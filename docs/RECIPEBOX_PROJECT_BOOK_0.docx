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b/>
          <w:color w:val="A02828"/>
          <w:sz w:val="32"/>
        </w:rPr>
        <w:t>טיוטת נתונים לספר הפרויקט - RecipeBox</w:t>
      </w:r>
    </w:p>
    <w:p>
      <w:pPr>
        <w:jc w:val="right"/>
        <w:bidi w:val="1"/>
      </w:pPr>
      <w:r>
        <w:rPr>
          <w:rFonts w:ascii="Arial" w:hAnsi="Arial"/>
          <w:b/>
          <w:i w:val="0"/>
          <w:color w:val="8C0000"/>
          <w:sz w:val="24"/>
        </w:rPr>
        <w:t>הערות מחקר זמניות - אין להגיש מסמך זה</w:t>
      </w:r>
    </w:p>
    <w:p>
      <w:pPr>
        <w:jc w:val="right"/>
        <w:bidi w:val="1"/>
      </w:pPr>
      <w:r>
        <w:rPr>
          <w:rFonts w:ascii="Arial" w:hAnsi="Arial"/>
          <w:b w:val="0"/>
          <w:i w:val="0"/>
          <w:sz w:val="20"/>
        </w:rPr>
        <w:t>תאריך איסוף נתונים: 23 במאי 2026</w:t>
      </w:r>
    </w:p>
    <w:p>
      <w:pPr>
        <w:jc w:val="right"/>
        <w:bidi w:val="1"/>
      </w:pPr>
      <w:r>
        <w:rPr>
          <w:sz w:val="22"/>
        </w:rPr>
        <w:t>----------------------------------------------------------------------</w:t>
      </w:r>
    </w:p>
    <w:p>
      <w:pPr>
        <w:jc w:val="right"/>
        <w:bidi w:val="1"/>
      </w:pPr>
      <w:r>
        <w:rPr>
          <w:rFonts w:ascii="Arial" w:hAnsi="Arial"/>
          <w:b/>
          <w:color w:val="464682"/>
          <w:sz w:val="26"/>
        </w:rPr>
        <w:t>1. שם הפרויקט</w:t>
      </w:r>
    </w:p>
    <w:p>
      <w:pPr>
        <w:pStyle w:val="ListBullet"/>
        <w:jc w:val="right"/>
        <w:bidi w:val="1"/>
      </w:pPr>
      <w:r>
        <w:rPr>
          <w:rFonts w:ascii="Arial" w:hAnsi="Arial"/>
          <w:sz w:val="22"/>
        </w:rPr>
        <w:t>RecipeBox - קופסת המתכונים</w:t>
      </w:r>
    </w:p>
    <w:p>
      <w:pPr>
        <w:pStyle w:val="ListBullet"/>
        <w:jc w:val="right"/>
        <w:bidi w:val="1"/>
      </w:pPr>
      <w:r>
        <w:rPr>
          <w:rFonts w:ascii="Arial" w:hAnsi="Arial"/>
          <w:sz w:val="22"/>
        </w:rPr>
        <w:t>אפליקציית ווב לניהול, ארגון וגילוי מתכוני בישול</w:t>
      </w:r>
    </w:p>
    <w:p>
      <w:pPr>
        <w:jc w:val="right"/>
        <w:bidi w:val="1"/>
      </w:pPr>
      <w:r>
        <w:rPr>
          <w:rFonts w:ascii="Arial" w:hAnsi="Arial"/>
          <w:b/>
          <w:color w:val="464682"/>
          <w:sz w:val="26"/>
        </w:rPr>
        <w:t>2. הבעיה שהמערכת פותרת</w:t>
      </w:r>
    </w:p>
    <w:p>
      <w:pPr>
        <w:jc w:val="right"/>
        <w:bidi w:val="1"/>
      </w:pPr>
      <w:r>
        <w:rPr>
          <w:rFonts w:ascii="Arial" w:hAnsi="Arial"/>
          <w:b/>
          <w:i w:val="0"/>
          <w:sz w:val="22"/>
        </w:rPr>
        <w:t>רקע:</w:t>
      </w:r>
    </w:p>
    <w:p>
      <w:pPr>
        <w:pStyle w:val="ListBullet"/>
        <w:jc w:val="right"/>
        <w:bidi w:val="1"/>
      </w:pPr>
      <w:r>
        <w:rPr>
          <w:rFonts w:ascii="Arial" w:hAnsi="Arial"/>
          <w:sz w:val="22"/>
        </w:rPr>
        <w:t>אנשים שאוהבים לבשל מתמודדים עם ניהול לקוי של מתכונים: מתכונים מפוזרים בין אתרים, ספרי בישול, פתקים ורשימות WhatsApp.</w:t>
      </w:r>
    </w:p>
    <w:p>
      <w:pPr>
        <w:pStyle w:val="ListBullet"/>
        <w:jc w:val="right"/>
        <w:bidi w:val="1"/>
      </w:pPr>
      <w:r>
        <w:rPr>
          <w:rFonts w:ascii="Arial" w:hAnsi="Arial"/>
          <w:sz w:val="22"/>
        </w:rPr>
        <w:t>קשה לסנן, לחפש ולשתף מתכונים ממקורות שונים במקום אחד.</w:t>
      </w:r>
    </w:p>
    <w:p>
      <w:pPr>
        <w:pStyle w:val="ListBullet"/>
        <w:jc w:val="right"/>
        <w:bidi w:val="1"/>
      </w:pPr>
      <w:r>
        <w:rPr>
          <w:rFonts w:ascii="Arial" w:hAnsi="Arial"/>
          <w:sz w:val="22"/>
        </w:rPr>
        <w:t>אין דרך פשוטה להתאים מתכון לכמות שונה או ליחידות מידה שונות.</w:t>
      </w:r>
    </w:p>
    <w:p>
      <w:pPr>
        <w:jc w:val="right"/>
        <w:bidi w:val="1"/>
      </w:pPr>
      <w:r>
        <w:rPr>
          <w:rFonts w:ascii="Arial" w:hAnsi="Arial"/>
          <w:b/>
          <w:i w:val="0"/>
          <w:sz w:val="22"/>
        </w:rPr>
        <w:t>הפתרון:</w:t>
      </w:r>
    </w:p>
    <w:p>
      <w:pPr>
        <w:pStyle w:val="ListBullet"/>
        <w:jc w:val="right"/>
        <w:bidi w:val="1"/>
      </w:pPr>
      <w:r>
        <w:rPr>
          <w:rFonts w:ascii="Arial" w:hAnsi="Arial"/>
          <w:sz w:val="22"/>
        </w:rPr>
        <w:t>פלטפורמה מרכזית שמאפשרת שמירת מתכונים (כטקסט מלא או כקישור לאתר חיצוני) באלבומים מאורגנים.</w:t>
      </w:r>
    </w:p>
    <w:p>
      <w:pPr>
        <w:pStyle w:val="ListBullet"/>
        <w:jc w:val="right"/>
        <w:bidi w:val="1"/>
      </w:pPr>
      <w:r>
        <w:rPr>
          <w:rFonts w:ascii="Arial" w:hAnsi="Arial"/>
          <w:sz w:val="22"/>
        </w:rPr>
        <w:t>חיפוש וסינון מתכונים, סימון מועדפים, ועזרת AI לגילוי ויצירת מתכונים חדשים.</w:t>
      </w:r>
    </w:p>
    <w:p>
      <w:pPr>
        <w:jc w:val="right"/>
        <w:bidi w:val="1"/>
      </w:pPr>
      <w:r>
        <w:rPr>
          <w:rFonts w:ascii="Arial" w:hAnsi="Arial"/>
          <w:b/>
          <w:color w:val="464682"/>
          <w:sz w:val="26"/>
        </w:rPr>
        <w:t>3. קהל היעד</w:t>
      </w:r>
    </w:p>
    <w:p>
      <w:pPr>
        <w:pStyle w:val="ListBullet"/>
        <w:jc w:val="right"/>
        <w:bidi w:val="1"/>
      </w:pPr>
      <w:r>
        <w:rPr>
          <w:rFonts w:ascii="Arial" w:hAnsi="Arial"/>
          <w:sz w:val="22"/>
        </w:rPr>
        <w:t>אנשים ביתיים שאוהבים לבשל ורוצים לשמור את המתכונים שלהם במקום מסודר</w:t>
      </w:r>
    </w:p>
    <w:p>
      <w:pPr>
        <w:pStyle w:val="ListBullet"/>
        <w:jc w:val="right"/>
        <w:bidi w:val="1"/>
      </w:pPr>
      <w:r>
        <w:rPr>
          <w:rFonts w:ascii="Arial" w:hAnsi="Arial"/>
          <w:sz w:val="22"/>
        </w:rPr>
        <w:t>משפחות המחפשות ניהול פשוט של מתכוני הבית</w:t>
      </w:r>
    </w:p>
    <w:p>
      <w:pPr>
        <w:pStyle w:val="ListBullet"/>
        <w:jc w:val="right"/>
        <w:bidi w:val="1"/>
      </w:pPr>
      <w:r>
        <w:rPr>
          <w:rFonts w:ascii="Arial" w:hAnsi="Arial"/>
          <w:sz w:val="22"/>
        </w:rPr>
        <w:t>טבחים חובבנים הרוצים לגלות רעיונות חדשים בעזרת AI</w:t>
      </w:r>
    </w:p>
    <w:p>
      <w:pPr>
        <w:pStyle w:val="ListBullet"/>
        <w:jc w:val="right"/>
        <w:bidi w:val="1"/>
      </w:pPr>
      <w:r>
        <w:rPr>
          <w:rFonts w:ascii="Arial" w:hAnsi="Arial"/>
          <w:sz w:val="22"/>
        </w:rPr>
        <w:t>מנהלי תוכן קולינרי הזקוקים לספריית מתכונים מאורגנת</w:t>
      </w:r>
    </w:p>
    <w:p>
      <w:pPr>
        <w:jc w:val="right"/>
        <w:bidi w:val="1"/>
      </w:pPr>
      <w:r>
        <w:rPr>
          <w:rFonts w:ascii="Arial" w:hAnsi="Arial"/>
          <w:b/>
          <w:color w:val="464682"/>
          <w:sz w:val="26"/>
        </w:rPr>
        <w:t>4. סוגי המשתמשים במערכת</w:t>
      </w:r>
    </w:p>
    <w:p>
      <w:pPr>
        <w:pStyle w:val="ListBullet"/>
        <w:jc w:val="right"/>
        <w:bidi w:val="1"/>
      </w:pPr>
      <w:r>
        <w:rPr>
          <w:rFonts w:ascii="Arial" w:hAnsi="Arial"/>
          <w:sz w:val="22"/>
        </w:rPr>
        <w:t>משתמש אנונימי (לא מחובר) - גלישה וצפייה בלבד</w:t>
      </w:r>
    </w:p>
    <w:p>
      <w:pPr>
        <w:pStyle w:val="ListBullet"/>
        <w:jc w:val="right"/>
        <w:bidi w:val="1"/>
      </w:pPr>
      <w:r>
        <w:rPr>
          <w:rFonts w:ascii="Arial" w:hAnsi="Arial"/>
          <w:sz w:val="22"/>
        </w:rPr>
        <w:t>משתמש רשום (User) - ניהול מתכונים אישיים, מועדפים, AI</w:t>
      </w:r>
    </w:p>
    <w:p>
      <w:pPr>
        <w:pStyle w:val="ListBullet"/>
        <w:jc w:val="right"/>
        <w:bidi w:val="1"/>
      </w:pPr>
      <w:r>
        <w:rPr>
          <w:rFonts w:ascii="Arial" w:hAnsi="Arial"/>
          <w:sz w:val="22"/>
        </w:rPr>
        <w:t>מנהל (Admin) - ניהול מלא של כלל המערכת</w:t>
      </w:r>
    </w:p>
    <w:p>
      <w:pPr>
        <w:jc w:val="right"/>
        <w:bidi w:val="1"/>
      </w:pPr>
      <w:r>
        <w:rPr>
          <w:rFonts w:ascii="Arial" w:hAnsi="Arial"/>
          <w:b/>
          <w:color w:val="464682"/>
          <w:sz w:val="26"/>
        </w:rPr>
        <w:t>5. מה כל משתמש יכול לבצע</w:t>
      </w:r>
    </w:p>
    <w:p>
      <w:pPr>
        <w:jc w:val="right"/>
        <w:bidi w:val="1"/>
      </w:pPr>
      <w:r>
        <w:rPr>
          <w:rFonts w:ascii="Arial" w:hAnsi="Arial"/>
          <w:b/>
          <w:i w:val="0"/>
          <w:sz w:val="22"/>
        </w:rPr>
        <w:t>משתמש אנונימי:</w:t>
      </w:r>
    </w:p>
    <w:p>
      <w:pPr>
        <w:pStyle w:val="ListBullet"/>
        <w:jc w:val="right"/>
        <w:bidi w:val="1"/>
      </w:pPr>
      <w:r>
        <w:rPr>
          <w:rFonts w:ascii="Arial" w:hAnsi="Arial"/>
          <w:sz w:val="22"/>
        </w:rPr>
        <w:t>צפייה באלבומים ומתכונים</w:t>
      </w:r>
    </w:p>
    <w:p>
      <w:pPr>
        <w:pStyle w:val="ListBullet"/>
        <w:jc w:val="right"/>
        <w:bidi w:val="1"/>
      </w:pPr>
      <w:r>
        <w:rPr>
          <w:rFonts w:ascii="Arial" w:hAnsi="Arial"/>
          <w:sz w:val="22"/>
        </w:rPr>
        <w:t>חיפוש וסינון מתכונים</w:t>
      </w:r>
    </w:p>
    <w:p>
      <w:pPr>
        <w:pStyle w:val="ListBullet"/>
        <w:jc w:val="right"/>
        <w:bidi w:val="1"/>
      </w:pPr>
      <w:r>
        <w:rPr>
          <w:rFonts w:ascii="Arial" w:hAnsi="Arial"/>
          <w:sz w:val="22"/>
        </w:rPr>
        <w:t>קריאת מתכונים מלאים</w:t>
      </w:r>
    </w:p>
    <w:p>
      <w:pPr>
        <w:pStyle w:val="ListBullet"/>
        <w:jc w:val="right"/>
        <w:bidi w:val="1"/>
      </w:pPr>
      <w:r>
        <w:rPr>
          <w:rFonts w:ascii="Arial" w:hAnsi="Arial"/>
          <w:sz w:val="22"/>
        </w:rPr>
        <w:t>שימוש בממשק ה-AI לגילוי מתכונים</w:t>
      </w:r>
    </w:p>
    <w:p>
      <w:pPr>
        <w:jc w:val="right"/>
        <w:bidi w:val="1"/>
      </w:pPr>
      <w:r>
        <w:rPr>
          <w:rFonts w:ascii="Arial" w:hAnsi="Arial"/>
          <w:b/>
          <w:i w:val="0"/>
          <w:sz w:val="22"/>
        </w:rPr>
        <w:t>משתמש רשום (User):</w:t>
      </w:r>
    </w:p>
    <w:p>
      <w:pPr>
        <w:pStyle w:val="ListBullet"/>
        <w:jc w:val="right"/>
        <w:bidi w:val="1"/>
      </w:pPr>
      <w:r>
        <w:rPr>
          <w:rFonts w:ascii="Arial" w:hAnsi="Arial"/>
          <w:sz w:val="22"/>
        </w:rPr>
        <w:t>כל מה שמשתמש אנונימי יכול</w:t>
      </w:r>
    </w:p>
    <w:p>
      <w:pPr>
        <w:pStyle w:val="ListBullet"/>
        <w:jc w:val="right"/>
        <w:bidi w:val="1"/>
      </w:pPr>
      <w:r>
        <w:rPr>
          <w:rFonts w:ascii="Arial" w:hAnsi="Arial"/>
          <w:sz w:val="22"/>
        </w:rPr>
        <w:t>הוספת מתכון חדש (טקסט מלא או קישור) לאחד האלבומים</w:t>
      </w:r>
    </w:p>
    <w:p>
      <w:pPr>
        <w:pStyle w:val="ListBullet"/>
        <w:jc w:val="right"/>
        <w:bidi w:val="1"/>
      </w:pPr>
      <w:r>
        <w:rPr>
          <w:rFonts w:ascii="Arial" w:hAnsi="Arial"/>
          <w:sz w:val="22"/>
        </w:rPr>
        <w:t>עריכה ומחיקה של מתכוניו שלו בלבד</w:t>
      </w:r>
    </w:p>
    <w:p>
      <w:pPr>
        <w:pStyle w:val="ListBullet"/>
        <w:jc w:val="right"/>
        <w:bidi w:val="1"/>
      </w:pPr>
      <w:r>
        <w:rPr>
          <w:rFonts w:ascii="Arial" w:hAnsi="Arial"/>
          <w:sz w:val="22"/>
        </w:rPr>
        <w:t>סימון מתכונים כמועדפים וגישה לרשימת המועדפים</w:t>
      </w:r>
    </w:p>
    <w:p>
      <w:pPr>
        <w:pStyle w:val="ListBullet"/>
        <w:jc w:val="right"/>
        <w:bidi w:val="1"/>
      </w:pPr>
      <w:r>
        <w:rPr>
          <w:rFonts w:ascii="Arial" w:hAnsi="Arial"/>
          <w:sz w:val="22"/>
        </w:rPr>
        <w:t>העלאת תמונה למתכון דרך Cloudinary</w:t>
      </w:r>
    </w:p>
    <w:p>
      <w:pPr>
        <w:pStyle w:val="ListBullet"/>
        <w:jc w:val="right"/>
        <w:bidi w:val="1"/>
      </w:pPr>
      <w:r>
        <w:rPr>
          <w:rFonts w:ascii="Arial" w:hAnsi="Arial"/>
          <w:sz w:val="22"/>
        </w:rPr>
        <w:t>שימוש בעוזר ה-AI לחיפוש / יצירת מתכון חדש על בסיס מצרכים</w:t>
      </w:r>
    </w:p>
    <w:p>
      <w:pPr>
        <w:pStyle w:val="ListBullet"/>
        <w:jc w:val="right"/>
        <w:bidi w:val="1"/>
      </w:pPr>
      <w:r>
        <w:rPr>
          <w:rFonts w:ascii="Arial" w:hAnsi="Arial"/>
          <w:sz w:val="22"/>
        </w:rPr>
        <w:t>המרת יחידות מידה (כוסות &lt;-&gt; גרמים) והכפלת מתכון</w:t>
      </w:r>
    </w:p>
    <w:p>
      <w:pPr>
        <w:pStyle w:val="ListBullet"/>
        <w:jc w:val="right"/>
        <w:bidi w:val="1"/>
      </w:pPr>
      <w:r>
        <w:rPr>
          <w:rFonts w:ascii="Arial" w:hAnsi="Arial"/>
          <w:sz w:val="22"/>
        </w:rPr>
        <w:t>הקלטת מצרכים / הוראות בעברית בעזרת Voice Recording (Web Speech API)</w:t>
      </w:r>
    </w:p>
    <w:p>
      <w:pPr>
        <w:pStyle w:val="ListBullet"/>
        <w:jc w:val="right"/>
        <w:bidi w:val="1"/>
      </w:pPr>
      <w:r>
        <w:rPr>
          <w:rFonts w:ascii="Arial" w:hAnsi="Arial"/>
          <w:sz w:val="22"/>
        </w:rPr>
        <w:t>הדפסת מתכון ל-PDF ושיתוף קישור</w:t>
      </w:r>
    </w:p>
    <w:p>
      <w:pPr>
        <w:jc w:val="right"/>
        <w:bidi w:val="1"/>
      </w:pPr>
      <w:r>
        <w:rPr>
          <w:rFonts w:ascii="Arial" w:hAnsi="Arial"/>
          <w:b/>
          <w:i w:val="0"/>
          <w:sz w:val="22"/>
        </w:rPr>
        <w:t>מנהל (Admin):</w:t>
      </w:r>
    </w:p>
    <w:p>
      <w:pPr>
        <w:pStyle w:val="ListBullet"/>
        <w:jc w:val="right"/>
        <w:bidi w:val="1"/>
      </w:pPr>
      <w:r>
        <w:rPr>
          <w:rFonts w:ascii="Arial" w:hAnsi="Arial"/>
          <w:sz w:val="22"/>
        </w:rPr>
        <w:t>כל מה שמשתמש רשום יכול</w:t>
      </w:r>
    </w:p>
    <w:p>
      <w:pPr>
        <w:pStyle w:val="ListBullet"/>
        <w:jc w:val="right"/>
        <w:bidi w:val="1"/>
      </w:pPr>
      <w:r>
        <w:rPr>
          <w:rFonts w:ascii="Arial" w:hAnsi="Arial"/>
          <w:sz w:val="22"/>
        </w:rPr>
        <w:t>יצירה / עריכה / מחיקה של אלבומים</w:t>
      </w:r>
    </w:p>
    <w:p>
      <w:pPr>
        <w:pStyle w:val="ListBullet"/>
        <w:jc w:val="right"/>
        <w:bidi w:val="1"/>
      </w:pPr>
      <w:r>
        <w:rPr>
          <w:rFonts w:ascii="Arial" w:hAnsi="Arial"/>
          <w:sz w:val="22"/>
        </w:rPr>
        <w:t>עריכה ומחיקה של כל מתכון במערכת (לא רק שלו)</w:t>
      </w:r>
    </w:p>
    <w:p>
      <w:pPr>
        <w:pStyle w:val="ListBullet"/>
        <w:jc w:val="right"/>
        <w:bidi w:val="1"/>
      </w:pPr>
      <w:r>
        <w:rPr>
          <w:rFonts w:ascii="Arial" w:hAnsi="Arial"/>
          <w:sz w:val="22"/>
        </w:rPr>
        <w:t>ניהול משתמשים: חסימה / ביטול חסימה</w:t>
      </w:r>
    </w:p>
    <w:p>
      <w:pPr>
        <w:pStyle w:val="ListBullet"/>
        <w:jc w:val="right"/>
        <w:bidi w:val="1"/>
      </w:pPr>
      <w:r>
        <w:rPr>
          <w:rFonts w:ascii="Arial" w:hAnsi="Arial"/>
          <w:sz w:val="22"/>
        </w:rPr>
        <w:t>צפייה בסטטיסטיקות מערכת: כמות משתמשים, מתכונים, אלבומים, חסומים, 10 מתכונים אחרונים</w:t>
      </w:r>
    </w:p>
    <w:p>
      <w:pPr>
        <w:jc w:val="right"/>
        <w:bidi w:val="1"/>
      </w:pPr>
      <w:r>
        <w:rPr>
          <w:rFonts w:ascii="Arial" w:hAnsi="Arial"/>
          <w:b/>
          <w:color w:val="464682"/>
          <w:sz w:val="26"/>
        </w:rPr>
        <w:t>6. איך המערכת עובדת שלב אחר שלב</w:t>
      </w:r>
    </w:p>
    <w:p>
      <w:pPr>
        <w:jc w:val="right"/>
        <w:bidi w:val="1"/>
      </w:pPr>
      <w:r>
        <w:rPr>
          <w:rFonts w:ascii="Arial" w:hAnsi="Arial"/>
          <w:b/>
          <w:i w:val="0"/>
          <w:sz w:val="22"/>
        </w:rPr>
        <w:t>תהליך הרשמה / כניסה:</w:t>
      </w:r>
    </w:p>
    <w:p>
      <w:pPr>
        <w:pStyle w:val="ListBullet"/>
        <w:jc w:val="right"/>
        <w:bidi w:val="1"/>
      </w:pPr>
      <w:r>
        <w:rPr>
          <w:rFonts w:ascii="Arial" w:hAnsi="Arial"/>
          <w:sz w:val="22"/>
        </w:rPr>
        <w:t>המשתמש מגיע לאתר ורואה דף הבית עם האלבומים והמתכונים האחרונים</w:t>
      </w:r>
    </w:p>
    <w:p>
      <w:pPr>
        <w:pStyle w:val="ListBullet"/>
        <w:jc w:val="right"/>
        <w:bidi w:val="1"/>
      </w:pPr>
      <w:r>
        <w:rPr>
          <w:rFonts w:ascii="Arial" w:hAnsi="Arial"/>
          <w:sz w:val="22"/>
        </w:rPr>
        <w:t>לחיצה על 'הירשם' / 'כניסה' פותחת מודל (Popup) מבלי לעזוב את הדף</w:t>
      </w:r>
    </w:p>
    <w:p>
      <w:pPr>
        <w:pStyle w:val="ListBullet"/>
        <w:jc w:val="right"/>
        <w:bidi w:val="1"/>
      </w:pPr>
      <w:r>
        <w:rPr>
          <w:rFonts w:ascii="Arial" w:hAnsi="Arial"/>
          <w:sz w:val="22"/>
        </w:rPr>
        <w:t>בהרשמה: שם, אימייל, סיסמה -&gt; הנתונים נשלחים ל-API -&gt; סיסמה מוצפנת עם BCrypt -&gt; JWT Token מוחזר</w:t>
      </w:r>
    </w:p>
    <w:p>
      <w:pPr>
        <w:pStyle w:val="ListBullet"/>
        <w:jc w:val="right"/>
        <w:bidi w:val="1"/>
      </w:pPr>
      <w:r>
        <w:rPr>
          <w:rFonts w:ascii="Arial" w:hAnsi="Arial"/>
          <w:sz w:val="22"/>
        </w:rPr>
        <w:t>Token נשמר ב-localStorage ומצורף אוטומטית לכל בקשת HTTP</w:t>
      </w:r>
    </w:p>
    <w:p>
      <w:pPr>
        <w:jc w:val="right"/>
        <w:bidi w:val="1"/>
      </w:pPr>
      <w:r>
        <w:rPr>
          <w:rFonts w:ascii="Arial" w:hAnsi="Arial"/>
          <w:b/>
          <w:i w:val="0"/>
          <w:sz w:val="22"/>
        </w:rPr>
        <w:t>תהליך הוספת מתכון:</w:t>
      </w:r>
    </w:p>
    <w:p>
      <w:pPr>
        <w:pStyle w:val="ListBullet"/>
        <w:jc w:val="right"/>
        <w:bidi w:val="1"/>
      </w:pPr>
      <w:r>
        <w:rPr>
          <w:rFonts w:ascii="Arial" w:hAnsi="Arial"/>
          <w:sz w:val="22"/>
        </w:rPr>
        <w:t>לחיצה על 'הוסף מתכון' -&gt; ניתוב ל-/recipes/new</w:t>
      </w:r>
    </w:p>
    <w:p>
      <w:pPr>
        <w:pStyle w:val="ListBullet"/>
        <w:jc w:val="right"/>
        <w:bidi w:val="1"/>
      </w:pPr>
      <w:r>
        <w:rPr>
          <w:rFonts w:ascii="Arial" w:hAnsi="Arial"/>
          <w:sz w:val="22"/>
        </w:rPr>
        <w:t>בחירת סוג מתכון: טקסט מלא (מצרכים + הוראות) או קישור לאתר חיצוני</w:t>
      </w:r>
    </w:p>
    <w:p>
      <w:pPr>
        <w:pStyle w:val="ListBullet"/>
        <w:jc w:val="right"/>
        <w:bidi w:val="1"/>
      </w:pPr>
      <w:r>
        <w:rPr>
          <w:rFonts w:ascii="Arial" w:hAnsi="Arial"/>
          <w:sz w:val="22"/>
        </w:rPr>
        <w:t>הזנת פרטים + בחירת אלבום + העלאת תמונה (אופציונלי)</w:t>
      </w:r>
    </w:p>
    <w:p>
      <w:pPr>
        <w:pStyle w:val="ListBullet"/>
        <w:jc w:val="right"/>
        <w:bidi w:val="1"/>
      </w:pPr>
      <w:r>
        <w:rPr>
          <w:rFonts w:ascii="Arial" w:hAnsi="Arial"/>
          <w:sz w:val="22"/>
        </w:rPr>
        <w:t>שליחה -&gt; Backend שומר ב-PostgreSQL; תמונה עולה ל-Cloudinary</w:t>
      </w:r>
    </w:p>
    <w:p>
      <w:pPr>
        <w:pStyle w:val="ListBullet"/>
        <w:jc w:val="right"/>
        <w:bidi w:val="1"/>
      </w:pPr>
      <w:r>
        <w:rPr>
          <w:rFonts w:ascii="Arial" w:hAnsi="Arial"/>
          <w:sz w:val="22"/>
        </w:rPr>
        <w:t>הצלחה -&gt; אנימציית קונפטי + מעבר לצפייה באלבום</w:t>
      </w:r>
    </w:p>
    <w:p>
      <w:pPr>
        <w:jc w:val="right"/>
        <w:bidi w:val="1"/>
      </w:pPr>
      <w:r>
        <w:rPr>
          <w:rFonts w:ascii="Arial" w:hAnsi="Arial"/>
          <w:b/>
          <w:i w:val="0"/>
          <w:sz w:val="22"/>
        </w:rPr>
        <w:t>תהליך חיפוש ב-AI:</w:t>
      </w:r>
    </w:p>
    <w:p>
      <w:pPr>
        <w:pStyle w:val="ListBullet"/>
        <w:jc w:val="right"/>
        <w:bidi w:val="1"/>
      </w:pPr>
      <w:r>
        <w:rPr>
          <w:rFonts w:ascii="Arial" w:hAnsi="Arial"/>
          <w:sz w:val="22"/>
        </w:rPr>
        <w:t>המשתמש מכניס שמות מצרכים או שם מתכון לדף ה-AI</w:t>
      </w:r>
    </w:p>
    <w:p>
      <w:pPr>
        <w:pStyle w:val="ListBullet"/>
        <w:jc w:val="right"/>
        <w:bidi w:val="1"/>
      </w:pPr>
      <w:r>
        <w:rPr>
          <w:rFonts w:ascii="Arial" w:hAnsi="Arial"/>
          <w:sz w:val="22"/>
        </w:rPr>
        <w:t>הבקשה נשלחת דרך /api/ai/chat ל-Groq (llama-3.3-70b-versatile)</w:t>
      </w:r>
    </w:p>
    <w:p>
      <w:pPr>
        <w:pStyle w:val="ListBullet"/>
        <w:jc w:val="right"/>
        <w:bidi w:val="1"/>
      </w:pPr>
      <w:r>
        <w:rPr>
          <w:rFonts w:ascii="Arial" w:hAnsi="Arial"/>
          <w:sz w:val="22"/>
        </w:rPr>
        <w:t>ה-AI מחפש מתכונים קיימים במאגר; אם לא נמצאו - מייצר מתכון חדש</w:t>
      </w:r>
    </w:p>
    <w:p>
      <w:pPr>
        <w:pStyle w:val="ListBullet"/>
        <w:jc w:val="right"/>
        <w:bidi w:val="1"/>
      </w:pPr>
      <w:r>
        <w:rPr>
          <w:rFonts w:ascii="Arial" w:hAnsi="Arial"/>
          <w:sz w:val="22"/>
        </w:rPr>
        <w:t>ניתן לשמור את המתכון שנוצר ישירות לאלבום</w:t>
      </w:r>
    </w:p>
    <w:p>
      <w:pPr>
        <w:jc w:val="right"/>
        <w:bidi w:val="1"/>
      </w:pPr>
      <w:r>
        <w:rPr>
          <w:rFonts w:ascii="Arial" w:hAnsi="Arial"/>
          <w:b/>
          <w:i w:val="0"/>
          <w:sz w:val="22"/>
        </w:rPr>
        <w:t>תהליך ניהול כאדמין:</w:t>
      </w:r>
    </w:p>
    <w:p>
      <w:pPr>
        <w:pStyle w:val="ListBullet"/>
        <w:jc w:val="right"/>
        <w:bidi w:val="1"/>
      </w:pPr>
      <w:r>
        <w:rPr>
          <w:rFonts w:ascii="Arial" w:hAnsi="Arial"/>
          <w:sz w:val="22"/>
        </w:rPr>
        <w:t>כניסה עם חשבון Admin -&gt; גישה לתפריט Admin בנאבבר</w:t>
      </w:r>
    </w:p>
    <w:p>
      <w:pPr>
        <w:pStyle w:val="ListBullet"/>
        <w:jc w:val="right"/>
        <w:bidi w:val="1"/>
      </w:pPr>
      <w:r>
        <w:rPr>
          <w:rFonts w:ascii="Arial" w:hAnsi="Arial"/>
          <w:sz w:val="22"/>
        </w:rPr>
        <w:t>ניהול אלבומים: הוספה / עריכה / מחיקה עם תמונות</w:t>
      </w:r>
    </w:p>
    <w:p>
      <w:pPr>
        <w:pStyle w:val="ListBullet"/>
        <w:jc w:val="right"/>
        <w:bidi w:val="1"/>
      </w:pPr>
      <w:r>
        <w:rPr>
          <w:rFonts w:ascii="Arial" w:hAnsi="Arial"/>
          <w:sz w:val="22"/>
        </w:rPr>
        <w:t>ניהול משתמשים: חסימת משתמשים חריגים</w:t>
      </w:r>
    </w:p>
    <w:p>
      <w:pPr>
        <w:pStyle w:val="ListBullet"/>
        <w:jc w:val="right"/>
        <w:bidi w:val="1"/>
      </w:pPr>
      <w:r>
        <w:rPr>
          <w:rFonts w:ascii="Arial" w:hAnsi="Arial"/>
          <w:sz w:val="22"/>
        </w:rPr>
        <w:t>צפייה בסטטיסטיקות בזמן אמת</w:t>
      </w:r>
    </w:p>
    <w:p>
      <w:pPr>
        <w:jc w:val="right"/>
        <w:bidi w:val="1"/>
      </w:pPr>
      <w:r>
        <w:rPr>
          <w:rFonts w:ascii="Arial" w:hAnsi="Arial"/>
          <w:b/>
          <w:i w:val="0"/>
          <w:sz w:val="22"/>
        </w:rPr>
        <w:t>תהליך הצגת מתכון:</w:t>
      </w:r>
    </w:p>
    <w:p>
      <w:pPr>
        <w:pStyle w:val="ListBullet"/>
        <w:jc w:val="right"/>
        <w:bidi w:val="1"/>
      </w:pPr>
      <w:r>
        <w:rPr>
          <w:rFonts w:ascii="Arial" w:hAnsi="Arial"/>
          <w:sz w:val="22"/>
        </w:rPr>
        <w:t>לחיצה על מתכון -&gt; דף RecipePage עם פרטים מלאים</w:t>
      </w:r>
    </w:p>
    <w:p>
      <w:pPr>
        <w:pStyle w:val="ListBullet"/>
        <w:jc w:val="right"/>
        <w:bidi w:val="1"/>
      </w:pPr>
      <w:r>
        <w:rPr>
          <w:rFonts w:ascii="Arial" w:hAnsi="Arial"/>
          <w:sz w:val="22"/>
        </w:rPr>
        <w:t>אם מחובר: כפתורי AI פעילים (המרת יחידות, הכפלה), כפתור מועדף</w:t>
      </w:r>
    </w:p>
    <w:p>
      <w:pPr>
        <w:pStyle w:val="ListBullet"/>
        <w:jc w:val="right"/>
        <w:bidi w:val="1"/>
      </w:pPr>
      <w:r>
        <w:rPr>
          <w:rFonts w:ascii="Arial" w:hAnsi="Arial"/>
          <w:sz w:val="22"/>
        </w:rPr>
        <w:t>בעלים / מנהל: כפתורי עריכה ומחיקה מוצגים</w:t>
      </w:r>
    </w:p>
    <w:p>
      <w:pPr>
        <w:jc w:val="right"/>
        <w:bidi w:val="1"/>
      </w:pPr>
      <w:r>
        <w:rPr>
          <w:rFonts w:ascii="Arial" w:hAnsi="Arial"/>
          <w:b/>
          <w:color w:val="464682"/>
          <w:sz w:val="26"/>
        </w:rPr>
        <w:t>7. טכנולוגיות</w:t>
      </w:r>
    </w:p>
    <w:p>
      <w:pPr>
        <w:jc w:val="right"/>
        <w:bidi w:val="1"/>
      </w:pPr>
      <w:r>
        <w:rPr>
          <w:rFonts w:ascii="Arial" w:hAnsi="Arial"/>
          <w:b/>
          <w:i w:val="0"/>
          <w:sz w:val="22"/>
        </w:rPr>
        <w:t>Frontend:</w:t>
      </w:r>
    </w:p>
    <w:p>
      <w:pPr>
        <w:pStyle w:val="ListBullet"/>
        <w:jc w:val="right"/>
        <w:bidi w:val="1"/>
      </w:pPr>
      <w:r>
        <w:rPr>
          <w:rFonts w:ascii="Arial" w:hAnsi="Arial"/>
          <w:sz w:val="22"/>
        </w:rPr>
        <w:t>React 19.2.3 עם TypeScript 5.9.3</w:t>
      </w:r>
    </w:p>
    <w:p>
      <w:pPr>
        <w:pStyle w:val="ListBullet"/>
        <w:jc w:val="right"/>
        <w:bidi w:val="1"/>
      </w:pPr>
      <w:r>
        <w:rPr>
          <w:rFonts w:ascii="Arial" w:hAnsi="Arial"/>
          <w:sz w:val="22"/>
        </w:rPr>
        <w:t>Vite 7.3.1 - Build Tool / Dev Server (פורט 3000)</w:t>
      </w:r>
    </w:p>
    <w:p>
      <w:pPr>
        <w:pStyle w:val="ListBullet"/>
        <w:jc w:val="right"/>
        <w:bidi w:val="1"/>
      </w:pPr>
      <w:r>
        <w:rPr>
          <w:rFonts w:ascii="Arial" w:hAnsi="Arial"/>
          <w:sz w:val="22"/>
        </w:rPr>
        <w:t>Chakra UI 3.34.0 - ספריית עיצוב רכיבים</w:t>
      </w:r>
    </w:p>
    <w:p>
      <w:pPr>
        <w:pStyle w:val="ListBullet"/>
        <w:jc w:val="right"/>
        <w:bidi w:val="1"/>
      </w:pPr>
      <w:r>
        <w:rPr>
          <w:rFonts w:ascii="Arial" w:hAnsi="Arial"/>
          <w:sz w:val="22"/>
        </w:rPr>
        <w:t>React Router 7.13.1 - ניתוב בין דפים (Client Side Routing)</w:t>
      </w:r>
    </w:p>
    <w:p>
      <w:pPr>
        <w:pStyle w:val="ListBullet"/>
        <w:jc w:val="right"/>
        <w:bidi w:val="1"/>
      </w:pPr>
      <w:r>
        <w:rPr>
          <w:rFonts w:ascii="Arial" w:hAnsi="Arial"/>
          <w:sz w:val="22"/>
        </w:rPr>
        <w:t>Axios 1.13.6 - ניהול קריאות HTTP כולל JWT interceptor</w:t>
      </w:r>
    </w:p>
    <w:p>
      <w:pPr>
        <w:pStyle w:val="ListBullet"/>
        <w:jc w:val="right"/>
        <w:bidi w:val="1"/>
      </w:pPr>
      <w:r>
        <w:rPr>
          <w:rFonts w:ascii="Arial" w:hAnsi="Arial"/>
          <w:sz w:val="22"/>
        </w:rPr>
        <w:t>React Icons 5.6.0 - ספריית אייקונים</w:t>
      </w:r>
    </w:p>
    <w:p>
      <w:pPr>
        <w:pStyle w:val="ListBullet"/>
        <w:jc w:val="right"/>
        <w:bidi w:val="1"/>
      </w:pPr>
      <w:r>
        <w:rPr>
          <w:rFonts w:ascii="Arial" w:hAnsi="Arial"/>
          <w:sz w:val="22"/>
        </w:rPr>
        <w:t>Canvas Confetti 1.9.4 - אפקט קונפטי בהצלחת הוספת מתכון</w:t>
      </w:r>
    </w:p>
    <w:p>
      <w:pPr>
        <w:pStyle w:val="ListBullet"/>
        <w:jc w:val="right"/>
        <w:bidi w:val="1"/>
      </w:pPr>
      <w:r>
        <w:rPr>
          <w:rFonts w:ascii="Arial" w:hAnsi="Arial"/>
          <w:sz w:val="22"/>
        </w:rPr>
        <w:t>Web Speech API (מובנה בדפדפן) - הקלטת קול בעברית</w:t>
      </w:r>
    </w:p>
    <w:p>
      <w:pPr>
        <w:jc w:val="right"/>
        <w:bidi w:val="1"/>
      </w:pPr>
      <w:r>
        <w:rPr>
          <w:rFonts w:ascii="Arial" w:hAnsi="Arial"/>
          <w:b/>
          <w:i w:val="0"/>
          <w:sz w:val="22"/>
        </w:rPr>
        <w:t>Backend:</w:t>
      </w:r>
    </w:p>
    <w:p>
      <w:pPr>
        <w:pStyle w:val="ListBullet"/>
        <w:jc w:val="right"/>
        <w:bidi w:val="1"/>
      </w:pPr>
      <w:r>
        <w:rPr>
          <w:rFonts w:ascii="Arial" w:hAnsi="Arial"/>
          <w:sz w:val="22"/>
        </w:rPr>
        <w:t>ASP.NET Core 9.0 עם C# - Web API (פורטים 6001 HTTP, 7007 HTTPS)</w:t>
      </w:r>
    </w:p>
    <w:p>
      <w:pPr>
        <w:pStyle w:val="ListBullet"/>
        <w:jc w:val="right"/>
        <w:bidi w:val="1"/>
      </w:pPr>
      <w:r>
        <w:rPr>
          <w:rFonts w:ascii="Arial" w:hAnsi="Arial"/>
          <w:sz w:val="22"/>
        </w:rPr>
        <w:t>Entity Framework Core 9.0 - ORM לגישה למסד הנתונים</w:t>
      </w:r>
    </w:p>
    <w:p>
      <w:pPr>
        <w:pStyle w:val="ListBullet"/>
        <w:jc w:val="right"/>
        <w:bidi w:val="1"/>
      </w:pPr>
      <w:r>
        <w:rPr>
          <w:rFonts w:ascii="Arial" w:hAnsi="Arial"/>
          <w:sz w:val="22"/>
        </w:rPr>
        <w:t>JWT Bearer Authentication - אימות משתמשים (תוקף 7 ימים)</w:t>
      </w:r>
    </w:p>
    <w:p>
      <w:pPr>
        <w:pStyle w:val="ListBullet"/>
        <w:jc w:val="right"/>
        <w:bidi w:val="1"/>
      </w:pPr>
      <w:r>
        <w:rPr>
          <w:rFonts w:ascii="Arial" w:hAnsi="Arial"/>
          <w:sz w:val="22"/>
        </w:rPr>
        <w:t>BCrypt.Net-Next - הצפנת סיסמאות</w:t>
      </w:r>
    </w:p>
    <w:p>
      <w:pPr>
        <w:pStyle w:val="ListBullet"/>
        <w:jc w:val="right"/>
        <w:bidi w:val="1"/>
      </w:pPr>
      <w:r>
        <w:rPr>
          <w:rFonts w:ascii="Arial" w:hAnsi="Arial"/>
          <w:sz w:val="22"/>
        </w:rPr>
        <w:t>Swagger / Swashbuckle 6.7.0 - תיעוד API אוטומטי</w:t>
      </w:r>
    </w:p>
    <w:p>
      <w:pPr>
        <w:pStyle w:val="ListBullet"/>
        <w:jc w:val="right"/>
        <w:bidi w:val="1"/>
      </w:pPr>
      <w:r>
        <w:rPr>
          <w:rFonts w:ascii="Arial" w:hAnsi="Arial"/>
          <w:sz w:val="22"/>
        </w:rPr>
        <w:t>Cloudinary SDK - שירות אחסון תמונות בענן</w:t>
      </w:r>
    </w:p>
    <w:p>
      <w:pPr>
        <w:pStyle w:val="ListBullet"/>
        <w:jc w:val="right"/>
        <w:bidi w:val="1"/>
      </w:pPr>
      <w:r>
        <w:rPr>
          <w:rFonts w:ascii="Arial" w:hAnsi="Arial"/>
          <w:sz w:val="22"/>
        </w:rPr>
        <w:t>Groq API (llama-3.3-70b-versatile) - מודל בינה מלאכותית</w:t>
      </w:r>
    </w:p>
    <w:p>
      <w:pPr>
        <w:jc w:val="right"/>
        <w:bidi w:val="1"/>
      </w:pPr>
      <w:r>
        <w:rPr>
          <w:rFonts w:ascii="Arial" w:hAnsi="Arial"/>
          <w:b/>
          <w:i w:val="0"/>
          <w:sz w:val="22"/>
        </w:rPr>
        <w:t>Database:</w:t>
      </w:r>
    </w:p>
    <w:p>
      <w:pPr>
        <w:pStyle w:val="ListBullet"/>
        <w:jc w:val="right"/>
        <w:bidi w:val="1"/>
      </w:pPr>
      <w:r>
        <w:rPr>
          <w:rFonts w:ascii="Arial" w:hAnsi="Arial"/>
          <w:sz w:val="22"/>
        </w:rPr>
        <w:t>PostgreSQL - מסד נתונים רלציוני</w:t>
      </w:r>
    </w:p>
    <w:p>
      <w:pPr>
        <w:pStyle w:val="ListBullet"/>
        <w:jc w:val="right"/>
        <w:bidi w:val="1"/>
      </w:pPr>
      <w:r>
        <w:rPr>
          <w:rFonts w:ascii="Arial" w:hAnsi="Arial"/>
          <w:sz w:val="22"/>
        </w:rPr>
        <w:t>מאוחסן על Clever Cloud (שירות ענן)</w:t>
      </w:r>
    </w:p>
    <w:p>
      <w:pPr>
        <w:jc w:val="right"/>
        <w:bidi w:val="1"/>
      </w:pPr>
      <w:r>
        <w:rPr>
          <w:rFonts w:ascii="Arial" w:hAnsi="Arial"/>
          <w:b/>
          <w:color w:val="464682"/>
          <w:sz w:val="26"/>
        </w:rPr>
        <w:t>8. מסד הנתונים</w:t>
      </w:r>
    </w:p>
    <w:p>
      <w:pPr>
        <w:jc w:val="right"/>
        <w:bidi w:val="1"/>
      </w:pPr>
      <w:r>
        <w:rPr>
          <w:rFonts w:ascii="Arial" w:hAnsi="Arial"/>
          <w:b/>
          <w:i w:val="0"/>
          <w:sz w:val="22"/>
        </w:rPr>
        <w:t>טבלה: Users</w:t>
      </w:r>
    </w:p>
    <w:p>
      <w:pPr>
        <w:pStyle w:val="ListBullet"/>
        <w:jc w:val="right"/>
        <w:bidi w:val="1"/>
      </w:pPr>
      <w:r>
        <w:rPr>
          <w:rFonts w:ascii="Arial" w:hAnsi="Arial"/>
          <w:sz w:val="22"/>
        </w:rPr>
        <w:t>Id - Guid (Primary Key, auto-generated)</w:t>
      </w:r>
    </w:p>
    <w:p>
      <w:pPr>
        <w:pStyle w:val="ListBullet"/>
        <w:jc w:val="right"/>
        <w:bidi w:val="1"/>
      </w:pPr>
      <w:r>
        <w:rPr>
          <w:rFonts w:ascii="Arial" w:hAnsi="Arial"/>
          <w:sz w:val="22"/>
        </w:rPr>
        <w:t>Email - string, ייחודי (Unique Index), lowercase</w:t>
      </w:r>
    </w:p>
    <w:p>
      <w:pPr>
        <w:pStyle w:val="ListBullet"/>
        <w:jc w:val="right"/>
        <w:bidi w:val="1"/>
      </w:pPr>
      <w:r>
        <w:rPr>
          <w:rFonts w:ascii="Arial" w:hAnsi="Arial"/>
          <w:sz w:val="22"/>
        </w:rPr>
        <w:t>UserName - string (אופציונלי)</w:t>
      </w:r>
    </w:p>
    <w:p>
      <w:pPr>
        <w:pStyle w:val="ListBullet"/>
        <w:jc w:val="right"/>
        <w:bidi w:val="1"/>
      </w:pPr>
      <w:r>
        <w:rPr>
          <w:rFonts w:ascii="Arial" w:hAnsi="Arial"/>
          <w:sz w:val="22"/>
        </w:rPr>
        <w:t>PasswordHash - string (BCrypt hash)</w:t>
      </w:r>
    </w:p>
    <w:p>
      <w:pPr>
        <w:pStyle w:val="ListBullet"/>
        <w:jc w:val="right"/>
        <w:bidi w:val="1"/>
      </w:pPr>
      <w:r>
        <w:rPr>
          <w:rFonts w:ascii="Arial" w:hAnsi="Arial"/>
          <w:sz w:val="22"/>
        </w:rPr>
        <w:t>Role - string: 'User' | 'Admin'</w:t>
      </w:r>
    </w:p>
    <w:p>
      <w:pPr>
        <w:pStyle w:val="ListBullet"/>
        <w:jc w:val="right"/>
        <w:bidi w:val="1"/>
      </w:pPr>
      <w:r>
        <w:rPr>
          <w:rFonts w:ascii="Arial" w:hAnsi="Arial"/>
          <w:sz w:val="22"/>
        </w:rPr>
        <w:t>IsBlocked - bool (ברירת מחדל: false)</w:t>
      </w:r>
    </w:p>
    <w:p>
      <w:pPr>
        <w:pStyle w:val="ListBullet"/>
        <w:jc w:val="right"/>
        <w:bidi w:val="1"/>
      </w:pPr>
      <w:r>
        <w:rPr>
          <w:rFonts w:ascii="Arial" w:hAnsi="Arial"/>
          <w:sz w:val="22"/>
        </w:rPr>
        <w:t>CreatedAt - DateTime</w:t>
      </w:r>
    </w:p>
    <w:p>
      <w:pPr>
        <w:jc w:val="right"/>
        <w:bidi w:val="1"/>
      </w:pPr>
      <w:r>
        <w:rPr>
          <w:rFonts w:ascii="Arial" w:hAnsi="Arial"/>
          <w:b/>
          <w:i w:val="0"/>
          <w:sz w:val="22"/>
        </w:rPr>
        <w:t>טבלה: Albums</w:t>
      </w:r>
    </w:p>
    <w:p>
      <w:pPr>
        <w:pStyle w:val="ListBullet"/>
        <w:jc w:val="right"/>
        <w:bidi w:val="1"/>
      </w:pPr>
      <w:r>
        <w:rPr>
          <w:rFonts w:ascii="Arial" w:hAnsi="Arial"/>
          <w:sz w:val="22"/>
        </w:rPr>
        <w:t>Id - int (Primary Key, Auto Increment)</w:t>
      </w:r>
    </w:p>
    <w:p>
      <w:pPr>
        <w:pStyle w:val="ListBullet"/>
        <w:jc w:val="right"/>
        <w:bidi w:val="1"/>
      </w:pPr>
      <w:r>
        <w:rPr>
          <w:rFonts w:ascii="Arial" w:hAnsi="Arial"/>
          <w:sz w:val="22"/>
        </w:rPr>
        <w:t>Name - string (max 100 תווים)</w:t>
      </w:r>
    </w:p>
    <w:p>
      <w:pPr>
        <w:pStyle w:val="ListBullet"/>
        <w:jc w:val="right"/>
        <w:bidi w:val="1"/>
      </w:pPr>
      <w:r>
        <w:rPr>
          <w:rFonts w:ascii="Arial" w:hAnsi="Arial"/>
          <w:sz w:val="22"/>
        </w:rPr>
        <w:t>Description - string (max 500 תווים)</w:t>
      </w:r>
    </w:p>
    <w:p>
      <w:pPr>
        <w:pStyle w:val="ListBullet"/>
        <w:jc w:val="right"/>
        <w:bidi w:val="1"/>
      </w:pPr>
      <w:r>
        <w:rPr>
          <w:rFonts w:ascii="Arial" w:hAnsi="Arial"/>
          <w:sz w:val="22"/>
        </w:rPr>
        <w:t>ImagePath - string? (URL ב-Cloudinary, אופציונלי)</w:t>
      </w:r>
    </w:p>
    <w:p>
      <w:pPr>
        <w:pStyle w:val="ListBullet"/>
        <w:jc w:val="right"/>
        <w:bidi w:val="1"/>
      </w:pPr>
      <w:r>
        <w:rPr>
          <w:rFonts w:ascii="Arial" w:hAnsi="Arial"/>
          <w:sz w:val="22"/>
        </w:rPr>
        <w:t>CreatedAt - DateTime</w:t>
      </w:r>
    </w:p>
    <w:p>
      <w:pPr>
        <w:jc w:val="right"/>
        <w:bidi w:val="1"/>
      </w:pPr>
      <w:r>
        <w:rPr>
          <w:rFonts w:ascii="Arial" w:hAnsi="Arial"/>
          <w:b/>
          <w:i w:val="0"/>
          <w:sz w:val="22"/>
        </w:rPr>
        <w:t>טבלה: Recipes</w:t>
      </w:r>
    </w:p>
    <w:p>
      <w:pPr>
        <w:pStyle w:val="ListBullet"/>
        <w:jc w:val="right"/>
        <w:bidi w:val="1"/>
      </w:pPr>
      <w:r>
        <w:rPr>
          <w:rFonts w:ascii="Arial" w:hAnsi="Arial"/>
          <w:sz w:val="22"/>
        </w:rPr>
        <w:t>Id - int (Primary Key, Auto Increment)</w:t>
      </w:r>
    </w:p>
    <w:p>
      <w:pPr>
        <w:pStyle w:val="ListBullet"/>
        <w:jc w:val="right"/>
        <w:bidi w:val="1"/>
      </w:pPr>
      <w:r>
        <w:rPr>
          <w:rFonts w:ascii="Arial" w:hAnsi="Arial"/>
          <w:sz w:val="22"/>
        </w:rPr>
        <w:t>Name - string (max 200 תווים)</w:t>
      </w:r>
    </w:p>
    <w:p>
      <w:pPr>
        <w:pStyle w:val="ListBullet"/>
        <w:jc w:val="right"/>
        <w:bidi w:val="1"/>
      </w:pPr>
      <w:r>
        <w:rPr>
          <w:rFonts w:ascii="Arial" w:hAnsi="Arial"/>
          <w:sz w:val="22"/>
        </w:rPr>
        <w:t>Description - string (max 1000 תווים)</w:t>
      </w:r>
    </w:p>
    <w:p>
      <w:pPr>
        <w:pStyle w:val="ListBullet"/>
        <w:jc w:val="right"/>
        <w:bidi w:val="1"/>
      </w:pPr>
      <w:r>
        <w:rPr>
          <w:rFonts w:ascii="Arial" w:hAnsi="Arial"/>
          <w:sz w:val="22"/>
        </w:rPr>
        <w:t>ImagePath - string? (URL ב-Cloudinary, אופציונלי)</w:t>
      </w:r>
    </w:p>
    <w:p>
      <w:pPr>
        <w:pStyle w:val="ListBullet"/>
        <w:jc w:val="right"/>
        <w:bidi w:val="1"/>
      </w:pPr>
      <w:r>
        <w:rPr>
          <w:rFonts w:ascii="Arial" w:hAnsi="Arial"/>
          <w:sz w:val="22"/>
        </w:rPr>
        <w:t>RecipeType - Enum מאוחסן כ-string: 'Link' | 'Text'</w:t>
      </w:r>
    </w:p>
    <w:p>
      <w:pPr>
        <w:pStyle w:val="ListBullet"/>
        <w:jc w:val="right"/>
        <w:bidi w:val="1"/>
      </w:pPr>
      <w:r>
        <w:rPr>
          <w:rFonts w:ascii="Arial" w:hAnsi="Arial"/>
          <w:sz w:val="22"/>
        </w:rPr>
        <w:t>Link - string? (לסוג Link בלבד - URL לאתר חיצוני)</w:t>
      </w:r>
    </w:p>
    <w:p>
      <w:pPr>
        <w:pStyle w:val="ListBullet"/>
        <w:jc w:val="right"/>
        <w:bidi w:val="1"/>
      </w:pPr>
      <w:r>
        <w:rPr>
          <w:rFonts w:ascii="Arial" w:hAnsi="Arial"/>
          <w:sz w:val="22"/>
        </w:rPr>
        <w:t>Ingredients - string? (לסוג Text - מצרכים)</w:t>
      </w:r>
    </w:p>
    <w:p>
      <w:pPr>
        <w:pStyle w:val="ListBullet"/>
        <w:jc w:val="right"/>
        <w:bidi w:val="1"/>
      </w:pPr>
      <w:r>
        <w:rPr>
          <w:rFonts w:ascii="Arial" w:hAnsi="Arial"/>
          <w:sz w:val="22"/>
        </w:rPr>
        <w:t>Instructions - string? (לסוג Text - הוראות הכנה)</w:t>
      </w:r>
    </w:p>
    <w:p>
      <w:pPr>
        <w:pStyle w:val="ListBullet"/>
        <w:jc w:val="right"/>
        <w:bidi w:val="1"/>
      </w:pPr>
      <w:r>
        <w:rPr>
          <w:rFonts w:ascii="Arial" w:hAnsi="Arial"/>
          <w:sz w:val="22"/>
        </w:rPr>
        <w:t>AlbumId - int (Foreign Key -&gt; Albums)</w:t>
      </w:r>
    </w:p>
    <w:p>
      <w:pPr>
        <w:pStyle w:val="ListBullet"/>
        <w:jc w:val="right"/>
        <w:bidi w:val="1"/>
      </w:pPr>
      <w:r>
        <w:rPr>
          <w:rFonts w:ascii="Arial" w:hAnsi="Arial"/>
          <w:sz w:val="22"/>
        </w:rPr>
        <w:t>UserId - Guid (Foreign Key -&gt; Users)</w:t>
      </w:r>
    </w:p>
    <w:p>
      <w:pPr>
        <w:pStyle w:val="ListBullet"/>
        <w:jc w:val="right"/>
        <w:bidi w:val="1"/>
      </w:pPr>
      <w:r>
        <w:rPr>
          <w:rFonts w:ascii="Arial" w:hAnsi="Arial"/>
          <w:sz w:val="22"/>
        </w:rPr>
        <w:t>CreatedAt - DateTime</w:t>
      </w:r>
    </w:p>
    <w:p>
      <w:pPr>
        <w:jc w:val="right"/>
        <w:bidi w:val="1"/>
      </w:pPr>
      <w:r>
        <w:rPr>
          <w:rFonts w:ascii="Arial" w:hAnsi="Arial"/>
          <w:b/>
          <w:i w:val="0"/>
          <w:sz w:val="22"/>
        </w:rPr>
        <w:t>טבלה: UserFavorites</w:t>
      </w:r>
    </w:p>
    <w:p>
      <w:pPr>
        <w:pStyle w:val="ListBullet"/>
        <w:jc w:val="right"/>
        <w:bidi w:val="1"/>
      </w:pPr>
      <w:r>
        <w:rPr>
          <w:rFonts w:ascii="Arial" w:hAnsi="Arial"/>
          <w:sz w:val="22"/>
        </w:rPr>
        <w:t>UserId - Guid (Foreign Key -&gt; Users) - חלק מ-Composite Primary Key</w:t>
      </w:r>
    </w:p>
    <w:p>
      <w:pPr>
        <w:pStyle w:val="ListBullet"/>
        <w:jc w:val="right"/>
        <w:bidi w:val="1"/>
      </w:pPr>
      <w:r>
        <w:rPr>
          <w:rFonts w:ascii="Arial" w:hAnsi="Arial"/>
          <w:sz w:val="22"/>
        </w:rPr>
        <w:t>RecipeId - int (Foreign Key -&gt; Recipes) - חלק מ-Composite Primary Key</w:t>
      </w:r>
    </w:p>
    <w:p>
      <w:pPr>
        <w:pStyle w:val="ListBullet"/>
        <w:jc w:val="right"/>
        <w:bidi w:val="1"/>
      </w:pPr>
      <w:r>
        <w:rPr>
          <w:rFonts w:ascii="Arial" w:hAnsi="Arial"/>
          <w:sz w:val="22"/>
        </w:rPr>
        <w:t>AddedAt - DateTime (תאריך הוספה למועדפים)</w:t>
      </w:r>
    </w:p>
    <w:p>
      <w:pPr>
        <w:jc w:val="right"/>
        <w:bidi w:val="1"/>
      </w:pPr>
      <w:r>
        <w:rPr>
          <w:rFonts w:ascii="Arial" w:hAnsi="Arial"/>
          <w:b/>
          <w:i w:val="0"/>
          <w:sz w:val="22"/>
        </w:rPr>
        <w:t>קשרים (Relationships):</w:t>
      </w:r>
    </w:p>
    <w:p>
      <w:pPr>
        <w:pStyle w:val="ListBullet"/>
        <w:jc w:val="right"/>
        <w:bidi w:val="1"/>
      </w:pPr>
      <w:r>
        <w:rPr>
          <w:rFonts w:ascii="Arial" w:hAnsi="Arial"/>
          <w:sz w:val="22"/>
        </w:rPr>
        <w:t>User -&gt; Recipes: יחס 1:N - משתמש יוצר מתכונים רבים</w:t>
      </w:r>
    </w:p>
    <w:p>
      <w:pPr>
        <w:pStyle w:val="ListBullet"/>
        <w:jc w:val="right"/>
        <w:bidi w:val="1"/>
      </w:pPr>
      <w:r>
        <w:rPr>
          <w:rFonts w:ascii="Arial" w:hAnsi="Arial"/>
          <w:sz w:val="22"/>
        </w:rPr>
        <w:t>Album -&gt; Recipes: יחס 1:N - אלבום מכיל מתכונים רבים (CASCADE DELETE)</w:t>
      </w:r>
    </w:p>
    <w:p>
      <w:pPr>
        <w:pStyle w:val="ListBullet"/>
        <w:jc w:val="right"/>
        <w:bidi w:val="1"/>
      </w:pPr>
      <w:r>
        <w:rPr>
          <w:rFonts w:ascii="Arial" w:hAnsi="Arial"/>
          <w:sz w:val="22"/>
        </w:rPr>
        <w:t>User &lt;-&gt; Recipe דרך UserFavorites: יחס N:N (מועדפים)</w:t>
      </w:r>
    </w:p>
    <w:p>
      <w:pPr>
        <w:pStyle w:val="ListBullet"/>
        <w:jc w:val="right"/>
        <w:bidi w:val="1"/>
      </w:pPr>
      <w:r>
        <w:rPr>
          <w:rFonts w:ascii="Arial" w:hAnsi="Arial"/>
          <w:sz w:val="22"/>
        </w:rPr>
        <w:t>מחיקת User -&gt; מחיקת Recipes שלו + UserFavorites שלו (CASCADE)</w:t>
      </w:r>
    </w:p>
    <w:p>
      <w:pPr>
        <w:pStyle w:val="ListBullet"/>
        <w:jc w:val="right"/>
        <w:bidi w:val="1"/>
      </w:pPr>
      <w:r>
        <w:rPr>
          <w:rFonts w:ascii="Arial" w:hAnsi="Arial"/>
          <w:sz w:val="22"/>
        </w:rPr>
        <w:t>מחיקת Album -&gt; מחיקת כל Recipes בו (CASCADE)</w:t>
      </w:r>
    </w:p>
    <w:p>
      <w:pPr>
        <w:jc w:val="right"/>
        <w:bidi w:val="1"/>
      </w:pPr>
      <w:r>
        <w:rPr>
          <w:rFonts w:ascii="Arial" w:hAnsi="Arial"/>
          <w:b/>
          <w:i w:val="0"/>
          <w:sz w:val="22"/>
        </w:rPr>
        <w:t>Migrations שבוצעו:</w:t>
      </w:r>
    </w:p>
    <w:p>
      <w:pPr>
        <w:pStyle w:val="ListBullet"/>
        <w:jc w:val="right"/>
        <w:bidi w:val="1"/>
      </w:pPr>
      <w:r>
        <w:rPr>
          <w:rFonts w:ascii="Arial" w:hAnsi="Arial"/>
          <w:sz w:val="22"/>
        </w:rPr>
        <w:t>20260306121636_InitialCreate - יצירת סכמה ראשונית</w:t>
      </w:r>
    </w:p>
    <w:p>
      <w:pPr>
        <w:pStyle w:val="ListBullet"/>
        <w:jc w:val="right"/>
        <w:bidi w:val="1"/>
      </w:pPr>
      <w:r>
        <w:rPr>
          <w:rFonts w:ascii="Arial" w:hAnsi="Arial"/>
          <w:sz w:val="22"/>
        </w:rPr>
        <w:t>20260311113219_UpdateModel - עדכון המודל</w:t>
      </w:r>
    </w:p>
    <w:p>
      <w:pPr>
        <w:pStyle w:val="ListBullet"/>
        <w:jc w:val="right"/>
        <w:bidi w:val="1"/>
      </w:pPr>
      <w:r>
        <w:rPr>
          <w:rFonts w:ascii="Arial" w:hAnsi="Arial"/>
          <w:sz w:val="22"/>
        </w:rPr>
        <w:t>20260311182831_AddUserName - הוספת שדה UserName</w:t>
      </w:r>
    </w:p>
    <w:p>
      <w:pPr>
        <w:jc w:val="right"/>
        <w:bidi w:val="1"/>
      </w:pPr>
      <w:r>
        <w:rPr>
          <w:rFonts w:ascii="Arial" w:hAnsi="Arial"/>
          <w:b/>
          <w:color w:val="464682"/>
          <w:sz w:val="26"/>
        </w:rPr>
        <w:t>9. פונקציות מרכזיות</w:t>
      </w:r>
    </w:p>
    <w:p>
      <w:pPr>
        <w:pStyle w:val="ListBullet"/>
        <w:jc w:val="right"/>
        <w:bidi w:val="1"/>
      </w:pPr>
      <w:r>
        <w:rPr>
          <w:rFonts w:ascii="Arial" w:hAnsi="Arial"/>
          <w:sz w:val="22"/>
        </w:rPr>
        <w:t>הרשמה / כניסה / יציאה עם JWT (תוקף 7 ימים)</w:t>
      </w:r>
    </w:p>
    <w:p>
      <w:pPr>
        <w:pStyle w:val="ListBullet"/>
        <w:jc w:val="right"/>
        <w:bidi w:val="1"/>
      </w:pPr>
      <w:r>
        <w:rPr>
          <w:rFonts w:ascii="Arial" w:hAnsi="Arial"/>
          <w:sz w:val="22"/>
        </w:rPr>
        <w:t>CRUD מתכונים - יצירה, קריאה, עדכון, מחיקה (עם בדיקת בעלות)</w:t>
      </w:r>
    </w:p>
    <w:p>
      <w:pPr>
        <w:pStyle w:val="ListBullet"/>
        <w:jc w:val="right"/>
        <w:bidi w:val="1"/>
      </w:pPr>
      <w:r>
        <w:rPr>
          <w:rFonts w:ascii="Arial" w:hAnsi="Arial"/>
          <w:sz w:val="22"/>
        </w:rPr>
        <w:t>CRUD אלבומים - מנהל בלבד</w:t>
      </w:r>
    </w:p>
    <w:p>
      <w:pPr>
        <w:pStyle w:val="ListBullet"/>
        <w:jc w:val="right"/>
        <w:bidi w:val="1"/>
      </w:pPr>
      <w:r>
        <w:rPr>
          <w:rFonts w:ascii="Arial" w:hAnsi="Arial"/>
          <w:sz w:val="22"/>
        </w:rPr>
        <w:t>העלאת תמונה ל-Cloudinary (JPEG/PNG/GIF/WebP, עד 10MB)</w:t>
      </w:r>
    </w:p>
    <w:p>
      <w:pPr>
        <w:pStyle w:val="ListBullet"/>
        <w:jc w:val="right"/>
        <w:bidi w:val="1"/>
      </w:pPr>
      <w:r>
        <w:rPr>
          <w:rFonts w:ascii="Arial" w:hAnsi="Arial"/>
          <w:sz w:val="22"/>
        </w:rPr>
        <w:t>ניהול מועדפים - הוספה / הסרה / הצגת רשימה</w:t>
      </w:r>
    </w:p>
    <w:p>
      <w:pPr>
        <w:pStyle w:val="ListBullet"/>
        <w:jc w:val="right"/>
        <w:bidi w:val="1"/>
      </w:pPr>
      <w:r>
        <w:rPr>
          <w:rFonts w:ascii="Arial" w:hAnsi="Arial"/>
          <w:sz w:val="22"/>
        </w:rPr>
        <w:t>חיפוש ומיון מתכונים (לפי שם / תאריך / המלצה)</w:t>
      </w:r>
    </w:p>
    <w:p>
      <w:pPr>
        <w:pStyle w:val="ListBullet"/>
        <w:jc w:val="right"/>
        <w:bidi w:val="1"/>
      </w:pPr>
      <w:r>
        <w:rPr>
          <w:rFonts w:ascii="Arial" w:hAnsi="Arial"/>
          <w:sz w:val="22"/>
        </w:rPr>
        <w:t>AI Chat - חיפוש מתכונים קיימים / יצירת מתכון חדש מתוך מצרכים</w:t>
      </w:r>
    </w:p>
    <w:p>
      <w:pPr>
        <w:pStyle w:val="ListBullet"/>
        <w:jc w:val="right"/>
        <w:bidi w:val="1"/>
      </w:pPr>
      <w:r>
        <w:rPr>
          <w:rFonts w:ascii="Arial" w:hAnsi="Arial"/>
          <w:sz w:val="22"/>
        </w:rPr>
        <w:t>המרת יחידות מידה (כוסות &lt;-&gt; גרמים) דרך Groq AI</w:t>
      </w:r>
    </w:p>
    <w:p>
      <w:pPr>
        <w:pStyle w:val="ListBullet"/>
        <w:jc w:val="right"/>
        <w:bidi w:val="1"/>
      </w:pPr>
      <w:r>
        <w:rPr>
          <w:rFonts w:ascii="Arial" w:hAnsi="Arial"/>
          <w:sz w:val="22"/>
        </w:rPr>
        <w:t>הכפלת מתכון (כמות x מכפיל) דרך Groq AI</w:t>
      </w:r>
    </w:p>
    <w:p>
      <w:pPr>
        <w:pStyle w:val="ListBullet"/>
        <w:jc w:val="right"/>
        <w:bidi w:val="1"/>
      </w:pPr>
      <w:r>
        <w:rPr>
          <w:rFonts w:ascii="Arial" w:hAnsi="Arial"/>
          <w:sz w:val="22"/>
        </w:rPr>
        <w:t>שיפור טקסט מצרכים / הוראות דרך AI</w:t>
      </w:r>
    </w:p>
    <w:p>
      <w:pPr>
        <w:pStyle w:val="ListBullet"/>
        <w:jc w:val="right"/>
        <w:bidi w:val="1"/>
      </w:pPr>
      <w:r>
        <w:rPr>
          <w:rFonts w:ascii="Arial" w:hAnsi="Arial"/>
          <w:sz w:val="22"/>
        </w:rPr>
        <w:t>הצעת שם ותיאור מתכון מתוך המצרכים (AI)</w:t>
      </w:r>
    </w:p>
    <w:p>
      <w:pPr>
        <w:pStyle w:val="ListBullet"/>
        <w:jc w:val="right"/>
        <w:bidi w:val="1"/>
      </w:pPr>
      <w:r>
        <w:rPr>
          <w:rFonts w:ascii="Arial" w:hAnsi="Arial"/>
          <w:sz w:val="22"/>
        </w:rPr>
        <w:t>הקלטת קול בעברית (Web Speech API) להזנת מצרכים / הוראות</w:t>
      </w:r>
    </w:p>
    <w:p>
      <w:pPr>
        <w:pStyle w:val="ListBullet"/>
        <w:jc w:val="right"/>
        <w:bidi w:val="1"/>
      </w:pPr>
      <w:r>
        <w:rPr>
          <w:rFonts w:ascii="Arial" w:hAnsi="Arial"/>
          <w:sz w:val="22"/>
        </w:rPr>
        <w:t>הדפסת מתכון כ-PDF</w:t>
      </w:r>
    </w:p>
    <w:p>
      <w:pPr>
        <w:pStyle w:val="ListBullet"/>
        <w:jc w:val="right"/>
        <w:bidi w:val="1"/>
      </w:pPr>
      <w:r>
        <w:rPr>
          <w:rFonts w:ascii="Arial" w:hAnsi="Arial"/>
          <w:sz w:val="22"/>
        </w:rPr>
        <w:t>שיתוף קישור למתכון</w:t>
      </w:r>
    </w:p>
    <w:p>
      <w:pPr>
        <w:pStyle w:val="ListBullet"/>
        <w:jc w:val="right"/>
        <w:bidi w:val="1"/>
      </w:pPr>
      <w:r>
        <w:rPr>
          <w:rFonts w:ascii="Arial" w:hAnsi="Arial"/>
          <w:sz w:val="22"/>
        </w:rPr>
        <w:t>ניהול משתמשים (Admin) - חסימה / ביטול חסימה</w:t>
      </w:r>
    </w:p>
    <w:p>
      <w:pPr>
        <w:pStyle w:val="ListBullet"/>
        <w:jc w:val="right"/>
        <w:bidi w:val="1"/>
      </w:pPr>
      <w:r>
        <w:rPr>
          <w:rFonts w:ascii="Arial" w:hAnsi="Arial"/>
          <w:sz w:val="22"/>
        </w:rPr>
        <w:t>סטטיסטיקות מערכת (Admin) - Dashboard עם נתוני מערכת בזמן אמת</w:t>
      </w:r>
    </w:p>
    <w:p>
      <w:pPr>
        <w:pStyle w:val="ListBullet"/>
        <w:jc w:val="right"/>
        <w:bidi w:val="1"/>
      </w:pPr>
      <w:r>
        <w:rPr>
          <w:rFonts w:ascii="Arial" w:hAnsi="Arial"/>
          <w:sz w:val="22"/>
        </w:rPr>
        <w:t>חסימת גישה למשתמשים חסומים (401 Unauthorized) בעת כניסה</w:t>
      </w:r>
    </w:p>
    <w:p>
      <w:pPr>
        <w:pStyle w:val="ListBullet"/>
        <w:jc w:val="right"/>
        <w:bidi w:val="1"/>
      </w:pPr>
      <w:r>
        <w:rPr>
          <w:rFonts w:ascii="Arial" w:hAnsi="Arial"/>
          <w:sz w:val="22"/>
        </w:rPr>
        <w:t>ProtectedRoute - הגנה על דפים לפי תפקיד</w:t>
      </w:r>
    </w:p>
    <w:p>
      <w:pPr>
        <w:pStyle w:val="ListBullet"/>
        <w:jc w:val="right"/>
        <w:bidi w:val="1"/>
      </w:pPr>
      <w:r>
        <w:rPr>
          <w:rFonts w:ascii="Arial" w:hAnsi="Arial"/>
          <w:sz w:val="22"/>
        </w:rPr>
        <w:t>Axios Interceptor - הוספת JWT אוטומטי + טיפול Session Expired</w:t>
      </w:r>
    </w:p>
    <w:p>
      <w:pPr>
        <w:jc w:val="right"/>
        <w:bidi w:val="1"/>
      </w:pPr>
      <w:r>
        <w:rPr>
          <w:rFonts w:ascii="Arial" w:hAnsi="Arial"/>
          <w:b/>
          <w:color w:val="464682"/>
          <w:sz w:val="26"/>
        </w:rPr>
        <w:t>10. מסכים במערכת</w:t>
      </w:r>
    </w:p>
    <w:p>
      <w:pPr>
        <w:jc w:val="right"/>
        <w:bidi w:val="1"/>
      </w:pPr>
      <w:r>
        <w:rPr>
          <w:rFonts w:ascii="Arial" w:hAnsi="Arial"/>
          <w:b/>
          <w:i w:val="0"/>
          <w:sz w:val="22"/>
        </w:rPr>
        <w:t>מסכים ציבוריים (גישה ללא כניסה):</w:t>
      </w:r>
    </w:p>
    <w:p>
      <w:pPr>
        <w:pStyle w:val="ListBullet"/>
        <w:jc w:val="right"/>
        <w:bidi w:val="1"/>
      </w:pPr>
      <w:r>
        <w:rPr>
          <w:rFonts w:ascii="Arial" w:hAnsi="Arial"/>
          <w:sz w:val="22"/>
        </w:rPr>
        <w:t>דף הבית (HomePage) - Hero עם אנימציות, רשת אלבומים, 4 מתכונים אחרונים, CTA להרשמה</w:t>
      </w:r>
    </w:p>
    <w:p>
      <w:pPr>
        <w:pStyle w:val="ListBullet"/>
        <w:jc w:val="right"/>
        <w:bidi w:val="1"/>
      </w:pPr>
      <w:r>
        <w:rPr>
          <w:rFonts w:ascii="Arial" w:hAnsi="Arial"/>
          <w:sz w:val="22"/>
        </w:rPr>
        <w:t>דף אלבום (AlbumPage) - כותרת + תמונת אלבום + ספירת מתכונים, רשת מתכונים, חיפוש ומיון</w:t>
      </w:r>
    </w:p>
    <w:p>
      <w:pPr>
        <w:pStyle w:val="ListBullet"/>
        <w:jc w:val="right"/>
        <w:bidi w:val="1"/>
      </w:pPr>
      <w:r>
        <w:rPr>
          <w:rFonts w:ascii="Arial" w:hAnsi="Arial"/>
          <w:sz w:val="22"/>
        </w:rPr>
        <w:t>דף מתכון (RecipePage) - פרטים מלאים, תמונה, כפתורי AI (המרה/הכפלה), מועדף, הדפסה, שיתוף</w:t>
      </w:r>
    </w:p>
    <w:p>
      <w:pPr>
        <w:pStyle w:val="ListBullet"/>
        <w:jc w:val="right"/>
        <w:bidi w:val="1"/>
      </w:pPr>
      <w:r>
        <w:rPr>
          <w:rFonts w:ascii="Arial" w:hAnsi="Arial"/>
          <w:sz w:val="22"/>
        </w:rPr>
        <w:t>דף AI (AIPage) - שדה קלט מצרכים/שם, תוצאות AI (מתכון קיים / מתכון שנוצר), שמירה לאלבום</w:t>
      </w:r>
    </w:p>
    <w:p>
      <w:pPr>
        <w:jc w:val="right"/>
        <w:bidi w:val="1"/>
      </w:pPr>
      <w:r>
        <w:rPr>
          <w:rFonts w:ascii="Arial" w:hAnsi="Arial"/>
          <w:b/>
          <w:i w:val="0"/>
          <w:sz w:val="22"/>
        </w:rPr>
        <w:t>מסכים למשתמשים מחוברים:</w:t>
      </w:r>
    </w:p>
    <w:p>
      <w:pPr>
        <w:pStyle w:val="ListBullet"/>
        <w:jc w:val="right"/>
        <w:bidi w:val="1"/>
      </w:pPr>
      <w:r>
        <w:rPr>
          <w:rFonts w:ascii="Arial" w:hAnsi="Arial"/>
          <w:sz w:val="22"/>
        </w:rPr>
        <w:t>הוספת מתכון (AddRecipePage) - טופס עם אנימציית קונפטי בהצלחה</w:t>
      </w:r>
    </w:p>
    <w:p>
      <w:pPr>
        <w:pStyle w:val="ListBullet"/>
        <w:jc w:val="right"/>
        <w:bidi w:val="1"/>
      </w:pPr>
      <w:r>
        <w:rPr>
          <w:rFonts w:ascii="Arial" w:hAnsi="Arial"/>
          <w:sz w:val="22"/>
        </w:rPr>
        <w:t>עריכת מתכון (EditRecipePage) - טופס מאוכלס עם נתונים קיימים</w:t>
      </w:r>
    </w:p>
    <w:p>
      <w:pPr>
        <w:pStyle w:val="ListBullet"/>
        <w:jc w:val="right"/>
        <w:bidi w:val="1"/>
      </w:pPr>
      <w:r>
        <w:rPr>
          <w:rFonts w:ascii="Arial" w:hAnsi="Arial"/>
          <w:sz w:val="22"/>
        </w:rPr>
        <w:t>מועדפים (FavoritesPage) - רשימת מתכונים שסומנו כמועדפים</w:t>
      </w:r>
    </w:p>
    <w:p>
      <w:pPr>
        <w:jc w:val="right"/>
        <w:bidi w:val="1"/>
      </w:pPr>
      <w:r>
        <w:rPr>
          <w:rFonts w:ascii="Arial" w:hAnsi="Arial"/>
          <w:b/>
          <w:i w:val="0"/>
          <w:sz w:val="22"/>
        </w:rPr>
        <w:t>מסכי ניהול (Admin בלבד):</w:t>
      </w:r>
    </w:p>
    <w:p>
      <w:pPr>
        <w:pStyle w:val="ListBullet"/>
        <w:jc w:val="right"/>
        <w:bidi w:val="1"/>
      </w:pPr>
      <w:r>
        <w:rPr>
          <w:rFonts w:ascii="Arial" w:hAnsi="Arial"/>
          <w:sz w:val="22"/>
        </w:rPr>
        <w:t>ניהול אלבומים (AdminAlbumsPage) - רשימה + יצירה / עריכה / מחיקה + העלאת תמונה</w:t>
      </w:r>
    </w:p>
    <w:p>
      <w:pPr>
        <w:pStyle w:val="ListBullet"/>
        <w:jc w:val="right"/>
        <w:bidi w:val="1"/>
      </w:pPr>
      <w:r>
        <w:rPr>
          <w:rFonts w:ascii="Arial" w:hAnsi="Arial"/>
          <w:sz w:val="22"/>
        </w:rPr>
        <w:t>ניהול מתכונים (AdminRecipesPage) - רשימה + חיפוש + מחיקה</w:t>
      </w:r>
    </w:p>
    <w:p>
      <w:pPr>
        <w:pStyle w:val="ListBullet"/>
        <w:jc w:val="right"/>
        <w:bidi w:val="1"/>
      </w:pPr>
      <w:r>
        <w:rPr>
          <w:rFonts w:ascii="Arial" w:hAnsi="Arial"/>
          <w:sz w:val="22"/>
        </w:rPr>
        <w:t>ניהול משתמשים (AdminUsersPage) - רשימה + חסימה / ביטול חסימה + תגיות תפקיד</w:t>
      </w:r>
    </w:p>
    <w:p>
      <w:pPr>
        <w:pStyle w:val="ListBullet"/>
        <w:jc w:val="right"/>
        <w:bidi w:val="1"/>
      </w:pPr>
      <w:r>
        <w:rPr>
          <w:rFonts w:ascii="Arial" w:hAnsi="Arial"/>
          <w:sz w:val="22"/>
        </w:rPr>
        <w:t>סטטיסטיקות (AdminStatsPage) - Dashboard: סה"כ משתמשים, מתכונים, אלבומים, חסומים + 10 מתכונים אחרונים</w:t>
      </w:r>
    </w:p>
    <w:p>
      <w:pPr>
        <w:jc w:val="right"/>
        <w:bidi w:val="1"/>
      </w:pPr>
      <w:r>
        <w:rPr>
          <w:rFonts w:ascii="Arial" w:hAnsi="Arial"/>
          <w:b/>
          <w:i w:val="0"/>
          <w:sz w:val="22"/>
        </w:rPr>
        <w:t>רכיבי ממשק גלובליים:</w:t>
      </w:r>
    </w:p>
    <w:p>
      <w:pPr>
        <w:pStyle w:val="ListBullet"/>
        <w:jc w:val="right"/>
        <w:bidi w:val="1"/>
      </w:pPr>
      <w:r>
        <w:rPr>
          <w:rFonts w:ascii="Arial" w:hAnsi="Arial"/>
          <w:sz w:val="22"/>
        </w:rPr>
        <w:t>Navbar - לוגו, קישורי ניווט, תפריט משתמש, תפריט Admin</w:t>
      </w:r>
    </w:p>
    <w:p>
      <w:pPr>
        <w:pStyle w:val="ListBullet"/>
        <w:jc w:val="right"/>
        <w:bidi w:val="1"/>
      </w:pPr>
      <w:r>
        <w:rPr>
          <w:rFonts w:ascii="Arial" w:hAnsi="Arial"/>
          <w:sz w:val="22"/>
        </w:rPr>
        <w:t>Footer - קישורים + זכויות יוצרים (Rivky Gabay)</w:t>
      </w:r>
    </w:p>
    <w:p>
      <w:pPr>
        <w:pStyle w:val="ListBullet"/>
        <w:jc w:val="right"/>
        <w:bidi w:val="1"/>
      </w:pPr>
      <w:r>
        <w:rPr>
          <w:rFonts w:ascii="Arial" w:hAnsi="Arial"/>
          <w:sz w:val="22"/>
        </w:rPr>
        <w:t>LoginModal - Popup כניסה / הרשמה עם לשוניות, Hebrew UI</w:t>
      </w:r>
    </w:p>
    <w:p>
      <w:pPr>
        <w:pStyle w:val="ListBullet"/>
        <w:jc w:val="right"/>
        <w:bidi w:val="1"/>
      </w:pPr>
      <w:r>
        <w:rPr>
          <w:rFonts w:ascii="Arial" w:hAnsi="Arial"/>
          <w:sz w:val="22"/>
        </w:rPr>
        <w:t>ConfirmDialog - דיאלוג אישור לפעולות הרסניות (מחיקה)</w:t>
      </w:r>
    </w:p>
    <w:p>
      <w:pPr>
        <w:jc w:val="right"/>
        <w:bidi w:val="1"/>
      </w:pPr>
      <w:r>
        <w:rPr>
          <w:rFonts w:ascii="Arial" w:hAnsi="Arial"/>
          <w:b/>
          <w:color w:val="464682"/>
          <w:sz w:val="26"/>
        </w:rPr>
        <w:t>11. בעיות שהתגלו במהלך הפיתוח ופתרונן</w:t>
      </w:r>
    </w:p>
    <w:p>
      <w:pPr>
        <w:jc w:val="right"/>
        <w:bidi w:val="1"/>
      </w:pPr>
      <w:r>
        <w:rPr>
          <w:rFonts w:ascii="Arial" w:hAnsi="Arial"/>
          <w:b/>
          <w:i/>
          <w:color w:val="A03C00"/>
          <w:sz w:val="22"/>
        </w:rPr>
        <w:t>** יש להשלים סעיף זה עם פירוט מהמפתחת **</w:t>
      </w:r>
    </w:p>
    <w:p>
      <w:pPr>
        <w:jc w:val="right"/>
        <w:bidi w:val="1"/>
      </w:pPr>
      <w:r>
        <w:rPr>
          <w:rFonts w:ascii="Arial" w:hAnsi="Arial"/>
          <w:b/>
          <w:i w:val="0"/>
          <w:sz w:val="22"/>
        </w:rPr>
        <w:t>בעיות שניתן להסיק מהקוד:</w:t>
      </w:r>
    </w:p>
    <w:p>
      <w:pPr>
        <w:pStyle w:val="ListBullet"/>
        <w:jc w:val="right"/>
        <w:bidi w:val="1"/>
      </w:pPr>
      <w:r>
        <w:rPr>
          <w:rFonts w:ascii="Arial" w:hAnsi="Arial"/>
          <w:sz w:val="22"/>
        </w:rPr>
        <w:t>בעיה: RTL (ימין-לשמאל) - Chakra UI אינו RTL מובנה | פתרון: הוספת dir='rtl' לכל רכיב + CSS מותאם</w:t>
      </w:r>
    </w:p>
    <w:p>
      <w:pPr>
        <w:pStyle w:val="ListBullet"/>
        <w:jc w:val="right"/>
        <w:bidi w:val="1"/>
      </w:pPr>
      <w:r>
        <w:rPr>
          <w:rFonts w:ascii="Arial" w:hAnsi="Arial"/>
          <w:sz w:val="22"/>
        </w:rPr>
        <w:t>בעיה: Session Expired - משתמש לא ידע שה-Token פג | פתרון: Axios interceptor שמנקה localStorage ומציג מודל כניסה מחדש</w:t>
      </w:r>
    </w:p>
    <w:p>
      <w:pPr>
        <w:pStyle w:val="ListBullet"/>
        <w:jc w:val="right"/>
        <w:bidi w:val="1"/>
      </w:pPr>
      <w:r>
        <w:rPr>
          <w:rFonts w:ascii="Arial" w:hAnsi="Arial"/>
          <w:sz w:val="22"/>
        </w:rPr>
        <w:t>בעיה: מיון מתכונים מורכב (שלי ראשון &gt; מועדפים &gt; שאר &gt; תאריך) | פתרון: לוגיק מיון ב-RecipeService.GetByAlbumAsync</w:t>
      </w:r>
    </w:p>
    <w:p>
      <w:pPr>
        <w:pStyle w:val="ListBullet"/>
        <w:jc w:val="right"/>
        <w:bidi w:val="1"/>
      </w:pPr>
      <w:r>
        <w:rPr>
          <w:rFonts w:ascii="Arial" w:hAnsi="Arial"/>
          <w:sz w:val="22"/>
        </w:rPr>
        <w:t>בעיה: העלאת תמונות גדולות | פתרון: הגבלה ל-10MB + Cloudinary auto-optimization</w:t>
      </w:r>
    </w:p>
    <w:p>
      <w:pPr>
        <w:pStyle w:val="ListBullet"/>
        <w:jc w:val="right"/>
        <w:bidi w:val="1"/>
      </w:pPr>
      <w:r>
        <w:rPr>
          <w:rFonts w:ascii="Arial" w:hAnsi="Arial"/>
          <w:sz w:val="22"/>
        </w:rPr>
        <w:t>בעיה: אבטחת API Key של Groq בקוד | פתרון: Proxy דרך Backend (/api/ai/chat) כך שה-Key לא נחשף בצד ה-Frontend</w:t>
      </w:r>
    </w:p>
    <w:p>
      <w:pPr>
        <w:pStyle w:val="ListBullet"/>
        <w:jc w:val="right"/>
        <w:bidi w:val="1"/>
      </w:pPr>
      <w:r>
        <w:rPr>
          <w:rFonts w:ascii="Arial" w:hAnsi="Arial"/>
          <w:sz w:val="22"/>
        </w:rPr>
        <w:t>בעיה: ולידציה של סוגי מתכון שונים (Link / Text) | פתרון: לוגיק ב-RecipeService עם validation מותאם לכל סוג</w:t>
      </w:r>
    </w:p>
    <w:p>
      <w:pPr>
        <w:pStyle w:val="ListBullet"/>
        <w:jc w:val="right"/>
        <w:bidi w:val="1"/>
      </w:pPr>
      <w:r>
        <w:rPr>
          <w:rFonts w:ascii="Arial" w:hAnsi="Arial"/>
          <w:sz w:val="22"/>
        </w:rPr>
        <w:t>בעיה: הרשאות - משתמש לא יכול לערוך מתכון של אחר | פתרון: בדיקת userId בשרת לפני כל עדכון / מחיקה</w:t>
      </w:r>
    </w:p>
    <w:p>
      <w:pPr>
        <w:jc w:val="right"/>
        <w:bidi w:val="1"/>
      </w:pPr>
      <w:r>
        <w:rPr>
          <w:sz w:val="22"/>
        </w:rPr>
        <w:t>----------------------------------------------------------------------</w:t>
      </w:r>
    </w:p>
    <w:p>
      <w:pPr>
        <w:jc w:val="right"/>
        <w:bidi w:val="1"/>
      </w:pPr>
      <w:r>
        <w:rPr>
          <w:rFonts w:ascii="Arial" w:hAnsi="Arial"/>
          <w:b/>
          <w:i w:val="0"/>
          <w:color w:val="8C0000"/>
          <w:sz w:val="22"/>
        </w:rPr>
        <w:t>סוף הטיוטה - אין להגיש מסמך זה</w:t>
      </w:r>
    </w:p>
    <w:p>
      <w:pPr>
        <w:jc w:val="right"/>
        <w:bidi w:val="1"/>
      </w:pPr>
      <w:r>
        <w:rPr>
          <w:rFonts w:ascii="Arial" w:hAnsi="Arial"/>
          <w:b w:val="0"/>
          <w:i/>
          <w:sz w:val="22"/>
        </w:rPr>
        <w:t>יש לעבד ולכתוב את ספר הפרויקט הסופי בשלב הבא</w:t>
      </w:r>
    </w:p>
    <w:p>
      <w:pPr>
        <w:bidi w:val="1"/>
      </w:pPr>
      <w:r>
        <w:rPr>
          <w:sz w:val="22"/>
        </w:rPr>
        <w:br w:type="page"/>
      </w:r>
    </w:p>
    <w:p>
      <w:pPr>
        <w:jc w:val="right"/>
        <w:bidi w:val="1"/>
      </w:pPr>
      <w:r>
        <w:rPr>
          <w:rFonts w:ascii="Arial" w:hAnsi="Arial"/>
          <w:b/>
          <w:color w:val="641E1E"/>
          <w:sz w:val="36"/>
        </w:rPr>
        <w:t>תודות</w:t>
      </w:r>
    </w:p>
    <w:p>
      <w:pPr>
        <w:jc w:val="right"/>
        <w:bidi w:val="1"/>
      </w:pPr>
      <w:r>
        <w:rPr>
          <w:rFonts w:ascii="Arial" w:hAnsi="Arial"/>
          <w:color w:val="B4B4B4"/>
          <w:sz w:val="18"/>
        </w:rPr>
        <w:t>=================================================================</w:t>
      </w:r>
    </w:p>
    <w:p>
      <w:pPr>
        <w:bidi w:val="1"/>
      </w:pPr>
    </w:p>
    <w:p>
      <w:pPr>
        <w:jc w:val="right"/>
        <w:bidi w:val="1"/>
      </w:pPr>
      <w:r>
        <w:rPr>
          <w:rFonts w:ascii="Arial" w:hAnsi="Arial"/>
          <w:b w:val="0"/>
          <w:i w:val="0"/>
          <w:sz w:val="24"/>
        </w:rPr>
        <w:t>אני מבקשת להביע את תודתי העמוקה לכל מי שסייע לי להגשים פרויקט זה.</w:t>
      </w:r>
    </w:p>
    <w:p>
      <w:pPr>
        <w:bidi w:val="1"/>
      </w:pPr>
    </w:p>
    <w:p>
      <w:pPr>
        <w:jc w:val="right"/>
        <w:bidi w:val="1"/>
      </w:pPr>
      <w:r>
        <w:rPr>
          <w:rFonts w:ascii="Arial" w:hAnsi="Arial"/>
          <w:b/>
          <w:i w:val="0"/>
          <w:sz w:val="22"/>
        </w:rPr>
        <w:t>תודה מיוחדת:</w:t>
      </w:r>
    </w:p>
    <w:p>
      <w:pPr>
        <w:jc w:val="right"/>
        <w:bidi w:val="1"/>
      </w:pPr>
      <w:r>
        <w:rPr>
          <w:rFonts w:ascii="Arial" w:hAnsi="Arial"/>
          <w:b w:val="0"/>
          <w:i w:val="0"/>
          <w:sz w:val="22"/>
        </w:rPr>
        <w:t>למרצים ולמנחים של מכללת מהט על ההדרכה המקצועית, על הידע הנרחב שהועבר לאורך התוכנית, ועל הזמינות והתמיכה לאורך תהליך הפיתוח.</w:t>
      </w:r>
    </w:p>
    <w:p>
      <w:pPr>
        <w:bidi w:val="1"/>
      </w:pPr>
    </w:p>
    <w:p>
      <w:pPr>
        <w:jc w:val="right"/>
        <w:bidi w:val="1"/>
      </w:pPr>
      <w:r>
        <w:rPr>
          <w:rFonts w:ascii="Arial" w:hAnsi="Arial"/>
          <w:b w:val="0"/>
          <w:i w:val="0"/>
          <w:sz w:val="22"/>
        </w:rPr>
        <w:t>לחברותיי ולעמיתיי לתוכנית על הסיוע, ההשראה, ושיתוף הפעולה בלמידה לאורך כל הדרך.</w:t>
      </w:r>
    </w:p>
    <w:p>
      <w:pPr>
        <w:bidi w:val="1"/>
      </w:pPr>
    </w:p>
    <w:p>
      <w:pPr>
        <w:jc w:val="right"/>
        <w:bidi w:val="1"/>
      </w:pPr>
      <w:r>
        <w:rPr>
          <w:rFonts w:ascii="Arial" w:hAnsi="Arial"/>
          <w:b w:val="0"/>
          <w:i w:val="0"/>
          <w:sz w:val="22"/>
        </w:rPr>
        <w:t>למשפחתי האהובה על הסבלנות, העידוד והתמיכה הבלתי מתפשרת לאורך שעות הלמידה הרבות שנדרשו לבניית מערכת זו.</w:t>
      </w:r>
    </w:p>
    <w:p>
      <w:pPr>
        <w:bidi w:val="1"/>
      </w:pPr>
    </w:p>
    <w:p>
      <w:pPr>
        <w:bidi w:val="1"/>
      </w:pPr>
    </w:p>
    <w:p>
      <w:pPr>
        <w:bidi w:val="1"/>
      </w:pPr>
      <w:r>
        <w:rPr>
          <w:sz w:val="22"/>
        </w:rPr>
        <w:br w:type="page"/>
      </w:r>
    </w:p>
    <w:p>
      <w:pPr>
        <w:jc w:val="right"/>
        <w:bidi w:val="1"/>
      </w:pPr>
      <w:r>
        <w:rPr>
          <w:rFonts w:ascii="Arial" w:hAnsi="Arial"/>
          <w:b/>
          <w:color w:val="641E1E"/>
          <w:sz w:val="36"/>
        </w:rPr>
        <w:t>הקדמה ותקציר</w:t>
      </w:r>
    </w:p>
    <w:p>
      <w:pPr>
        <w:jc w:val="right"/>
        <w:bidi w:val="1"/>
      </w:pPr>
      <w:r>
        <w:rPr>
          <w:rFonts w:ascii="Arial" w:hAnsi="Arial"/>
          <w:color w:val="B4B4B4"/>
          <w:sz w:val="18"/>
        </w:rPr>
        <w:t>=================================================================</w:t>
      </w:r>
    </w:p>
    <w:p>
      <w:pPr>
        <w:bidi w:val="1"/>
      </w:pPr>
    </w:p>
    <w:p>
      <w:pPr>
        <w:jc w:val="right"/>
        <w:bidi w:val="1"/>
      </w:pPr>
      <w:r>
        <w:rPr>
          <w:rFonts w:ascii="Arial" w:hAnsi="Arial"/>
          <w:b/>
          <w:color w:val="3C3C78"/>
          <w:sz w:val="30"/>
        </w:rPr>
        <w:t>הקדמה</w:t>
      </w:r>
    </w:p>
    <w:p>
      <w:pPr>
        <w:jc w:val="right"/>
        <w:bidi w:val="1"/>
      </w:pPr>
      <w:r>
        <w:rPr>
          <w:rFonts w:ascii="Arial" w:hAnsi="Arial"/>
          <w:b w:val="0"/>
          <w:i w:val="0"/>
          <w:sz w:val="22"/>
        </w:rPr>
        <w:t>פרויקט הגמר RecipeBox נבנה כחלק מדרישות לימודי תכנות במכללת מהט. הפרויקט מממש אפליקציית ווב מלאה (Full-Stack) לניהול, ארגון וגילוי מתכוני בישול, עם דגש על חוויית משתמש נעימה, תמיכה מלאה בעברית, ושילוב טכנולוגיות מתקדמות הכוללות בינה מלאכותית.</w:t>
      </w:r>
    </w:p>
    <w:p>
      <w:pPr>
        <w:bidi w:val="1"/>
      </w:pPr>
    </w:p>
    <w:p>
      <w:pPr>
        <w:jc w:val="right"/>
        <w:bidi w:val="1"/>
      </w:pPr>
      <w:r>
        <w:rPr>
          <w:rFonts w:ascii="Arial" w:hAnsi="Arial"/>
          <w:b w:val="0"/>
          <w:i w:val="0"/>
          <w:sz w:val="22"/>
        </w:rPr>
        <w:t>הפיתוח בוצע תוך שימוש בטכנולוגיות מן השורה הראשונה: React ו-TypeScript בצד הלקוח, ASP.NET Core 9.0 בצד השרת, ומסד נתונים PostgreSQL. בנוסף שולבו שירותי ענן כגון Cloudinary לאחסון תמונות ו-Groq API המבוסס על מודל השפה llama-3.3-70b-versatile לסיוע חכם.</w:t>
      </w:r>
    </w:p>
    <w:p>
      <w:pPr>
        <w:bidi w:val="1"/>
      </w:pPr>
    </w:p>
    <w:p>
      <w:pPr>
        <w:jc w:val="right"/>
        <w:bidi w:val="1"/>
      </w:pPr>
      <w:r>
        <w:rPr>
          <w:rFonts w:ascii="Arial" w:hAnsi="Arial"/>
          <w:b/>
          <w:color w:val="3C3C78"/>
          <w:sz w:val="30"/>
        </w:rPr>
        <w:t>תקציר</w:t>
      </w:r>
    </w:p>
    <w:p>
      <w:pPr>
        <w:jc w:val="right"/>
        <w:bidi w:val="1"/>
      </w:pPr>
      <w:r>
        <w:rPr>
          <w:rFonts w:ascii="Arial" w:hAnsi="Arial"/>
          <w:b w:val="0"/>
          <w:i w:val="0"/>
          <w:sz w:val="22"/>
        </w:rPr>
        <w:t>RecipeBox היא מערכת ניהול מתכונים מבוססת ווב המיועדת למשתמשים ביתיים ולחובבי בישול. המערכת מאפשרת שמירה וארגון מתכונים לפי אלבומים נושאיים, חיפוש ומיון, ניהול מועדפים אישיים, ושימוש בעוזר מבוסס בינה מלאכותית לגילוי ויצירת מתכונים חדשים על בסיס מצרכים קיימים.</w:t>
      </w:r>
    </w:p>
    <w:p>
      <w:pPr>
        <w:bidi w:val="1"/>
      </w:pPr>
    </w:p>
    <w:p>
      <w:pPr>
        <w:jc w:val="right"/>
        <w:bidi w:val="1"/>
      </w:pPr>
      <w:r>
        <w:rPr>
          <w:rFonts w:ascii="Arial" w:hAnsi="Arial"/>
          <w:b w:val="0"/>
          <w:i w:val="0"/>
          <w:sz w:val="22"/>
        </w:rPr>
        <w:t>המערכת מממשת שלוש רמות הרשאה: משתמש אנונימי, משתמש רשום ומנהל מערכת. הגישה מאובטחת באמצעות JWT Bearer Tokens, וסיסמאות המשתמשים מוצפנות עם BCrypt. ממשק המשתמש בנוי בעברית מלאה עם תמיכה ב-RTL, ומציע תכונות ייחודיות כגון הקלטת קול לתמלול מצרכים, המרת יחידות מידה, הכפלת מתכון ויצוא ל-PDF.</w:t>
      </w:r>
    </w:p>
    <w:p>
      <w:pPr>
        <w:bidi w:val="1"/>
      </w:pPr>
    </w:p>
    <w:p>
      <w:pPr>
        <w:jc w:val="right"/>
        <w:bidi w:val="1"/>
      </w:pPr>
      <w:r>
        <w:rPr>
          <w:rFonts w:ascii="Arial" w:hAnsi="Arial"/>
          <w:b/>
          <w:i w:val="0"/>
          <w:sz w:val="22"/>
        </w:rPr>
        <w:t>נקודות מפתח בפרויקט:</w:t>
      </w:r>
    </w:p>
    <w:p>
      <w:pPr>
        <w:pStyle w:val="ListBullet"/>
        <w:jc w:val="right"/>
        <w:bidi w:val="1"/>
      </w:pPr>
      <w:r>
        <w:rPr>
          <w:rFonts w:ascii="Arial" w:hAnsi="Arial"/>
          <w:sz w:val="22"/>
        </w:rPr>
        <w:t>Frontend: React 19 + TypeScript + Chakra UI + Vite</w:t>
      </w:r>
    </w:p>
    <w:p>
      <w:pPr>
        <w:pStyle w:val="ListBullet"/>
        <w:jc w:val="right"/>
        <w:bidi w:val="1"/>
      </w:pPr>
      <w:r>
        <w:rPr>
          <w:rFonts w:ascii="Arial" w:hAnsi="Arial"/>
          <w:sz w:val="22"/>
        </w:rPr>
        <w:t>Backend: ASP.NET Core 9.0 + Entity Framework Core 9.0</w:t>
      </w:r>
    </w:p>
    <w:p>
      <w:pPr>
        <w:pStyle w:val="ListBullet"/>
        <w:jc w:val="right"/>
        <w:bidi w:val="1"/>
      </w:pPr>
      <w:r>
        <w:rPr>
          <w:rFonts w:ascii="Arial" w:hAnsi="Arial"/>
          <w:sz w:val="22"/>
        </w:rPr>
        <w:t>מסד נתונים: PostgreSQL (Clever Cloud)</w:t>
      </w:r>
    </w:p>
    <w:p>
      <w:pPr>
        <w:pStyle w:val="ListBullet"/>
        <w:jc w:val="right"/>
        <w:bidi w:val="1"/>
      </w:pPr>
      <w:r>
        <w:rPr>
          <w:rFonts w:ascii="Arial" w:hAnsi="Arial"/>
          <w:sz w:val="22"/>
        </w:rPr>
        <w:t>אחסון תמונות: Cloudinary</w:t>
      </w:r>
    </w:p>
    <w:p>
      <w:pPr>
        <w:pStyle w:val="ListBullet"/>
        <w:jc w:val="right"/>
        <w:bidi w:val="1"/>
      </w:pPr>
      <w:r>
        <w:rPr>
          <w:rFonts w:ascii="Arial" w:hAnsi="Arial"/>
          <w:sz w:val="22"/>
        </w:rPr>
        <w:t>בינה מלאכותית: Groq API (llama-3.3-70b-versatile)</w:t>
      </w:r>
    </w:p>
    <w:p>
      <w:pPr>
        <w:pStyle w:val="ListBullet"/>
        <w:jc w:val="right"/>
        <w:bidi w:val="1"/>
      </w:pPr>
      <w:r>
        <w:rPr>
          <w:rFonts w:ascii="Arial" w:hAnsi="Arial"/>
          <w:sz w:val="22"/>
        </w:rPr>
        <w:t>אבטחה: JWT + BCrypt</w:t>
      </w:r>
    </w:p>
    <w:p>
      <w:pPr>
        <w:pStyle w:val="ListBullet"/>
        <w:jc w:val="right"/>
        <w:bidi w:val="1"/>
      </w:pPr>
      <w:r>
        <w:rPr>
          <w:rFonts w:ascii="Arial" w:hAnsi="Arial"/>
          <w:sz w:val="22"/>
        </w:rPr>
        <w:t>שפת ממשק: עברית (RTL)</w:t>
      </w:r>
    </w:p>
    <w:p>
      <w:pPr>
        <w:bidi w:val="1"/>
      </w:pPr>
    </w:p>
    <w:p>
      <w:pPr>
        <w:bidi w:val="1"/>
      </w:pPr>
    </w:p>
    <w:p>
      <w:pPr>
        <w:bidi w:val="1"/>
      </w:pPr>
      <w:r>
        <w:rPr>
          <w:sz w:val="22"/>
        </w:rPr>
        <w:br w:type="page"/>
      </w:r>
    </w:p>
    <w:p>
      <w:pPr>
        <w:jc w:val="right"/>
        <w:bidi w:val="1"/>
      </w:pPr>
      <w:r>
        <w:rPr>
          <w:rFonts w:ascii="Arial" w:hAnsi="Arial"/>
          <w:b/>
          <w:color w:val="641E1E"/>
          <w:sz w:val="36"/>
        </w:rPr>
        <w:t>הצעת פרויקט</w:t>
      </w:r>
    </w:p>
    <w:p>
      <w:pPr>
        <w:jc w:val="right"/>
        <w:bidi w:val="1"/>
      </w:pPr>
      <w:r>
        <w:rPr>
          <w:rFonts w:ascii="Arial" w:hAnsi="Arial"/>
          <w:color w:val="B4B4B4"/>
          <w:sz w:val="18"/>
        </w:rPr>
        <w:t>=================================================================</w:t>
      </w:r>
    </w:p>
    <w:p>
      <w:pPr>
        <w:bidi w:val="1"/>
      </w:pPr>
    </w:p>
    <w:p>
      <w:pPr>
        <w:jc w:val="right"/>
        <w:bidi w:val="1"/>
      </w:pPr>
      <w:r>
        <w:rPr>
          <w:rFonts w:ascii="Arial" w:hAnsi="Arial"/>
          <w:b/>
          <w:color w:val="3C3C78"/>
          <w:sz w:val="30"/>
        </w:rPr>
        <w:t>תיאור כללי</w:t>
      </w:r>
    </w:p>
    <w:p>
      <w:pPr>
        <w:jc w:val="right"/>
        <w:bidi w:val="1"/>
      </w:pPr>
      <w:r>
        <w:rPr>
          <w:rFonts w:ascii="Arial" w:hAnsi="Arial"/>
          <w:b w:val="0"/>
          <w:i w:val="0"/>
          <w:sz w:val="22"/>
        </w:rPr>
        <w:t>הצעת הפרויקט מבוססת על הצורך הגובר בניהול מרכזי ומסודר של מתכונים. מטרת המערכת היא ליצור פלטפורמה נגישה שתאפשר למשתמשים לאסוף, לארגן ולשתף מתכונים במקום אחד, תוך שילוב טכנולוגיות AI מתקדמות לשיפור חוויית הבישול.</w:t>
      </w:r>
    </w:p>
    <w:p>
      <w:pPr>
        <w:bidi w:val="1"/>
      </w:pPr>
    </w:p>
    <w:p>
      <w:pPr>
        <w:jc w:val="right"/>
        <w:bidi w:val="1"/>
      </w:pPr>
      <w:r>
        <w:rPr>
          <w:rFonts w:ascii="Arial" w:hAnsi="Arial"/>
          <w:b/>
          <w:color w:val="50508C"/>
          <w:sz w:val="26"/>
        </w:rPr>
        <w:t>בעיה מרכזית</w:t>
      </w:r>
    </w:p>
    <w:p>
      <w:pPr>
        <w:jc w:val="right"/>
        <w:bidi w:val="1"/>
      </w:pPr>
      <w:r>
        <w:rPr>
          <w:rFonts w:ascii="Arial" w:hAnsi="Arial"/>
          <w:b w:val="0"/>
          <w:i w:val="0"/>
          <w:sz w:val="22"/>
        </w:rPr>
        <w:t>כיום, חובבי בישול מתמודדים עם מצב שבו המתכונים שלהם מפוזרים בין עשרות מקורות שונים: אתרי אינטרנט, אפליקציות, רשתות חברתיות, ספרי בישול פיזיים ורשימות דיגיטליות. מצב זה מקשה על מציאת מתכון ספציפי בזמן הנכון, על התאמת כמויות, ועל שיתוף מתכונים עם בני המשפחה.</w:t>
      </w:r>
    </w:p>
    <w:p>
      <w:pPr>
        <w:bidi w:val="1"/>
      </w:pPr>
    </w:p>
    <w:p>
      <w:pPr>
        <w:jc w:val="right"/>
        <w:bidi w:val="1"/>
      </w:pPr>
      <w:r>
        <w:rPr>
          <w:rFonts w:ascii="Arial" w:hAnsi="Arial"/>
          <w:b/>
          <w:color w:val="50508C"/>
          <w:sz w:val="26"/>
        </w:rPr>
        <w:t>מטרות הפרויקט</w:t>
      </w:r>
    </w:p>
    <w:p>
      <w:pPr>
        <w:pStyle w:val="ListBullet"/>
        <w:jc w:val="right"/>
        <w:bidi w:val="1"/>
      </w:pPr>
      <w:r>
        <w:rPr>
          <w:rFonts w:ascii="Arial" w:hAnsi="Arial"/>
          <w:sz w:val="22"/>
        </w:rPr>
        <w:t>בניית פלטפורמה מרכזית לניהול מתכונים אישיים וקהילתיים</w:t>
      </w:r>
    </w:p>
    <w:p>
      <w:pPr>
        <w:pStyle w:val="ListBullet"/>
        <w:jc w:val="right"/>
        <w:bidi w:val="1"/>
      </w:pPr>
      <w:r>
        <w:rPr>
          <w:rFonts w:ascii="Arial" w:hAnsi="Arial"/>
          <w:sz w:val="22"/>
        </w:rPr>
        <w:t>ארגון מתכונים לפי קטגוריות (אלבומים) עם תמונות</w:t>
      </w:r>
    </w:p>
    <w:p>
      <w:pPr>
        <w:pStyle w:val="ListBullet"/>
        <w:jc w:val="right"/>
        <w:bidi w:val="1"/>
      </w:pPr>
      <w:r>
        <w:rPr>
          <w:rFonts w:ascii="Arial" w:hAnsi="Arial"/>
          <w:sz w:val="22"/>
        </w:rPr>
        <w:t>שילוב בינה מלאכותית לגילוי, יצירה ושיפור מתכונים</w:t>
      </w:r>
    </w:p>
    <w:p>
      <w:pPr>
        <w:pStyle w:val="ListBullet"/>
        <w:jc w:val="right"/>
        <w:bidi w:val="1"/>
      </w:pPr>
      <w:r>
        <w:rPr>
          <w:rFonts w:ascii="Arial" w:hAnsi="Arial"/>
          <w:sz w:val="22"/>
        </w:rPr>
        <w:t>מימוש ממשק משתמש בעברית עם תמיכה מלאה ב-RTL</w:t>
      </w:r>
    </w:p>
    <w:p>
      <w:pPr>
        <w:pStyle w:val="ListBullet"/>
        <w:jc w:val="right"/>
        <w:bidi w:val="1"/>
      </w:pPr>
      <w:r>
        <w:rPr>
          <w:rFonts w:ascii="Arial" w:hAnsi="Arial"/>
          <w:sz w:val="22"/>
        </w:rPr>
        <w:t>פיתוח מערכת הרשאות מרובות רמות (אנונימי / משתמש / מנהל)</w:t>
      </w:r>
    </w:p>
    <w:p>
      <w:pPr>
        <w:pStyle w:val="ListBullet"/>
        <w:jc w:val="right"/>
        <w:bidi w:val="1"/>
      </w:pPr>
      <w:r>
        <w:rPr>
          <w:rFonts w:ascii="Arial" w:hAnsi="Arial"/>
          <w:sz w:val="22"/>
        </w:rPr>
        <w:t>שמירה על אבטחת מידע גבוהה (JWT, BCrypt, CORS)</w:t>
      </w:r>
    </w:p>
    <w:p>
      <w:pPr>
        <w:bidi w:val="1"/>
      </w:pPr>
    </w:p>
    <w:p>
      <w:pPr>
        <w:jc w:val="right"/>
        <w:bidi w:val="1"/>
      </w:pPr>
      <w:r>
        <w:rPr>
          <w:rFonts w:ascii="Arial" w:hAnsi="Arial"/>
          <w:b/>
          <w:color w:val="50508C"/>
          <w:sz w:val="26"/>
        </w:rPr>
        <w:t>היקף הפרויקט</w:t>
      </w:r>
    </w:p>
    <w:p>
      <w:pPr>
        <w:jc w:val="right"/>
        <w:bidi w:val="1"/>
      </w:pPr>
      <w:r>
        <w:rPr>
          <w:rFonts w:ascii="Arial" w:hAnsi="Arial"/>
          <w:b w:val="0"/>
          <w:i w:val="0"/>
          <w:sz w:val="22"/>
        </w:rPr>
        <w:t>הפרויקט כולל את המרכיבים הבאים:</w:t>
      </w:r>
    </w:p>
    <w:p>
      <w:pPr>
        <w:pStyle w:val="ListBullet"/>
        <w:jc w:val="right"/>
        <w:bidi w:val="1"/>
      </w:pPr>
      <w:r>
        <w:rPr>
          <w:rFonts w:ascii="Arial" w:hAnsi="Arial"/>
          <w:sz w:val="22"/>
        </w:rPr>
        <w:t>מערכת הרשמה וכניסה מאובטחת</w:t>
      </w:r>
    </w:p>
    <w:p>
      <w:pPr>
        <w:pStyle w:val="ListBullet"/>
        <w:jc w:val="right"/>
        <w:bidi w:val="1"/>
      </w:pPr>
      <w:r>
        <w:rPr>
          <w:rFonts w:ascii="Arial" w:hAnsi="Arial"/>
          <w:sz w:val="22"/>
        </w:rPr>
        <w:t>ניהול מלא של מתכונים: יצירה (טקסט / קישור), עריכה, מחיקה</w:t>
      </w:r>
    </w:p>
    <w:p>
      <w:pPr>
        <w:pStyle w:val="ListBullet"/>
        <w:jc w:val="right"/>
        <w:bidi w:val="1"/>
      </w:pPr>
      <w:r>
        <w:rPr>
          <w:rFonts w:ascii="Arial" w:hAnsi="Arial"/>
          <w:sz w:val="22"/>
        </w:rPr>
        <w:t>ניהול אלבומים על ידי מנהל המערכת</w:t>
      </w:r>
    </w:p>
    <w:p>
      <w:pPr>
        <w:pStyle w:val="ListBullet"/>
        <w:jc w:val="right"/>
        <w:bidi w:val="1"/>
      </w:pPr>
      <w:r>
        <w:rPr>
          <w:rFonts w:ascii="Arial" w:hAnsi="Arial"/>
          <w:sz w:val="22"/>
        </w:rPr>
        <w:t>העלאת תמונות לענן (Cloudinary)</w:t>
      </w:r>
    </w:p>
    <w:p>
      <w:pPr>
        <w:pStyle w:val="ListBullet"/>
        <w:jc w:val="right"/>
        <w:bidi w:val="1"/>
      </w:pPr>
      <w:r>
        <w:rPr>
          <w:rFonts w:ascii="Arial" w:hAnsi="Arial"/>
          <w:sz w:val="22"/>
        </w:rPr>
        <w:t>מנוע חיפוש ומיון מתכונים</w:t>
      </w:r>
    </w:p>
    <w:p>
      <w:pPr>
        <w:pStyle w:val="ListBullet"/>
        <w:jc w:val="right"/>
        <w:bidi w:val="1"/>
      </w:pPr>
      <w:r>
        <w:rPr>
          <w:rFonts w:ascii="Arial" w:hAnsi="Arial"/>
          <w:sz w:val="22"/>
        </w:rPr>
        <w:t>מערכת מועדפים אישית</w:t>
      </w:r>
    </w:p>
    <w:p>
      <w:pPr>
        <w:pStyle w:val="ListBullet"/>
        <w:jc w:val="right"/>
        <w:bidi w:val="1"/>
      </w:pPr>
      <w:r>
        <w:rPr>
          <w:rFonts w:ascii="Arial" w:hAnsi="Arial"/>
          <w:sz w:val="22"/>
        </w:rPr>
        <w:t>עוזר AI לחיפוש ויצירת מתכונים</w:t>
      </w:r>
    </w:p>
    <w:p>
      <w:pPr>
        <w:pStyle w:val="ListBullet"/>
        <w:jc w:val="right"/>
        <w:bidi w:val="1"/>
      </w:pPr>
      <w:r>
        <w:rPr>
          <w:rFonts w:ascii="Arial" w:hAnsi="Arial"/>
          <w:sz w:val="22"/>
        </w:rPr>
        <w:t>תכונות AI נוספות: המרת יחידות, הכפלת מתכון, שיפור טקסט</w:t>
      </w:r>
    </w:p>
    <w:p>
      <w:pPr>
        <w:pStyle w:val="ListBullet"/>
        <w:jc w:val="right"/>
        <w:bidi w:val="1"/>
      </w:pPr>
      <w:r>
        <w:rPr>
          <w:rFonts w:ascii="Arial" w:hAnsi="Arial"/>
          <w:sz w:val="22"/>
        </w:rPr>
        <w:t>הקלטת קול לתמלול מצרכים והוראות (עברית)</w:t>
      </w:r>
    </w:p>
    <w:p>
      <w:pPr>
        <w:pStyle w:val="ListBullet"/>
        <w:jc w:val="right"/>
        <w:bidi w:val="1"/>
      </w:pPr>
      <w:r>
        <w:rPr>
          <w:rFonts w:ascii="Arial" w:hAnsi="Arial"/>
          <w:sz w:val="22"/>
        </w:rPr>
        <w:t>לוח בקרה לניהול מערכת (Admin Dashboard)</w:t>
      </w:r>
    </w:p>
    <w:p>
      <w:pPr>
        <w:pStyle w:val="ListBullet"/>
        <w:jc w:val="right"/>
        <w:bidi w:val="1"/>
      </w:pPr>
      <w:r>
        <w:rPr>
          <w:rFonts w:ascii="Arial" w:hAnsi="Arial"/>
          <w:sz w:val="22"/>
        </w:rPr>
        <w:t>יצוא מתכון ל-PDF ושיתוף קישור</w:t>
      </w:r>
    </w:p>
    <w:p>
      <w:pPr>
        <w:bidi w:val="1"/>
      </w:pPr>
    </w:p>
    <w:p>
      <w:pPr>
        <w:jc w:val="right"/>
        <w:bidi w:val="1"/>
      </w:pPr>
      <w:r>
        <w:rPr>
          <w:rFonts w:ascii="Arial" w:hAnsi="Arial"/>
          <w:b/>
          <w:color w:val="50508C"/>
          <w:sz w:val="26"/>
        </w:rPr>
        <w:t>סביבת הפיתוח</w:t>
      </w:r>
    </w:p>
    <w:p>
      <w:pPr>
        <w:pStyle w:val="ListBullet"/>
        <w:jc w:val="right"/>
        <w:bidi w:val="1"/>
      </w:pPr>
      <w:r>
        <w:rPr>
          <w:rFonts w:ascii="Arial" w:hAnsi="Arial"/>
          <w:sz w:val="22"/>
        </w:rPr>
        <w:t>מערכת הפעלה: Windows 11</w:t>
      </w:r>
    </w:p>
    <w:p>
      <w:pPr>
        <w:pStyle w:val="ListBullet"/>
        <w:jc w:val="right"/>
        <w:bidi w:val="1"/>
      </w:pPr>
      <w:r>
        <w:rPr>
          <w:rFonts w:ascii="Arial" w:hAnsi="Arial"/>
          <w:sz w:val="22"/>
        </w:rPr>
        <w:t>IDE: Visual Studio Code + Visual Studio 2022</w:t>
      </w:r>
    </w:p>
    <w:p>
      <w:pPr>
        <w:pStyle w:val="ListBullet"/>
        <w:jc w:val="right"/>
        <w:bidi w:val="1"/>
      </w:pPr>
      <w:r>
        <w:rPr>
          <w:rFonts w:ascii="Arial" w:hAnsi="Arial"/>
          <w:sz w:val="22"/>
        </w:rPr>
        <w:t>ניהול גרסאות: Git + GitHub</w:t>
      </w:r>
    </w:p>
    <w:p>
      <w:pPr>
        <w:pStyle w:val="ListBullet"/>
        <w:jc w:val="right"/>
        <w:bidi w:val="1"/>
      </w:pPr>
      <w:r>
        <w:rPr>
          <w:rFonts w:ascii="Arial" w:hAnsi="Arial"/>
          <w:sz w:val="22"/>
        </w:rPr>
        <w:t>פלטפורמת ענן: Clever Cloud (PostgreSQL), Cloudinary, Groq</w:t>
      </w:r>
    </w:p>
    <w:p>
      <w:pPr>
        <w:bidi w:val="1"/>
      </w:pPr>
    </w:p>
    <w:p>
      <w:pPr>
        <w:jc w:val="right"/>
        <w:bidi w:val="1"/>
      </w:pPr>
      <w:r>
        <w:rPr>
          <w:rFonts w:ascii="Arial" w:hAnsi="Arial"/>
          <w:b/>
          <w:color w:val="50508C"/>
          <w:sz w:val="26"/>
        </w:rPr>
        <w:t>לו"ז פיתוח מוערך</w:t>
      </w:r>
    </w:p>
    <w:p>
      <w:pPr>
        <w:jc w:val="right"/>
        <w:bidi w:val="1"/>
      </w:pPr>
      <w:r>
        <w:rPr>
          <w:rFonts w:ascii="Arial" w:hAnsi="Arial"/>
          <w:b/>
          <w:i w:val="0"/>
          <w:sz w:val="22"/>
        </w:rPr>
        <w:t>שלב א' - תכנון וסכמת מסד נתונים:</w:t>
      </w:r>
    </w:p>
    <w:p>
      <w:pPr>
        <w:pStyle w:val="ListBullet"/>
        <w:jc w:val="right"/>
        <w:bidi w:val="1"/>
      </w:pPr>
      <w:r>
        <w:rPr>
          <w:rFonts w:ascii="Arial" w:hAnsi="Arial"/>
          <w:sz w:val="22"/>
        </w:rPr>
        <w:t>הגדרת דרישות מערכת</w:t>
      </w:r>
    </w:p>
    <w:p>
      <w:pPr>
        <w:pStyle w:val="ListBullet"/>
        <w:jc w:val="right"/>
        <w:bidi w:val="1"/>
      </w:pPr>
      <w:r>
        <w:rPr>
          <w:rFonts w:ascii="Arial" w:hAnsi="Arial"/>
          <w:sz w:val="22"/>
        </w:rPr>
        <w:t>תכנון טבלאות ויחסים</w:t>
      </w:r>
    </w:p>
    <w:p>
      <w:pPr>
        <w:pStyle w:val="ListBullet"/>
        <w:jc w:val="right"/>
        <w:bidi w:val="1"/>
      </w:pPr>
      <w:r>
        <w:rPr>
          <w:rFonts w:ascii="Arial" w:hAnsi="Arial"/>
          <w:sz w:val="22"/>
        </w:rPr>
        <w:t>יצירת Migrations ראשוניות</w:t>
      </w:r>
    </w:p>
    <w:p>
      <w:pPr>
        <w:jc w:val="right"/>
        <w:bidi w:val="1"/>
      </w:pPr>
      <w:r>
        <w:rPr>
          <w:rFonts w:ascii="Arial" w:hAnsi="Arial"/>
          <w:b/>
          <w:i w:val="0"/>
          <w:sz w:val="22"/>
        </w:rPr>
        <w:t>שלב ב' - פיתוח Backend:</w:t>
      </w:r>
    </w:p>
    <w:p>
      <w:pPr>
        <w:pStyle w:val="ListBullet"/>
        <w:jc w:val="right"/>
        <w:bidi w:val="1"/>
      </w:pPr>
      <w:r>
        <w:rPr>
          <w:rFonts w:ascii="Arial" w:hAnsi="Arial"/>
          <w:sz w:val="22"/>
        </w:rPr>
        <w:t>בניית Controllers, Services, DTOs</w:t>
      </w:r>
    </w:p>
    <w:p>
      <w:pPr>
        <w:pStyle w:val="ListBullet"/>
        <w:jc w:val="right"/>
        <w:bidi w:val="1"/>
      </w:pPr>
      <w:r>
        <w:rPr>
          <w:rFonts w:ascii="Arial" w:hAnsi="Arial"/>
          <w:sz w:val="22"/>
        </w:rPr>
        <w:t>מימוש אימות JWT ו-BCrypt</w:t>
      </w:r>
    </w:p>
    <w:p>
      <w:pPr>
        <w:pStyle w:val="ListBullet"/>
        <w:jc w:val="right"/>
        <w:bidi w:val="1"/>
      </w:pPr>
      <w:r>
        <w:rPr>
          <w:rFonts w:ascii="Arial" w:hAnsi="Arial"/>
          <w:sz w:val="22"/>
        </w:rPr>
        <w:t>שילוב Cloudinary ו-Groq API</w:t>
      </w:r>
    </w:p>
    <w:p>
      <w:pPr>
        <w:jc w:val="right"/>
        <w:bidi w:val="1"/>
      </w:pPr>
      <w:r>
        <w:rPr>
          <w:rFonts w:ascii="Arial" w:hAnsi="Arial"/>
          <w:b/>
          <w:i w:val="0"/>
          <w:sz w:val="22"/>
        </w:rPr>
        <w:t>שלב ג' - פיתוח Frontend:</w:t>
      </w:r>
    </w:p>
    <w:p>
      <w:pPr>
        <w:pStyle w:val="ListBullet"/>
        <w:jc w:val="right"/>
        <w:bidi w:val="1"/>
      </w:pPr>
      <w:r>
        <w:rPr>
          <w:rFonts w:ascii="Arial" w:hAnsi="Arial"/>
          <w:sz w:val="22"/>
        </w:rPr>
        <w:t>בניית עמודים ורכיבים ב-React</w:t>
      </w:r>
    </w:p>
    <w:p>
      <w:pPr>
        <w:pStyle w:val="ListBullet"/>
        <w:jc w:val="right"/>
        <w:bidi w:val="1"/>
      </w:pPr>
      <w:r>
        <w:rPr>
          <w:rFonts w:ascii="Arial" w:hAnsi="Arial"/>
          <w:sz w:val="22"/>
        </w:rPr>
        <w:t>מימוש AuthContext ו-Axios Interceptors</w:t>
      </w:r>
    </w:p>
    <w:p>
      <w:pPr>
        <w:pStyle w:val="ListBullet"/>
        <w:jc w:val="right"/>
        <w:bidi w:val="1"/>
      </w:pPr>
      <w:r>
        <w:rPr>
          <w:rFonts w:ascii="Arial" w:hAnsi="Arial"/>
          <w:sz w:val="22"/>
        </w:rPr>
        <w:t>עיצוב עם Chakra UI ותמיכה ב-RTL</w:t>
      </w:r>
    </w:p>
    <w:p>
      <w:pPr>
        <w:jc w:val="right"/>
        <w:bidi w:val="1"/>
      </w:pPr>
      <w:r>
        <w:rPr>
          <w:rFonts w:ascii="Arial" w:hAnsi="Arial"/>
          <w:b/>
          <w:i w:val="0"/>
          <w:sz w:val="22"/>
        </w:rPr>
        <w:t>שלב ד' - אינטגרציה ובדיקות:</w:t>
      </w:r>
    </w:p>
    <w:p>
      <w:pPr>
        <w:pStyle w:val="ListBullet"/>
        <w:jc w:val="right"/>
        <w:bidi w:val="1"/>
      </w:pPr>
      <w:r>
        <w:rPr>
          <w:rFonts w:ascii="Arial" w:hAnsi="Arial"/>
          <w:sz w:val="22"/>
        </w:rPr>
        <w:t>חיבור Frontend ל-Backend</w:t>
      </w:r>
    </w:p>
    <w:p>
      <w:pPr>
        <w:pStyle w:val="ListBullet"/>
        <w:jc w:val="right"/>
        <w:bidi w:val="1"/>
      </w:pPr>
      <w:r>
        <w:rPr>
          <w:rFonts w:ascii="Arial" w:hAnsi="Arial"/>
          <w:sz w:val="22"/>
        </w:rPr>
        <w:t>בדיקות קצה-לקצה</w:t>
      </w:r>
    </w:p>
    <w:p>
      <w:pPr>
        <w:pStyle w:val="ListBullet"/>
        <w:jc w:val="right"/>
        <w:bidi w:val="1"/>
      </w:pPr>
      <w:r>
        <w:rPr>
          <w:rFonts w:ascii="Arial" w:hAnsi="Arial"/>
          <w:sz w:val="22"/>
        </w:rPr>
        <w:t>תיקון באגים ואופטימיזציות</w:t>
      </w:r>
    </w:p>
    <w:p>
      <w:pPr>
        <w:bidi w:val="1"/>
      </w:pPr>
    </w:p>
    <w:p>
      <w:pPr>
        <w:bidi w:val="1"/>
      </w:pPr>
    </w:p>
    <w:p>
      <w:pPr>
        <w:bidi w:val="1"/>
      </w:pPr>
      <w:r>
        <w:rPr>
          <w:sz w:val="22"/>
        </w:rPr>
        <w:br w:type="page"/>
      </w:r>
    </w:p>
    <w:p>
      <w:pPr>
        <w:jc w:val="right"/>
        <w:bidi w:val="1"/>
      </w:pPr>
      <w:r>
        <w:rPr>
          <w:rFonts w:ascii="Arial" w:hAnsi="Arial"/>
          <w:b/>
          <w:color w:val="641E1E"/>
          <w:sz w:val="36"/>
        </w:rPr>
        <w:t>תוכן עניינים</w:t>
      </w:r>
    </w:p>
    <w:p>
      <w:pPr>
        <w:jc w:val="right"/>
        <w:bidi w:val="1"/>
      </w:pPr>
      <w:r>
        <w:rPr>
          <w:rFonts w:ascii="Arial" w:hAnsi="Arial"/>
          <w:color w:val="B4B4B4"/>
          <w:sz w:val="18"/>
        </w:rPr>
        <w:t>=================================================================</w:t>
      </w:r>
    </w:p>
    <w:p>
      <w:pPr>
        <w:bidi w:val="1"/>
      </w:pPr>
    </w:p>
    <w:p>
      <w:pPr>
        <w:jc w:val="right"/>
        <w:bidi w:val="1"/>
      </w:pPr>
      <w:r>
        <w:rPr>
          <w:rFonts w:ascii="Arial" w:hAnsi="Arial"/>
          <w:sz w:val="24"/>
        </w:rPr>
        <w:t>1. תודות</w:t>
      </w:r>
      <w:r>
        <w:rPr>
          <w:rFonts w:ascii="Arial" w:hAnsi="Arial"/>
          <w:color w:val="B4B4B4"/>
          <w:sz w:val="18"/>
        </w:rPr>
        <w:t xml:space="preserve">  ..................................................</w:t>
      </w:r>
    </w:p>
    <w:p>
      <w:pPr>
        <w:jc w:val="right"/>
        <w:bidi w:val="1"/>
      </w:pPr>
      <w:r>
        <w:rPr>
          <w:rFonts w:ascii="Arial" w:hAnsi="Arial"/>
          <w:sz w:val="24"/>
        </w:rPr>
        <w:t>2. הקדמה ותקציר</w:t>
      </w:r>
      <w:r>
        <w:rPr>
          <w:rFonts w:ascii="Arial" w:hAnsi="Arial"/>
          <w:color w:val="B4B4B4"/>
          <w:sz w:val="18"/>
        </w:rPr>
        <w:t xml:space="preserve">  ..................................................</w:t>
      </w:r>
    </w:p>
    <w:p>
      <w:pPr>
        <w:jc w:val="right"/>
        <w:bidi w:val="1"/>
      </w:pPr>
      <w:r>
        <w:rPr>
          <w:rFonts w:ascii="Arial" w:hAnsi="Arial"/>
          <w:sz w:val="24"/>
        </w:rPr>
        <w:t>3. הצעת פרויקט</w:t>
      </w:r>
      <w:r>
        <w:rPr>
          <w:rFonts w:ascii="Arial" w:hAnsi="Arial"/>
          <w:color w:val="B4B4B4"/>
          <w:sz w:val="18"/>
        </w:rPr>
        <w:t xml:space="preserve">  ..................................................</w:t>
      </w:r>
    </w:p>
    <w:p>
      <w:pPr>
        <w:jc w:val="right"/>
        <w:bidi w:val="1"/>
      </w:pPr>
      <w:r>
        <w:rPr>
          <w:rFonts w:ascii="Arial" w:hAnsi="Arial"/>
          <w:sz w:val="24"/>
        </w:rPr>
        <w:t>4. תוכן עניינים</w:t>
      </w:r>
      <w:r>
        <w:rPr>
          <w:rFonts w:ascii="Arial" w:hAnsi="Arial"/>
          <w:color w:val="B4B4B4"/>
          <w:sz w:val="18"/>
        </w:rPr>
        <w:t xml:space="preserve">  ..................................................</w:t>
      </w:r>
    </w:p>
    <w:p>
      <w:pPr>
        <w:jc w:val="right"/>
        <w:bidi w:val="1"/>
      </w:pPr>
      <w:r>
        <w:rPr>
          <w:rFonts w:ascii="Arial" w:hAnsi="Arial"/>
          <w:sz w:val="24"/>
        </w:rPr>
        <w:t>5. מבוא</w:t>
      </w:r>
      <w:r>
        <w:rPr>
          <w:rFonts w:ascii="Arial" w:hAnsi="Arial"/>
          <w:color w:val="B4B4B4"/>
          <w:sz w:val="18"/>
        </w:rPr>
        <w:t xml:space="preserve">  ..................................................</w:t>
      </w:r>
    </w:p>
    <w:p>
      <w:pPr>
        <w:jc w:val="right"/>
        <w:bidi w:val="1"/>
      </w:pPr>
      <w:r>
        <w:rPr>
          <w:rFonts w:ascii="Arial" w:hAnsi="Arial"/>
          <w:sz w:val="24"/>
        </w:rPr>
        <w:t>6. סקירת ספרות וטכנולוגיות</w:t>
      </w:r>
      <w:r>
        <w:rPr>
          <w:rFonts w:ascii="Arial" w:hAnsi="Arial"/>
          <w:color w:val="B4B4B4"/>
          <w:sz w:val="18"/>
        </w:rPr>
        <w:t xml:space="preserve">  ..................................................</w:t>
      </w:r>
    </w:p>
    <w:p>
      <w:pPr>
        <w:jc w:val="right"/>
        <w:bidi w:val="1"/>
      </w:pPr>
      <w:r>
        <w:rPr>
          <w:rFonts w:ascii="Arial" w:hAnsi="Arial"/>
          <w:sz w:val="24"/>
        </w:rPr>
        <w:t>7. ניתוח דרישות המערכת</w:t>
      </w:r>
      <w:r>
        <w:rPr>
          <w:rFonts w:ascii="Arial" w:hAnsi="Arial"/>
          <w:color w:val="B4B4B4"/>
          <w:sz w:val="18"/>
        </w:rPr>
        <w:t xml:space="preserve">  ..................................................</w:t>
      </w:r>
    </w:p>
    <w:p>
      <w:pPr>
        <w:jc w:val="right"/>
        <w:bidi w:val="1"/>
      </w:pPr>
      <w:r>
        <w:rPr>
          <w:rFonts w:ascii="Arial" w:hAnsi="Arial"/>
          <w:sz w:val="24"/>
        </w:rPr>
        <w:t>8. ארכיטקטורת המערכת</w:t>
      </w:r>
      <w:r>
        <w:rPr>
          <w:rFonts w:ascii="Arial" w:hAnsi="Arial"/>
          <w:color w:val="B4B4B4"/>
          <w:sz w:val="18"/>
        </w:rPr>
        <w:t xml:space="preserve">  ..................................................</w:t>
      </w:r>
    </w:p>
    <w:p>
      <w:pPr>
        <w:jc w:val="right"/>
        <w:bidi w:val="1"/>
      </w:pPr>
      <w:r>
        <w:rPr>
          <w:rFonts w:ascii="Arial" w:hAnsi="Arial"/>
          <w:sz w:val="24"/>
        </w:rPr>
        <w:t>9. מסד הנתונים</w:t>
      </w:r>
      <w:r>
        <w:rPr>
          <w:rFonts w:ascii="Arial" w:hAnsi="Arial"/>
          <w:color w:val="B4B4B4"/>
          <w:sz w:val="18"/>
        </w:rPr>
        <w:t xml:space="preserve">  ..................................................</w:t>
      </w:r>
    </w:p>
    <w:p>
      <w:pPr>
        <w:jc w:val="right"/>
        <w:bidi w:val="1"/>
      </w:pPr>
      <w:r>
        <w:rPr>
          <w:rFonts w:ascii="Arial" w:hAnsi="Arial"/>
          <w:sz w:val="24"/>
        </w:rPr>
        <w:t>10. Backend - שכבת השרת</w:t>
      </w:r>
      <w:r>
        <w:rPr>
          <w:rFonts w:ascii="Arial" w:hAnsi="Arial"/>
          <w:color w:val="B4B4B4"/>
          <w:sz w:val="18"/>
        </w:rPr>
        <w:t xml:space="preserve">  ..................................................</w:t>
      </w:r>
    </w:p>
    <w:p>
      <w:pPr>
        <w:jc w:val="right"/>
        <w:bidi w:val="1"/>
      </w:pPr>
      <w:r>
        <w:rPr>
          <w:rFonts w:ascii="Arial" w:hAnsi="Arial"/>
          <w:sz w:val="24"/>
        </w:rPr>
        <w:t>11. Frontend - שכבת הלקוח</w:t>
      </w:r>
      <w:r>
        <w:rPr>
          <w:rFonts w:ascii="Arial" w:hAnsi="Arial"/>
          <w:color w:val="B4B4B4"/>
          <w:sz w:val="18"/>
        </w:rPr>
        <w:t xml:space="preserve">  ..................................................</w:t>
      </w:r>
    </w:p>
    <w:p>
      <w:pPr>
        <w:jc w:val="right"/>
        <w:bidi w:val="1"/>
      </w:pPr>
      <w:r>
        <w:rPr>
          <w:rFonts w:ascii="Arial" w:hAnsi="Arial"/>
          <w:sz w:val="24"/>
        </w:rPr>
        <w:t>12. בינה מלאכותית - שילוב ה-AI</w:t>
      </w:r>
      <w:r>
        <w:rPr>
          <w:rFonts w:ascii="Arial" w:hAnsi="Arial"/>
          <w:color w:val="B4B4B4"/>
          <w:sz w:val="18"/>
        </w:rPr>
        <w:t xml:space="preserve">  ..................................................</w:t>
      </w:r>
    </w:p>
    <w:p>
      <w:pPr>
        <w:jc w:val="right"/>
        <w:bidi w:val="1"/>
      </w:pPr>
      <w:r>
        <w:rPr>
          <w:rFonts w:ascii="Arial" w:hAnsi="Arial"/>
          <w:sz w:val="24"/>
        </w:rPr>
        <w:t>13. אבטחת המערכת</w:t>
      </w:r>
      <w:r>
        <w:rPr>
          <w:rFonts w:ascii="Arial" w:hAnsi="Arial"/>
          <w:color w:val="B4B4B4"/>
          <w:sz w:val="18"/>
        </w:rPr>
        <w:t xml:space="preserve">  ..................................................</w:t>
      </w:r>
    </w:p>
    <w:p>
      <w:pPr>
        <w:jc w:val="right"/>
        <w:bidi w:val="1"/>
      </w:pPr>
      <w:r>
        <w:rPr>
          <w:rFonts w:ascii="Arial" w:hAnsi="Arial"/>
          <w:sz w:val="24"/>
        </w:rPr>
        <w:t>14. מסכי המערכת</w:t>
      </w:r>
      <w:r>
        <w:rPr>
          <w:rFonts w:ascii="Arial" w:hAnsi="Arial"/>
          <w:color w:val="B4B4B4"/>
          <w:sz w:val="18"/>
        </w:rPr>
        <w:t xml:space="preserve">  ..................................................</w:t>
      </w:r>
    </w:p>
    <w:p>
      <w:pPr>
        <w:jc w:val="right"/>
        <w:bidi w:val="1"/>
      </w:pPr>
      <w:r>
        <w:rPr>
          <w:rFonts w:ascii="Arial" w:hAnsi="Arial"/>
          <w:sz w:val="24"/>
        </w:rPr>
        <w:t>15. בדיקות</w:t>
      </w:r>
      <w:r>
        <w:rPr>
          <w:rFonts w:ascii="Arial" w:hAnsi="Arial"/>
          <w:color w:val="B4B4B4"/>
          <w:sz w:val="18"/>
        </w:rPr>
        <w:t xml:space="preserve">  ..................................................</w:t>
      </w:r>
    </w:p>
    <w:p>
      <w:pPr>
        <w:jc w:val="right"/>
        <w:bidi w:val="1"/>
      </w:pPr>
      <w:r>
        <w:rPr>
          <w:rFonts w:ascii="Arial" w:hAnsi="Arial"/>
          <w:sz w:val="24"/>
        </w:rPr>
        <w:t>16. בעיות שהתגלו ופתרונן</w:t>
      </w:r>
      <w:r>
        <w:rPr>
          <w:rFonts w:ascii="Arial" w:hAnsi="Arial"/>
          <w:color w:val="B4B4B4"/>
          <w:sz w:val="18"/>
        </w:rPr>
        <w:t xml:space="preserve">  ..................................................</w:t>
      </w:r>
    </w:p>
    <w:p>
      <w:pPr>
        <w:jc w:val="right"/>
        <w:bidi w:val="1"/>
      </w:pPr>
      <w:r>
        <w:rPr>
          <w:rFonts w:ascii="Arial" w:hAnsi="Arial"/>
          <w:sz w:val="24"/>
        </w:rPr>
        <w:t>17. סיכום ומסקנות</w:t>
      </w:r>
      <w:r>
        <w:rPr>
          <w:rFonts w:ascii="Arial" w:hAnsi="Arial"/>
          <w:color w:val="B4B4B4"/>
          <w:sz w:val="18"/>
        </w:rPr>
        <w:t xml:space="preserve">  ..................................................</w:t>
      </w:r>
    </w:p>
    <w:p>
      <w:pPr>
        <w:jc w:val="right"/>
        <w:bidi w:val="1"/>
      </w:pPr>
      <w:r>
        <w:rPr>
          <w:rFonts w:ascii="Arial" w:hAnsi="Arial"/>
          <w:sz w:val="24"/>
        </w:rPr>
        <w:t>18. ביבליוגרפיה</w:t>
      </w:r>
      <w:r>
        <w:rPr>
          <w:rFonts w:ascii="Arial" w:hAnsi="Arial"/>
          <w:color w:val="B4B4B4"/>
          <w:sz w:val="18"/>
        </w:rPr>
        <w:t xml:space="preserve">  ..................................................</w:t>
      </w:r>
    </w:p>
    <w:p>
      <w:pPr>
        <w:jc w:val="right"/>
        <w:bidi w:val="1"/>
      </w:pPr>
      <w:r>
        <w:rPr>
          <w:rFonts w:ascii="Arial" w:hAnsi="Arial"/>
          <w:sz w:val="24"/>
        </w:rPr>
        <w:t>19. נספחים</w:t>
      </w:r>
      <w:r>
        <w:rPr>
          <w:rFonts w:ascii="Arial" w:hAnsi="Arial"/>
          <w:color w:val="B4B4B4"/>
          <w:sz w:val="18"/>
        </w:rPr>
        <w:t xml:space="preserve">  ..................................................</w:t>
      </w:r>
    </w:p>
    <w:p>
      <w:pPr>
        <w:bidi w:val="1"/>
      </w:pPr>
    </w:p>
    <w:p>
      <w:pPr>
        <w:jc w:val="right"/>
        <w:bidi w:val="1"/>
      </w:pPr>
      <w:r>
        <w:rPr>
          <w:rFonts w:ascii="Arial" w:hAnsi="Arial"/>
          <w:b w:val="0"/>
          <w:i/>
          <w:color w:val="823C00"/>
          <w:sz w:val="20"/>
        </w:rPr>
        <w:t>* תוכן עניינים זה יעודכן עם מספרי עמודים לאחר השלמת כלל הפרקים.</w:t>
      </w:r>
    </w:p>
    <w:p>
      <w:pPr>
        <w:bidi w:val="1"/>
      </w:pPr>
    </w:p>
    <w:p>
      <w:pPr>
        <w:bidi w:val="1"/>
      </w:pPr>
    </w:p>
    <w:p>
      <w:pPr>
        <w:bidi w:val="1"/>
      </w:pPr>
      <w:r>
        <w:rPr>
          <w:sz w:val="22"/>
        </w:rPr>
        <w:br w:type="page"/>
      </w:r>
    </w:p>
    <w:p>
      <w:pPr>
        <w:jc w:val="right"/>
        <w:bidi w:val="1"/>
      </w:pPr>
      <w:r>
        <w:rPr>
          <w:rFonts w:ascii="Arial" w:hAnsi="Arial"/>
          <w:b/>
          <w:color w:val="641E1E"/>
          <w:sz w:val="36"/>
        </w:rPr>
        <w:t>מבוא</w:t>
      </w:r>
    </w:p>
    <w:p>
      <w:pPr>
        <w:jc w:val="right"/>
        <w:bidi w:val="1"/>
      </w:pPr>
      <w:r>
        <w:rPr>
          <w:rFonts w:ascii="Arial" w:hAnsi="Arial"/>
          <w:color w:val="B4B4B4"/>
          <w:sz w:val="18"/>
        </w:rPr>
        <w:t>=================================================================</w:t>
      </w:r>
    </w:p>
    <w:p>
      <w:pPr>
        <w:bidi w:val="1"/>
      </w:pPr>
    </w:p>
    <w:p>
      <w:pPr>
        <w:jc w:val="right"/>
        <w:bidi w:val="1"/>
      </w:pPr>
      <w:r>
        <w:rPr>
          <w:rFonts w:ascii="Arial" w:hAnsi="Arial"/>
          <w:b/>
          <w:color w:val="3C3C78"/>
          <w:sz w:val="30"/>
        </w:rPr>
        <w:t>1. רקע ומוטיבציה</w:t>
      </w:r>
    </w:p>
    <w:p>
      <w:pPr>
        <w:jc w:val="right"/>
        <w:bidi w:val="1"/>
      </w:pPr>
      <w:r>
        <w:rPr>
          <w:rFonts w:ascii="Arial" w:hAnsi="Arial"/>
          <w:b w:val="0"/>
          <w:i w:val="0"/>
          <w:sz w:val="22"/>
        </w:rPr>
        <w:t>עולם הבישול הביתי עבר שינוי דרמטי בעשור האחרון. אם בעבר המתכונים הועברו מדור לדור בספרי בישול פיזיים ובפתקים ידניים, כיום הם מפוזרים בין עשרות פלטפורמות דיגיטליות: אתרי אוכל, קבוצות Facebook, ערוצי YouTube, אפליקציות מתכונים ורשימות WhatsApp. הפיזור הזה יוצר תסכול אמיתי — קשה למצוא את המתכון הנכון ברגע הנכון, קשה לשנות כמויות, וכמעט בלתי אפשרי לשתף מתכון ספציפי עם בני משפחה בצורה מסודרת ונגישה.</w:t>
      </w:r>
    </w:p>
    <w:p>
      <w:pPr>
        <w:bidi w:val="1"/>
      </w:pPr>
    </w:p>
    <w:p>
      <w:pPr>
        <w:jc w:val="right"/>
        <w:bidi w:val="1"/>
      </w:pPr>
      <w:r>
        <w:rPr>
          <w:rFonts w:ascii="Arial" w:hAnsi="Arial"/>
          <w:b w:val="0"/>
          <w:i w:val="0"/>
          <w:sz w:val="22"/>
        </w:rPr>
        <w:t>בנוסף, כלי הבינה המלאכותית הפכו לנגישים יותר ומשתמשים רבים מצפים כיום לקבל המלצות חכמות על בסיס מה שיש להם במקרר. אפליקציות מתכונים קיימות בשוק מתמקדות בדרך כלל בתוכן מוכן שנוצר על ידי מקצוענים, ולא מאפשרות למשתמש לנהל את המתכונים האישיים שלו בצורה נוחה ומרכזית.</w:t>
      </w:r>
    </w:p>
    <w:p>
      <w:pPr>
        <w:bidi w:val="1"/>
      </w:pPr>
    </w:p>
    <w:p>
      <w:pPr>
        <w:jc w:val="right"/>
        <w:bidi w:val="1"/>
      </w:pPr>
      <w:r>
        <w:rPr>
          <w:rFonts w:ascii="Arial" w:hAnsi="Arial"/>
          <w:b/>
          <w:color w:val="3C3C78"/>
          <w:sz w:val="30"/>
        </w:rPr>
        <w:t>2. מטרת המערכת</w:t>
      </w:r>
    </w:p>
    <w:p>
      <w:pPr>
        <w:jc w:val="right"/>
        <w:bidi w:val="1"/>
      </w:pPr>
      <w:r>
        <w:rPr>
          <w:rFonts w:ascii="Arial" w:hAnsi="Arial"/>
          <w:b w:val="0"/>
          <w:i w:val="0"/>
          <w:sz w:val="22"/>
        </w:rPr>
        <w:t>מערכת RecipeBox נועדה לפתור את הבעיה המתוארת באמצעות יצירת סביבה דיגיטלית אחת ומרכזית שבה המשתמש יכול לאסוף, לארגן, לחפש ולשתף את כל מתכוניו. המערכת תומכת בשני סוגי מתכונים: מתכון מלא (עם מצרכים והוראות הכנה מפורטות) ומתכון כקישור (שמירת קישור לאתר חיצוני בתוך ספריית האלבומים האישית).</w:t>
      </w:r>
    </w:p>
    <w:p>
      <w:pPr>
        <w:bidi w:val="1"/>
      </w:pPr>
    </w:p>
    <w:p>
      <w:pPr>
        <w:jc w:val="right"/>
        <w:bidi w:val="1"/>
      </w:pPr>
      <w:r>
        <w:rPr>
          <w:rFonts w:ascii="Arial" w:hAnsi="Arial"/>
          <w:b w:val="0"/>
          <w:i w:val="0"/>
          <w:sz w:val="22"/>
        </w:rPr>
        <w:t>בנוסף לניהול הבסיסי, המערכת מציעה שכבת AI מתקדמת המאפשרת:</w:t>
      </w:r>
    </w:p>
    <w:p>
      <w:pPr>
        <w:pStyle w:val="ListBullet"/>
        <w:jc w:val="right"/>
        <w:bidi w:val="1"/>
      </w:pPr>
      <w:r>
        <w:rPr>
          <w:rFonts w:ascii="Arial" w:hAnsi="Arial"/>
          <w:sz w:val="22"/>
        </w:rPr>
        <w:t>חיפוש מתכון על בסיס מצרכים שיש בבית</w:t>
      </w:r>
    </w:p>
    <w:p>
      <w:pPr>
        <w:pStyle w:val="ListBullet"/>
        <w:jc w:val="right"/>
        <w:bidi w:val="1"/>
      </w:pPr>
      <w:r>
        <w:rPr>
          <w:rFonts w:ascii="Arial" w:hAnsi="Arial"/>
          <w:sz w:val="22"/>
        </w:rPr>
        <w:t>יצירת מתכון חדש אוטומטית כאשר לא נמצא תוצאה קיימת</w:t>
      </w:r>
    </w:p>
    <w:p>
      <w:pPr>
        <w:pStyle w:val="ListBullet"/>
        <w:jc w:val="right"/>
        <w:bidi w:val="1"/>
      </w:pPr>
      <w:r>
        <w:rPr>
          <w:rFonts w:ascii="Arial" w:hAnsi="Arial"/>
          <w:sz w:val="22"/>
        </w:rPr>
        <w:t>המרת יחידות מידה (כוסות לגרמים ולהפך)</w:t>
      </w:r>
    </w:p>
    <w:p>
      <w:pPr>
        <w:pStyle w:val="ListBullet"/>
        <w:jc w:val="right"/>
        <w:bidi w:val="1"/>
      </w:pPr>
      <w:r>
        <w:rPr>
          <w:rFonts w:ascii="Arial" w:hAnsi="Arial"/>
          <w:sz w:val="22"/>
        </w:rPr>
        <w:t>הכפלת מתכון לכמות אורחים שונה</w:t>
      </w:r>
    </w:p>
    <w:p>
      <w:pPr>
        <w:pStyle w:val="ListBullet"/>
        <w:jc w:val="right"/>
        <w:bidi w:val="1"/>
      </w:pPr>
      <w:r>
        <w:rPr>
          <w:rFonts w:ascii="Arial" w:hAnsi="Arial"/>
          <w:sz w:val="22"/>
        </w:rPr>
        <w:t>שיפור ניסוח מצרכים והוראות</w:t>
      </w:r>
    </w:p>
    <w:p>
      <w:pPr>
        <w:pStyle w:val="ListBullet"/>
        <w:jc w:val="right"/>
        <w:bidi w:val="1"/>
      </w:pPr>
      <w:r>
        <w:rPr>
          <w:rFonts w:ascii="Arial" w:hAnsi="Arial"/>
          <w:sz w:val="22"/>
        </w:rPr>
        <w:t>הצעת שם ותיאור מתכון על בסיס המצרכים</w:t>
      </w:r>
    </w:p>
    <w:p>
      <w:pPr>
        <w:bidi w:val="1"/>
      </w:pPr>
    </w:p>
    <w:p>
      <w:pPr>
        <w:jc w:val="right"/>
        <w:bidi w:val="1"/>
      </w:pPr>
      <w:r>
        <w:rPr>
          <w:rFonts w:ascii="Arial" w:hAnsi="Arial"/>
          <w:b/>
          <w:color w:val="3C3C78"/>
          <w:sz w:val="30"/>
        </w:rPr>
        <w:t>3. ייחודיות המערכת</w:t>
      </w:r>
    </w:p>
    <w:p>
      <w:pPr>
        <w:jc w:val="right"/>
        <w:bidi w:val="1"/>
      </w:pPr>
      <w:r>
        <w:rPr>
          <w:rFonts w:ascii="Arial" w:hAnsi="Arial"/>
          <w:b w:val="0"/>
          <w:i w:val="0"/>
          <w:sz w:val="22"/>
        </w:rPr>
        <w:t>בשונה ממערכות ניהול מתכונים נפוצות בשוק, RecipeBox מציגה מספר תכונות ייחודיות:</w:t>
      </w:r>
    </w:p>
    <w:p>
      <w:pPr>
        <w:bidi w:val="1"/>
      </w:pPr>
    </w:p>
    <w:p>
      <w:pPr>
        <w:pStyle w:val="ListBullet"/>
        <w:jc w:val="right"/>
        <w:bidi w:val="1"/>
      </w:pPr>
      <w:r>
        <w:rPr>
          <w:rFonts w:ascii="Arial" w:hAnsi="Arial"/>
          <w:b/>
          <w:sz w:val="22"/>
        </w:rPr>
        <w:t xml:space="preserve">תמיכה מלאה בעברית ו-RTL: </w:t>
      </w:r>
    </w:p>
    <w:p>
      <w:pPr>
        <w:pStyle w:val="ListBullet"/>
        <w:jc w:val="right"/>
        <w:bidi w:val="1"/>
      </w:pPr>
      <w:r>
        <w:rPr>
          <w:rFonts w:ascii="Arial" w:hAnsi="Arial"/>
          <w:b/>
          <w:sz w:val="22"/>
        </w:rPr>
        <w:t xml:space="preserve">תמיכה מלאה בעברית ו-RTL: </w:t>
      </w:r>
      <w:r>
        <w:rPr>
          <w:rFonts w:ascii="Arial" w:hAnsi="Arial"/>
          <w:sz w:val="22"/>
        </w:rPr>
        <w:t>ממשק המשתמש כולו מותאם לכתיבה מימין לשמאל, כולל טפסים, כפתורים וניווט.</w:t>
      </w:r>
    </w:p>
    <w:p>
      <w:pPr>
        <w:pStyle w:val="ListBullet"/>
        <w:jc w:val="right"/>
        <w:bidi w:val="1"/>
      </w:pPr>
      <w:r>
        <w:rPr>
          <w:rFonts w:ascii="Arial" w:hAnsi="Arial"/>
          <w:b/>
          <w:sz w:val="22"/>
        </w:rPr>
        <w:t xml:space="preserve">הקלטת קול: </w:t>
      </w:r>
      <w:r>
        <w:rPr>
          <w:rFonts w:ascii="Arial" w:hAnsi="Arial"/>
          <w:sz w:val="22"/>
        </w:rPr>
        <w:t>המשתמש יכול להכתיב מצרכים והוראות בעברית בעזרת ה-Web Speech API, מה שמאפשר שימוש ידניים-פנויים בזמן הבישול.</w:t>
      </w:r>
    </w:p>
    <w:p>
      <w:pPr>
        <w:pStyle w:val="ListBullet"/>
        <w:jc w:val="right"/>
        <w:bidi w:val="1"/>
      </w:pPr>
      <w:r>
        <w:rPr>
          <w:rFonts w:ascii="Arial" w:hAnsi="Arial"/>
          <w:b/>
          <w:sz w:val="22"/>
        </w:rPr>
        <w:t xml:space="preserve">AI כפונקציה שירותית: </w:t>
      </w:r>
      <w:r>
        <w:rPr>
          <w:rFonts w:ascii="Arial" w:hAnsi="Arial"/>
          <w:sz w:val="22"/>
        </w:rPr>
        <w:t>הבינה המלאכותית אינה תכונה שולית — היא משולבת לעומק בממשק ומאפשרת אינטראקציה ישירה בכל שלבי השימוש.</w:t>
      </w:r>
    </w:p>
    <w:p>
      <w:pPr>
        <w:pStyle w:val="ListBullet"/>
        <w:jc w:val="right"/>
        <w:bidi w:val="1"/>
      </w:pPr>
      <w:r>
        <w:rPr>
          <w:rFonts w:ascii="Arial" w:hAnsi="Arial"/>
          <w:b/>
          <w:sz w:val="22"/>
        </w:rPr>
        <w:t xml:space="preserve">ארגון באלבומים: </w:t>
      </w:r>
      <w:r>
        <w:rPr>
          <w:rFonts w:ascii="Arial" w:hAnsi="Arial"/>
          <w:sz w:val="22"/>
        </w:rPr>
        <w:t>במקום רשימה שטוחה, המתכונים מאורגנים בקטגוריות חזותיות עם תמונות ייצוגיות.</w:t>
      </w:r>
    </w:p>
    <w:p>
      <w:pPr>
        <w:pStyle w:val="ListBullet"/>
        <w:jc w:val="right"/>
        <w:bidi w:val="1"/>
      </w:pPr>
      <w:r>
        <w:rPr>
          <w:rFonts w:ascii="Arial" w:hAnsi="Arial"/>
          <w:b/>
          <w:sz w:val="22"/>
        </w:rPr>
        <w:t xml:space="preserve">מיון חכם: </w:t>
      </w:r>
      <w:r>
        <w:rPr>
          <w:rFonts w:ascii="Arial" w:hAnsi="Arial"/>
          <w:sz w:val="22"/>
        </w:rPr>
        <w:t>בתוך כל אלבום, המתכונים של המשתמש עצמו מוצגים ראשונים, אחריהם המועדפים, ואחר כך שאר המתכונים.</w:t>
      </w:r>
    </w:p>
    <w:p>
      <w:pPr>
        <w:bidi w:val="1"/>
      </w:pPr>
    </w:p>
    <w:p>
      <w:pPr>
        <w:jc w:val="right"/>
        <w:bidi w:val="1"/>
      </w:pPr>
      <w:r>
        <w:rPr>
          <w:rFonts w:ascii="Arial" w:hAnsi="Arial"/>
          <w:b/>
          <w:color w:val="3C3C78"/>
          <w:sz w:val="30"/>
        </w:rPr>
        <w:t>4. הגדרות ומונחים</w:t>
      </w:r>
    </w:p>
    <w:p>
      <w:pPr>
        <w:jc w:val="right"/>
        <w:bidi w:val="1"/>
      </w:pPr>
      <w:r>
        <w:rPr>
          <w:rFonts w:ascii="Arial" w:hAnsi="Arial"/>
          <w:b w:val="0"/>
          <w:i w:val="0"/>
          <w:sz w:val="22"/>
        </w:rPr>
        <w:t>להלן מונחים מרכזיים המשמשים לאורך המסמך:</w:t>
      </w:r>
    </w:p>
    <w:p>
      <w:pPr>
        <w:bidi w:val="1"/>
      </w:pPr>
    </w:p>
    <w:p>
      <w:pPr>
        <w:jc w:val="right"/>
        <w:bidi w:val="1"/>
      </w:pPr>
      <w:r>
        <w:rPr>
          <w:rFonts w:ascii="Arial" w:hAnsi="Arial"/>
          <w:b/>
          <w:sz w:val="22"/>
        </w:rPr>
        <w:t xml:space="preserve">API: </w:t>
      </w:r>
      <w:r>
        <w:rPr>
          <w:rFonts w:ascii="Arial" w:hAnsi="Arial"/>
          <w:sz w:val="22"/>
        </w:rPr>
        <w:t>Application Programming Interface — ממשק תכנות המאפשר תקשורת בין רכיבי תוכנה.</w:t>
      </w:r>
    </w:p>
    <w:p>
      <w:pPr>
        <w:jc w:val="right"/>
        <w:bidi w:val="1"/>
      </w:pPr>
      <w:r>
        <w:rPr>
          <w:rFonts w:ascii="Arial" w:hAnsi="Arial"/>
          <w:b/>
          <w:sz w:val="22"/>
        </w:rPr>
        <w:t xml:space="preserve">JWT: </w:t>
      </w:r>
      <w:r>
        <w:rPr>
          <w:rFonts w:ascii="Arial" w:hAnsi="Arial"/>
          <w:sz w:val="22"/>
        </w:rPr>
        <w:t>JSON Web Token — פרוטוקול תעודת זהות דיגיטלית מוצפנת המשמשת לאימות משתמשים.</w:t>
      </w:r>
    </w:p>
    <w:p>
      <w:pPr>
        <w:jc w:val="right"/>
        <w:bidi w:val="1"/>
      </w:pPr>
      <w:r>
        <w:rPr>
          <w:rFonts w:ascii="Arial" w:hAnsi="Arial"/>
          <w:b/>
          <w:sz w:val="22"/>
        </w:rPr>
        <w:t xml:space="preserve">BCrypt: </w:t>
      </w:r>
      <w:r>
        <w:rPr>
          <w:rFonts w:ascii="Arial" w:hAnsi="Arial"/>
          <w:sz w:val="22"/>
        </w:rPr>
        <w:t>אלגוריתם הצפנה חד-כיווני המשמש להצפנת סיסמאות בצורה בטוחה.</w:t>
      </w:r>
    </w:p>
    <w:p>
      <w:pPr>
        <w:jc w:val="right"/>
        <w:bidi w:val="1"/>
      </w:pPr>
      <w:r>
        <w:rPr>
          <w:rFonts w:ascii="Arial" w:hAnsi="Arial"/>
          <w:b/>
          <w:sz w:val="22"/>
        </w:rPr>
        <w:t xml:space="preserve">ORM: </w:t>
      </w:r>
      <w:r>
        <w:rPr>
          <w:rFonts w:ascii="Arial" w:hAnsi="Arial"/>
          <w:sz w:val="22"/>
        </w:rPr>
        <w:t>Object-Relational Mapper — שכבת תוכנה המתרגמת בין אובייקטים בקוד לטבלאות במסד נתונים.</w:t>
      </w:r>
    </w:p>
    <w:p>
      <w:pPr>
        <w:jc w:val="right"/>
        <w:bidi w:val="1"/>
      </w:pPr>
      <w:r>
        <w:rPr>
          <w:rFonts w:ascii="Arial" w:hAnsi="Arial"/>
          <w:b/>
          <w:sz w:val="22"/>
        </w:rPr>
        <w:t xml:space="preserve">CRUD: </w:t>
      </w:r>
      <w:r>
        <w:rPr>
          <w:rFonts w:ascii="Arial" w:hAnsi="Arial"/>
          <w:sz w:val="22"/>
        </w:rPr>
        <w:t>Create, Read, Update, Delete — ארבע פעולות הבסיס לניהול נתונים.</w:t>
      </w:r>
    </w:p>
    <w:p>
      <w:pPr>
        <w:jc w:val="right"/>
        <w:bidi w:val="1"/>
      </w:pPr>
      <w:r>
        <w:rPr>
          <w:rFonts w:ascii="Arial" w:hAnsi="Arial"/>
          <w:b/>
          <w:sz w:val="22"/>
        </w:rPr>
        <w:t xml:space="preserve">RTL: </w:t>
      </w:r>
      <w:r>
        <w:rPr>
          <w:rFonts w:ascii="Arial" w:hAnsi="Arial"/>
          <w:sz w:val="22"/>
        </w:rPr>
        <w:t>Right-To-Left — כיוון כתיבה מימין לשמאל, המתאים לעברית וערבית.</w:t>
      </w:r>
    </w:p>
    <w:p>
      <w:pPr>
        <w:jc w:val="right"/>
        <w:bidi w:val="1"/>
      </w:pPr>
      <w:r>
        <w:rPr>
          <w:rFonts w:ascii="Arial" w:hAnsi="Arial"/>
          <w:b/>
          <w:sz w:val="22"/>
        </w:rPr>
        <w:t xml:space="preserve">Full-Stack: </w:t>
      </w:r>
      <w:r>
        <w:rPr>
          <w:rFonts w:ascii="Arial" w:hAnsi="Arial"/>
          <w:sz w:val="22"/>
        </w:rPr>
        <w:t>פיתוח הכולל גם את צד הלקוח (Frontend) וגם את צד השרת (Backend).</w:t>
      </w:r>
    </w:p>
    <w:p>
      <w:pPr>
        <w:jc w:val="right"/>
        <w:bidi w:val="1"/>
      </w:pPr>
      <w:r>
        <w:rPr>
          <w:rFonts w:ascii="Arial" w:hAnsi="Arial"/>
          <w:b/>
          <w:sz w:val="22"/>
        </w:rPr>
        <w:t xml:space="preserve">REST API: </w:t>
      </w:r>
      <w:r>
        <w:rPr>
          <w:rFonts w:ascii="Arial" w:hAnsi="Arial"/>
          <w:sz w:val="22"/>
        </w:rPr>
        <w:t>סגנון ארכיטקטורת ממשק ווב המבוסס על פרוטוקול HTTP עם פעולות סטנדרטיות.</w:t>
      </w:r>
    </w:p>
    <w:p>
      <w:pPr>
        <w:jc w:val="right"/>
        <w:bidi w:val="1"/>
      </w:pPr>
      <w:r>
        <w:rPr>
          <w:rFonts w:ascii="Arial" w:hAnsi="Arial"/>
          <w:b/>
          <w:sz w:val="22"/>
        </w:rPr>
        <w:t xml:space="preserve">Frontend: </w:t>
      </w:r>
      <w:r>
        <w:rPr>
          <w:rFonts w:ascii="Arial" w:hAnsi="Arial"/>
          <w:sz w:val="22"/>
        </w:rPr>
        <w:t>צד הלקוח — מה שהמשתמש רואה ואיתו מתקשר בדפדפן.</w:t>
      </w:r>
    </w:p>
    <w:p>
      <w:pPr>
        <w:jc w:val="right"/>
        <w:bidi w:val="1"/>
      </w:pPr>
      <w:r>
        <w:rPr>
          <w:rFonts w:ascii="Arial" w:hAnsi="Arial"/>
          <w:b/>
          <w:sz w:val="22"/>
        </w:rPr>
        <w:t xml:space="preserve">Backend: </w:t>
      </w:r>
      <w:r>
        <w:rPr>
          <w:rFonts w:ascii="Arial" w:hAnsi="Arial"/>
          <w:sz w:val="22"/>
        </w:rPr>
        <w:t>צד השרת — הלוגיקה העסקית, מסד הנתונים וה-API.</w:t>
      </w:r>
    </w:p>
    <w:p>
      <w:pPr>
        <w:jc w:val="right"/>
        <w:bidi w:val="1"/>
      </w:pPr>
      <w:r>
        <w:rPr>
          <w:rFonts w:ascii="Arial" w:hAnsi="Arial"/>
          <w:b/>
          <w:sz w:val="22"/>
        </w:rPr>
        <w:t xml:space="preserve">Cloudinary: </w:t>
      </w:r>
      <w:r>
        <w:rPr>
          <w:rFonts w:ascii="Arial" w:hAnsi="Arial"/>
          <w:sz w:val="22"/>
        </w:rPr>
        <w:t>שירות ענן לאחסון, ניהול ואספקת תמונות ווידאו.</w:t>
      </w:r>
    </w:p>
    <w:p>
      <w:pPr>
        <w:jc w:val="right"/>
        <w:bidi w:val="1"/>
      </w:pPr>
      <w:r>
        <w:rPr>
          <w:rFonts w:ascii="Arial" w:hAnsi="Arial"/>
          <w:b/>
          <w:sz w:val="22"/>
        </w:rPr>
        <w:t xml:space="preserve">Groq API: </w:t>
      </w:r>
      <w:r>
        <w:rPr>
          <w:rFonts w:ascii="Arial" w:hAnsi="Arial"/>
          <w:sz w:val="22"/>
        </w:rPr>
        <w:t>שירות API למודלי שפה גדולים (LLM), בשימוש למנוע ה-AI של המערכת.</w:t>
      </w:r>
    </w:p>
    <w:p>
      <w:pPr>
        <w:jc w:val="right"/>
        <w:bidi w:val="1"/>
      </w:pPr>
      <w:r>
        <w:rPr>
          <w:rFonts w:ascii="Arial" w:hAnsi="Arial"/>
          <w:b/>
          <w:sz w:val="22"/>
        </w:rPr>
        <w:t xml:space="preserve">Entity Framework: </w:t>
      </w:r>
      <w:r>
        <w:rPr>
          <w:rFonts w:ascii="Arial" w:hAnsi="Arial"/>
          <w:sz w:val="22"/>
        </w:rPr>
        <w:t>ORM של Microsoft לגישה למסד נתונים ב-.NET.</w:t>
      </w:r>
    </w:p>
    <w:p>
      <w:pPr>
        <w:jc w:val="right"/>
        <w:bidi w:val="1"/>
      </w:pPr>
      <w:r>
        <w:rPr>
          <w:rFonts w:ascii="Arial" w:hAnsi="Arial"/>
          <w:b/>
          <w:sz w:val="22"/>
        </w:rPr>
        <w:t xml:space="preserve">Migration: </w:t>
      </w:r>
      <w:r>
        <w:rPr>
          <w:rFonts w:ascii="Arial" w:hAnsi="Arial"/>
          <w:sz w:val="22"/>
        </w:rPr>
        <w:t>קובץ שינוי מסד נתונים המנוהל בגרסאות על ידי Entity Framework.</w:t>
      </w:r>
    </w:p>
    <w:p>
      <w:pPr>
        <w:bidi w:val="1"/>
      </w:pPr>
    </w:p>
    <w:p>
      <w:pPr>
        <w:jc w:val="right"/>
        <w:bidi w:val="1"/>
      </w:pPr>
      <w:r>
        <w:rPr>
          <w:rFonts w:ascii="Arial" w:hAnsi="Arial"/>
          <w:b/>
          <w:color w:val="3C3C78"/>
          <w:sz w:val="30"/>
        </w:rPr>
        <w:t>5. מבנה המסמך</w:t>
      </w:r>
    </w:p>
    <w:p>
      <w:pPr>
        <w:jc w:val="right"/>
        <w:bidi w:val="1"/>
      </w:pPr>
      <w:r>
        <w:rPr>
          <w:rFonts w:ascii="Arial" w:hAnsi="Arial"/>
          <w:b w:val="0"/>
          <w:i w:val="0"/>
          <w:sz w:val="22"/>
        </w:rPr>
        <w:t>מסמך זה מאורגן בצורה הבאה: לאחר פרק מבוא זה, יוצגו סקירת הטכנולוגיות שנבחרו ונימוקי הבחירה, ניתוח דרישות המערכת, ארכיטקטורת הפתרון, פירוט מסד הנתונים, תיאור ה-Backend וה-Frontend, שילוב ה-AI, אבטחת המערכת, תיאור מסכי המערכת, בדיקות שבוצעו, בעיות שהתגלו ופתרונן, וסיכום ומסקנות.</w:t>
      </w:r>
    </w:p>
    <w:p>
      <w:pPr>
        <w:bidi w:val="1"/>
      </w:pPr>
    </w:p>
    <w:p>
      <w:pPr>
        <w:bidi w:val="1"/>
      </w:pPr>
    </w:p>
    <w:p>
      <w:pPr>
        <w:jc w:val="right"/>
        <w:bidi w:val="1"/>
      </w:pPr>
      <w:r>
        <w:rPr>
          <w:rFonts w:ascii="Arial" w:hAnsi="Arial"/>
          <w:color w:val="B4B4B4"/>
          <w:sz w:val="18"/>
        </w:rPr>
        <w:t>=================================================================</w:t>
      </w:r>
    </w:p>
    <w:p>
      <w:pPr>
        <w:jc w:val="right"/>
        <w:bidi w:val="1"/>
      </w:pPr>
      <w:r>
        <w:rPr>
          <w:rFonts w:ascii="Arial" w:hAnsi="Arial"/>
          <w:b w:val="0"/>
          <w:i/>
          <w:color w:val="823C00"/>
          <w:sz w:val="20"/>
        </w:rPr>
        <w:t>סוף קטע מבוא — ממשיך לפרקים הבאים בשלב הכתיבה הבא.</w:t>
      </w:r>
    </w:p>
    <w:p>
      <w:pPr>
        <w:bidi w:val="1"/>
      </w:pPr>
      <w:r>
        <w:rPr>
          <w:sz w:val="22"/>
        </w:rPr>
        <w:br w:type="page"/>
      </w:r>
    </w:p>
    <w:p>
      <w:pPr>
        <w:pStyle w:val="Heading1"/>
        <w:jc w:val="right"/>
      </w:pPr>
      <w:r>
        <w:rPr>
          <w:color w:val="2E75B6"/>
        </w:rPr>
        <w:t>6. פירוט על הפרויקט – איך המערכת עובדת</w:t>
      </w:r>
    </w:p>
    <w:p>
      <w:pPr>
        <w:jc w:val="right"/>
        <w:bidi w:val="1"/>
      </w:pPr>
      <w:r>
        <w:rPr>
          <w:sz w:val="22"/>
        </w:rPr>
        <w:t>פרק זה מתאר את אופן הפעולה של מערכת RecipeBox על פי הקוד המפותח. ההסבר מבוסס על ניתוח מעמיק של הרכיבים, הבקרים, המודלים ושכבת השירותים, ומציג את זרימת הפעולה של המשתמש בצורה שיטתית ואקדמית.</w:t>
      </w:r>
    </w:p>
    <w:p>
      <w:pPr>
        <w:pStyle w:val="Heading2"/>
        <w:jc w:val="right"/>
      </w:pPr>
      <w:r>
        <w:rPr>
          <w:color w:val="2F5496"/>
        </w:rPr>
        <w:t>6.1 תזרים כללי של המשתמש</w:t>
      </w:r>
    </w:p>
    <w:p>
      <w:pPr>
        <w:jc w:val="right"/>
        <w:bidi w:val="1"/>
      </w:pPr>
      <w:r>
        <w:rPr>
          <w:sz w:val="22"/>
        </w:rPr>
        <w:t>כלל הפעולות במערכת מתחילות בדף הבית (HomePage). המשתמש יכול לגלוש במתכונים ללא הרשמה, אך פעולות כמו הוספת מתכון, סימון מועדפים ועריכה דורשות אימות מלא. להלן שלבי השימוש הכלליים:</w:t>
      </w:r>
    </w:p>
    <w:p>
      <w:pPr>
        <w:pStyle w:val="ListNumber"/>
        <w:jc w:val="right"/>
        <w:bidi w:val="1"/>
      </w:pPr>
      <w:r>
        <w:rPr>
          <w:sz w:val="22"/>
        </w:rPr>
        <w:t>המשתמש מגיע לדף הבית ורואה את רשימת המתכונים הקיימים במערכת.</w:t>
      </w:r>
    </w:p>
    <w:p>
      <w:pPr>
        <w:pStyle w:val="ListNumber"/>
        <w:jc w:val="right"/>
        <w:bidi w:val="1"/>
      </w:pPr>
      <w:r>
        <w:rPr>
          <w:sz w:val="22"/>
        </w:rPr>
        <w:t>ניתן לחפש ולסנן מתכונים ללא כניסה לחשבון.</w:t>
      </w:r>
    </w:p>
    <w:p>
      <w:pPr>
        <w:pStyle w:val="ListNumber"/>
        <w:jc w:val="right"/>
        <w:bidi w:val="1"/>
      </w:pPr>
      <w:r>
        <w:rPr>
          <w:sz w:val="22"/>
        </w:rPr>
        <w:t>לחיצה על מתכון פותחת את דף פרטי המתכון.</w:t>
      </w:r>
    </w:p>
    <w:p>
      <w:pPr>
        <w:pStyle w:val="ListNumber"/>
        <w:jc w:val="right"/>
        <w:bidi w:val="1"/>
      </w:pPr>
      <w:r>
        <w:rPr>
          <w:sz w:val="22"/>
        </w:rPr>
        <w:t>לצורך הוספה, עריכה, מחיקה או סימון מועדפים – המשתמש מופנה להתחברות.</w:t>
      </w:r>
    </w:p>
    <w:p>
      <w:pPr>
        <w:pStyle w:val="ListNumber"/>
        <w:jc w:val="right"/>
        <w:bidi w:val="1"/>
      </w:pPr>
      <w:r>
        <w:rPr>
          <w:sz w:val="22"/>
        </w:rPr>
        <w:t>לאחר התחברות, מופיעות פעולות נוספות בממשק בהתאם לתפקיד המשתמש.</w:t>
      </w:r>
    </w:p>
    <w:p>
      <w:pPr>
        <w:pStyle w:val="ListNumber"/>
        <w:jc w:val="right"/>
        <w:bidi w:val="1"/>
      </w:pPr>
      <w:r>
        <w:rPr>
          <w:sz w:val="22"/>
        </w:rPr>
        <w:t>מנהל מערכת (Admin) ניגש לדשבורד הניהול דרך הניווט העליון.</w:t>
      </w:r>
    </w:p>
    <w:p>
      <w:pPr>
        <w:pStyle w:val="Heading2"/>
        <w:jc w:val="right"/>
      </w:pPr>
      <w:r>
        <w:rPr>
          <w:color w:val="2F5496"/>
        </w:rPr>
        <w:t>6.2 תהליך הרשמה והתחברות</w:t>
      </w:r>
    </w:p>
    <w:p>
      <w:pPr>
        <w:jc w:val="right"/>
        <w:bidi w:val="1"/>
      </w:pPr>
      <w:r>
        <w:rPr>
          <w:sz w:val="22"/>
        </w:rPr>
        <w:t>מערכת האימות מבוססת על JWT (JSON Web Tokens) עם תוקף של 7 ימים. הסיסמאות מוצפנות באמצעות BCrypt לפני שמירתן במסד הנתונים.</w:t>
      </w:r>
    </w:p>
    <w:p>
      <w:pPr>
        <w:jc w:val="right"/>
        <w:bidi w:val="1"/>
      </w:pPr>
      <w:r>
        <w:rPr>
          <w:sz w:val="22"/>
        </w:rPr>
        <w:t>שלבי ההרשמה:</w:t>
      </w:r>
    </w:p>
    <w:p>
      <w:pPr>
        <w:pStyle w:val="ListNumber"/>
        <w:jc w:val="right"/>
        <w:bidi w:val="1"/>
      </w:pPr>
      <w:r>
        <w:rPr>
          <w:sz w:val="22"/>
        </w:rPr>
        <w:t>המשתמש ממלא טופס הרשמה: כתובת אימייל (חובה), סיסמה (חובה), שם משתמש (אופציונלי).</w:t>
      </w:r>
    </w:p>
    <w:p>
      <w:pPr>
        <w:pStyle w:val="ListNumber"/>
        <w:jc w:val="right"/>
        <w:bidi w:val="1"/>
      </w:pPr>
      <w:r>
        <w:rPr>
          <w:sz w:val="22"/>
        </w:rPr>
        <w:t>הלקוח שולח בקשת POST לנתיב /api/auth/register.</w:t>
      </w:r>
    </w:p>
    <w:p>
      <w:pPr>
        <w:pStyle w:val="ListNumber"/>
        <w:jc w:val="right"/>
        <w:bidi w:val="1"/>
      </w:pPr>
      <w:r>
        <w:rPr>
          <w:sz w:val="22"/>
        </w:rPr>
        <w:t>השרת בודק אם האימייל כבר קיים במסד הנתונים.</w:t>
      </w:r>
    </w:p>
    <w:p>
      <w:pPr>
        <w:pStyle w:val="ListNumber"/>
        <w:jc w:val="right"/>
        <w:bidi w:val="1"/>
      </w:pPr>
      <w:r>
        <w:rPr>
          <w:sz w:val="22"/>
        </w:rPr>
        <w:t>אם האימייל חדש – הסיסמה עוברת גיבוב (hashing) עם BCrypt ונשמרת.</w:t>
      </w:r>
    </w:p>
    <w:p>
      <w:pPr>
        <w:pStyle w:val="ListNumber"/>
        <w:jc w:val="right"/>
        <w:bidi w:val="1"/>
      </w:pPr>
      <w:r>
        <w:rPr>
          <w:sz w:val="22"/>
        </w:rPr>
        <w:t>נוצר רשומת משתמש חדשה עם תפקיד ברירת מחדל: 'User'.</w:t>
      </w:r>
    </w:p>
    <w:p>
      <w:pPr>
        <w:pStyle w:val="ListNumber"/>
        <w:jc w:val="right"/>
        <w:bidi w:val="1"/>
      </w:pPr>
      <w:r>
        <w:rPr>
          <w:sz w:val="22"/>
        </w:rPr>
        <w:t>השרת מחזיר טוקן JWT חתום עם פרטי המשתמש (UserId, Email, Role).</w:t>
      </w:r>
    </w:p>
    <w:p>
      <w:pPr>
        <w:pStyle w:val="ListNumber"/>
        <w:jc w:val="right"/>
        <w:bidi w:val="1"/>
      </w:pPr>
      <w:r>
        <w:rPr>
          <w:sz w:val="22"/>
        </w:rPr>
        <w:t>הלקוח שומר את הטוקן ב-Context ומשתמש בו לכל הבקשות המאומתות.</w:t>
      </w:r>
    </w:p>
    <w:p>
      <w:pPr>
        <w:jc w:val="right"/>
        <w:bidi w:val="1"/>
      </w:pPr>
      <w:r>
        <w:rPr>
          <w:sz w:val="22"/>
        </w:rPr>
        <w:t>שלבי ההתחברות:</w:t>
      </w:r>
    </w:p>
    <w:p>
      <w:pPr>
        <w:pStyle w:val="ListNumber"/>
        <w:jc w:val="right"/>
        <w:bidi w:val="1"/>
      </w:pPr>
      <w:r>
        <w:rPr>
          <w:sz w:val="22"/>
        </w:rPr>
        <w:t>המשתמש מזין אימייל וסיסמה בדף ההתחברות (LoginPage).</w:t>
      </w:r>
    </w:p>
    <w:p>
      <w:pPr>
        <w:pStyle w:val="ListNumber"/>
        <w:jc w:val="right"/>
        <w:bidi w:val="1"/>
      </w:pPr>
      <w:r>
        <w:rPr>
          <w:sz w:val="22"/>
        </w:rPr>
        <w:t>הלקוח שולח בקשת POST לנתיב /api/auth/login.</w:t>
      </w:r>
    </w:p>
    <w:p>
      <w:pPr>
        <w:pStyle w:val="ListNumber"/>
        <w:jc w:val="right"/>
        <w:bidi w:val="1"/>
      </w:pPr>
      <w:r>
        <w:rPr>
          <w:sz w:val="22"/>
        </w:rPr>
        <w:t>השרת מאתר את המשתמש לפי האימייל.</w:t>
      </w:r>
    </w:p>
    <w:p>
      <w:pPr>
        <w:pStyle w:val="ListNumber"/>
        <w:jc w:val="right"/>
        <w:bidi w:val="1"/>
      </w:pPr>
      <w:r>
        <w:rPr>
          <w:sz w:val="22"/>
        </w:rPr>
        <w:t>אם המשתמש חסום (IsBlocked = true) – מוחזרת שגיאת 403 Forbidden.</w:t>
      </w:r>
    </w:p>
    <w:p>
      <w:pPr>
        <w:pStyle w:val="ListNumber"/>
        <w:jc w:val="right"/>
        <w:bidi w:val="1"/>
      </w:pPr>
      <w:r>
        <w:rPr>
          <w:sz w:val="22"/>
        </w:rPr>
        <w:t>הסיסמה שהוזנה מושווית לגיבוב השמור באמצעות BCrypt.Verify.</w:t>
      </w:r>
    </w:p>
    <w:p>
      <w:pPr>
        <w:pStyle w:val="ListNumber"/>
        <w:jc w:val="right"/>
        <w:bidi w:val="1"/>
      </w:pPr>
      <w:r>
        <w:rPr>
          <w:sz w:val="22"/>
        </w:rPr>
        <w:t>בהצלחה – מוחזר טוקן JWT חדש עם תוקף של 7 ימים.</w:t>
      </w:r>
    </w:p>
    <w:p>
      <w:pPr>
        <w:pStyle w:val="ListNumber"/>
        <w:jc w:val="right"/>
        <w:bidi w:val="1"/>
      </w:pPr>
      <w:r>
        <w:rPr>
          <w:sz w:val="22"/>
        </w:rPr>
        <w:t>הלקוח מאחסן את הטוקן ומעדכן את ה-AuthContext לכל הרכיבים.</w:t>
      </w:r>
    </w:p>
    <w:p>
      <w:pPr>
        <w:pStyle w:val="Heading2"/>
        <w:jc w:val="right"/>
      </w:pPr>
      <w:r>
        <w:rPr>
          <w:color w:val="2F5496"/>
        </w:rPr>
        <w:t>6.3 תהליך יצירת מתכון</w:t>
      </w:r>
    </w:p>
    <w:p>
      <w:pPr>
        <w:jc w:val="right"/>
        <w:bidi w:val="1"/>
      </w:pPr>
      <w:r>
        <w:rPr>
          <w:sz w:val="22"/>
        </w:rPr>
        <w:t>הוספת מתכון מתבצעת דרך עמוד AddRecipePage. המערכת תומכת בשני סוגי מתכונים: קישור (Link) ומתכון מלא (Text).</w:t>
      </w:r>
    </w:p>
    <w:p>
      <w:pPr>
        <w:jc w:val="right"/>
        <w:bidi w:val="1"/>
      </w:pPr>
      <w:r>
        <w:rPr>
          <w:sz w:val="22"/>
        </w:rPr>
        <w:t>שלבי יצירת מתכון:</w:t>
      </w:r>
    </w:p>
    <w:p>
      <w:pPr>
        <w:pStyle w:val="ListNumber"/>
        <w:jc w:val="right"/>
        <w:bidi w:val="1"/>
      </w:pPr>
      <w:r>
        <w:rPr>
          <w:sz w:val="22"/>
        </w:rPr>
        <w:t>המשתמש המחובר לוחץ על 'הוסף מתכון' בניווט.</w:t>
      </w:r>
    </w:p>
    <w:p>
      <w:pPr>
        <w:pStyle w:val="ListNumber"/>
        <w:jc w:val="right"/>
        <w:bidi w:val="1"/>
      </w:pPr>
      <w:r>
        <w:rPr>
          <w:sz w:val="22"/>
        </w:rPr>
        <w:t>מוצג טופס הוספה עם שדות: שם, תיאור, סוג מתכון, תמונה.</w:t>
      </w:r>
    </w:p>
    <w:p>
      <w:pPr>
        <w:pStyle w:val="ListNumber"/>
        <w:jc w:val="right"/>
        <w:bidi w:val="1"/>
      </w:pPr>
      <w:r>
        <w:rPr>
          <w:sz w:val="22"/>
        </w:rPr>
        <w:t>אם הסוג הוא 'קישור' – מתווסף שדה URL לאתר המתכון המקורי.</w:t>
      </w:r>
    </w:p>
    <w:p>
      <w:pPr>
        <w:pStyle w:val="ListNumber"/>
        <w:jc w:val="right"/>
        <w:bidi w:val="1"/>
      </w:pPr>
      <w:r>
        <w:rPr>
          <w:sz w:val="22"/>
        </w:rPr>
        <w:t>אם הסוג הוא 'טקסט' – מתווספים שדות: מצרכים ורשימת הוראות הכנה.</w:t>
      </w:r>
    </w:p>
    <w:p>
      <w:pPr>
        <w:pStyle w:val="ListNumber"/>
        <w:jc w:val="right"/>
        <w:bidi w:val="1"/>
      </w:pPr>
      <w:r>
        <w:rPr>
          <w:sz w:val="22"/>
        </w:rPr>
        <w:t>ניתן להעלות תמונה; הלקוח שולח אותה ל-/api/images/upload.</w:t>
      </w:r>
    </w:p>
    <w:p>
      <w:pPr>
        <w:pStyle w:val="ListNumber"/>
        <w:jc w:val="right"/>
        <w:bidi w:val="1"/>
      </w:pPr>
      <w:r>
        <w:rPr>
          <w:sz w:val="22"/>
        </w:rPr>
        <w:t>השרת מעלה את התמונה ל-Cloudinary ומחזיר URL ציבורי.</w:t>
      </w:r>
    </w:p>
    <w:p>
      <w:pPr>
        <w:pStyle w:val="ListNumber"/>
        <w:jc w:val="right"/>
        <w:bidi w:val="1"/>
      </w:pPr>
      <w:r>
        <w:rPr>
          <w:sz w:val="22"/>
        </w:rPr>
        <w:t>לאחר מילוי הטופס, נשלחת בקשת POST אל /api/recipes עם טוקן JWT בכותרת.</w:t>
      </w:r>
    </w:p>
    <w:p>
      <w:pPr>
        <w:pStyle w:val="ListNumber"/>
        <w:jc w:val="right"/>
        <w:bidi w:val="1"/>
      </w:pPr>
      <w:r>
        <w:rPr>
          <w:sz w:val="22"/>
        </w:rPr>
        <w:t>השרת מאמת את הטוקן, שולף את מזהה המשתמש ושומר את המתכון עם UserId.</w:t>
      </w:r>
    </w:p>
    <w:p>
      <w:pPr>
        <w:pStyle w:val="ListNumber"/>
        <w:jc w:val="right"/>
        <w:bidi w:val="1"/>
      </w:pPr>
      <w:r>
        <w:rPr>
          <w:sz w:val="22"/>
        </w:rPr>
        <w:t>המתכון נשמר במסד הנתונים עם חותמת זמן (CreatedAt) אוטומטית.</w:t>
      </w:r>
    </w:p>
    <w:p>
      <w:pPr>
        <w:pStyle w:val="ListNumber"/>
        <w:jc w:val="right"/>
        <w:bidi w:val="1"/>
      </w:pPr>
      <w:r>
        <w:rPr>
          <w:sz w:val="22"/>
        </w:rPr>
        <w:t>המשתמש מופנה לדף הבית ומוצג המתכון החדש ברשימה.</w:t>
      </w:r>
    </w:p>
    <w:p>
      <w:pPr>
        <w:pStyle w:val="Heading2"/>
        <w:jc w:val="right"/>
      </w:pPr>
      <w:r>
        <w:rPr>
          <w:color w:val="2F5496"/>
        </w:rPr>
        <w:t>6.4 תהליך עריכת מתכון</w:t>
      </w:r>
    </w:p>
    <w:p>
      <w:pPr>
        <w:jc w:val="right"/>
        <w:bidi w:val="1"/>
      </w:pPr>
      <w:r>
        <w:rPr>
          <w:sz w:val="22"/>
        </w:rPr>
        <w:t>עריכת מתכון אפשרית רק לבעלים של המתכון או למנהל מערכת. הבדיקה מתבצעת בשרת לפני כל עדכון.</w:t>
      </w:r>
    </w:p>
    <w:p>
      <w:pPr>
        <w:pStyle w:val="ListNumber"/>
        <w:jc w:val="right"/>
        <w:bidi w:val="1"/>
      </w:pPr>
      <w:r>
        <w:rPr>
          <w:sz w:val="22"/>
        </w:rPr>
        <w:t>המשתמש לוחץ על כפתור 'ערוך' בדף פרטי המתכון.</w:t>
      </w:r>
    </w:p>
    <w:p>
      <w:pPr>
        <w:pStyle w:val="ListNumber"/>
        <w:jc w:val="right"/>
        <w:bidi w:val="1"/>
      </w:pPr>
      <w:r>
        <w:rPr>
          <w:sz w:val="22"/>
        </w:rPr>
        <w:t>הטופס נטען עם הנתונים הקיימים של המתכון.</w:t>
      </w:r>
    </w:p>
    <w:p>
      <w:pPr>
        <w:pStyle w:val="ListNumber"/>
        <w:jc w:val="right"/>
        <w:bidi w:val="1"/>
      </w:pPr>
      <w:r>
        <w:rPr>
          <w:sz w:val="22"/>
        </w:rPr>
        <w:t>המשתמש מבצע שינויים בשדות הרצויים.</w:t>
      </w:r>
    </w:p>
    <w:p>
      <w:pPr>
        <w:pStyle w:val="ListNumber"/>
        <w:jc w:val="right"/>
        <w:bidi w:val="1"/>
      </w:pPr>
      <w:r>
        <w:rPr>
          <w:sz w:val="22"/>
        </w:rPr>
        <w:t>ניתן להחליף תמונה – מתבצעת העלאה חדשה ל-Cloudinary.</w:t>
      </w:r>
    </w:p>
    <w:p>
      <w:pPr>
        <w:pStyle w:val="ListNumber"/>
        <w:jc w:val="right"/>
        <w:bidi w:val="1"/>
      </w:pPr>
      <w:r>
        <w:rPr>
          <w:sz w:val="22"/>
        </w:rPr>
        <w:t>לחיצה על 'שמור' שולחת בקשת PUT אל /api/recipes/{id} עם הטוקן.</w:t>
      </w:r>
    </w:p>
    <w:p>
      <w:pPr>
        <w:pStyle w:val="ListNumber"/>
        <w:jc w:val="right"/>
        <w:bidi w:val="1"/>
      </w:pPr>
      <w:r>
        <w:rPr>
          <w:sz w:val="22"/>
        </w:rPr>
        <w:t>השרת בודק: האם UserId בטוקן תואם ל-UserId של המתכון, או שהתפקיד הוא Admin.</w:t>
      </w:r>
    </w:p>
    <w:p>
      <w:pPr>
        <w:pStyle w:val="ListNumber"/>
        <w:jc w:val="right"/>
        <w:bidi w:val="1"/>
      </w:pPr>
      <w:r>
        <w:rPr>
          <w:sz w:val="22"/>
        </w:rPr>
        <w:t>אם לא מורשה – מוחזרת שגיאת 403 Forbidden.</w:t>
      </w:r>
    </w:p>
    <w:p>
      <w:pPr>
        <w:pStyle w:val="ListNumber"/>
        <w:jc w:val="right"/>
        <w:bidi w:val="1"/>
      </w:pPr>
      <w:r>
        <w:rPr>
          <w:sz w:val="22"/>
        </w:rPr>
        <w:t>אם מורשה – הנתונים מתעדכנים במסד הנתונים.</w:t>
      </w:r>
    </w:p>
    <w:p>
      <w:pPr>
        <w:pStyle w:val="ListNumber"/>
        <w:jc w:val="right"/>
        <w:bidi w:val="1"/>
      </w:pPr>
      <w:r>
        <w:rPr>
          <w:sz w:val="22"/>
        </w:rPr>
        <w:t>הלקוח מקבל אישור ומציג את המתכון המעודכן.</w:t>
      </w:r>
    </w:p>
    <w:p>
      <w:pPr>
        <w:pStyle w:val="Heading2"/>
        <w:jc w:val="right"/>
      </w:pPr>
      <w:r>
        <w:rPr>
          <w:color w:val="2F5496"/>
        </w:rPr>
        <w:t>6.5 תהליך מחיקת מתכון</w:t>
      </w:r>
    </w:p>
    <w:p>
      <w:pPr>
        <w:jc w:val="right"/>
        <w:bidi w:val="1"/>
      </w:pPr>
      <w:r>
        <w:rPr>
          <w:sz w:val="22"/>
        </w:rPr>
        <w:t>מחיקת מתכון כוללת מחיקה מדורגת (Cascade Delete) של כל הנתונים הקשורים, כולל רשומות המועדפים של המתכון.</w:t>
      </w:r>
    </w:p>
    <w:p>
      <w:pPr>
        <w:pStyle w:val="ListNumber"/>
        <w:jc w:val="right"/>
        <w:bidi w:val="1"/>
      </w:pPr>
      <w:r>
        <w:rPr>
          <w:sz w:val="22"/>
        </w:rPr>
        <w:t>המשתמש לוחץ על 'מחק' בדף פרטי המתכון.</w:t>
      </w:r>
    </w:p>
    <w:p>
      <w:pPr>
        <w:pStyle w:val="ListNumber"/>
        <w:jc w:val="right"/>
        <w:bidi w:val="1"/>
      </w:pPr>
      <w:r>
        <w:rPr>
          <w:sz w:val="22"/>
        </w:rPr>
        <w:t>מוצגת תיבת דו-שיח לאישור המחיקה.</w:t>
      </w:r>
    </w:p>
    <w:p>
      <w:pPr>
        <w:pStyle w:val="ListNumber"/>
        <w:jc w:val="right"/>
        <w:bidi w:val="1"/>
      </w:pPr>
      <w:r>
        <w:rPr>
          <w:sz w:val="22"/>
        </w:rPr>
        <w:t>לאחר אישור, נשלחת בקשת DELETE אל /api/recipes/{id} עם טוקן JWT.</w:t>
      </w:r>
    </w:p>
    <w:p>
      <w:pPr>
        <w:pStyle w:val="ListNumber"/>
        <w:jc w:val="right"/>
        <w:bidi w:val="1"/>
      </w:pPr>
      <w:r>
        <w:rPr>
          <w:sz w:val="22"/>
        </w:rPr>
        <w:t>השרת מוודא שהמשתמש הוא בעלים של המתכון או מנהל מערכת.</w:t>
      </w:r>
    </w:p>
    <w:p>
      <w:pPr>
        <w:pStyle w:val="ListNumber"/>
        <w:jc w:val="right"/>
        <w:bidi w:val="1"/>
      </w:pPr>
      <w:r>
        <w:rPr>
          <w:sz w:val="22"/>
        </w:rPr>
        <w:t>Entity Framework Core מוחק אוטומטית גם את רשומות UserFavorites הקשורות.</w:t>
      </w:r>
    </w:p>
    <w:p>
      <w:pPr>
        <w:pStyle w:val="ListNumber"/>
        <w:jc w:val="right"/>
        <w:bidi w:val="1"/>
      </w:pPr>
      <w:r>
        <w:rPr>
          <w:sz w:val="22"/>
        </w:rPr>
        <w:t>מוחזרת תשובת 204 No Content לאישור המחיקה.</w:t>
      </w:r>
    </w:p>
    <w:p>
      <w:pPr>
        <w:pStyle w:val="ListNumber"/>
        <w:jc w:val="right"/>
        <w:bidi w:val="1"/>
      </w:pPr>
      <w:r>
        <w:rPr>
          <w:sz w:val="22"/>
        </w:rPr>
        <w:t>הלקוח מסיר את המתכון מהרשימה המקומית.</w:t>
      </w:r>
    </w:p>
    <w:p>
      <w:pPr>
        <w:pStyle w:val="Heading2"/>
        <w:jc w:val="right"/>
      </w:pPr>
      <w:r>
        <w:rPr>
          <w:color w:val="2F5496"/>
        </w:rPr>
        <w:t>6.6 חיפוש וסינון מתכונים</w:t>
      </w:r>
    </w:p>
    <w:p>
      <w:pPr>
        <w:jc w:val="right"/>
        <w:bidi w:val="1"/>
      </w:pPr>
      <w:r>
        <w:rPr>
          <w:sz w:val="22"/>
        </w:rPr>
        <w:t>מנגנון החיפוש והסינון פועל בצד השרת. כל בקשת GET /api/recipes יכולה לקבל פרמטרים לחיפוש, סינון ומיון.</w:t>
      </w:r>
    </w:p>
    <w:p>
      <w:pPr>
        <w:jc w:val="right"/>
        <w:bidi w:val="1"/>
      </w:pPr>
      <w:r>
        <w:rPr>
          <w:sz w:val="22"/>
        </w:rPr>
        <w:t>אפשרויות החיפוש הזמינות:</w:t>
      </w:r>
    </w:p>
    <w:p>
      <w:pPr>
        <w:pStyle w:val="ListBullet"/>
        <w:jc w:val="right"/>
        <w:bidi w:val="1"/>
      </w:pPr>
      <w:r>
        <w:rPr>
          <w:b/>
          <w:sz w:val="22"/>
        </w:rPr>
        <w:t xml:space="preserve">חיפוש טקסטואלי: </w:t>
      </w:r>
      <w:r>
        <w:rPr>
          <w:sz w:val="22"/>
        </w:rPr>
        <w:t>חיפוש לפי שם מתכון או תיאור (חיפוש חלקי, case-insensitive).</w:t>
      </w:r>
    </w:p>
    <w:p>
      <w:pPr>
        <w:pStyle w:val="ListBullet"/>
        <w:jc w:val="right"/>
        <w:bidi w:val="1"/>
      </w:pPr>
      <w:r>
        <w:rPr>
          <w:b/>
          <w:sz w:val="22"/>
        </w:rPr>
        <w:t xml:space="preserve">סינון לפי אלבום: </w:t>
      </w:r>
      <w:r>
        <w:rPr>
          <w:sz w:val="22"/>
        </w:rPr>
        <w:t>ניתן לסנן את המתכונים לפי AlbumId ולראות רק מתכונים מאלבום מסוים.</w:t>
      </w:r>
    </w:p>
    <w:p>
      <w:pPr>
        <w:pStyle w:val="ListBullet"/>
        <w:jc w:val="right"/>
        <w:bidi w:val="1"/>
      </w:pPr>
      <w:r>
        <w:rPr>
          <w:b/>
          <w:sz w:val="22"/>
        </w:rPr>
        <w:t xml:space="preserve">מיון לפי שם: </w:t>
      </w:r>
      <w:r>
        <w:rPr>
          <w:sz w:val="22"/>
        </w:rPr>
        <w:t>סידור המתכונים בסדר אלפביתי לפי שם.</w:t>
      </w:r>
    </w:p>
    <w:p>
      <w:pPr>
        <w:pStyle w:val="ListBullet"/>
        <w:jc w:val="right"/>
        <w:bidi w:val="1"/>
      </w:pPr>
      <w:r>
        <w:rPr>
          <w:b/>
          <w:sz w:val="22"/>
        </w:rPr>
        <w:t xml:space="preserve">מיון לפי תאריך: </w:t>
      </w:r>
      <w:r>
        <w:rPr>
          <w:sz w:val="22"/>
        </w:rPr>
        <w:t>סידור לפי תאריך יצירה, החדש ביותר תחילה.</w:t>
      </w:r>
    </w:p>
    <w:p>
      <w:pPr>
        <w:pStyle w:val="ListBullet"/>
        <w:jc w:val="right"/>
        <w:bidi w:val="1"/>
      </w:pPr>
      <w:r>
        <w:rPr>
          <w:b/>
          <w:sz w:val="22"/>
        </w:rPr>
        <w:t xml:space="preserve">מיון חכם למשתמש מחובר: </w:t>
      </w:r>
      <w:r>
        <w:rPr>
          <w:sz w:val="22"/>
        </w:rPr>
        <w:t>מתכונים של המשתמש עצמו מוצגים ראשונים, אחריהם מועדפים, ואז שאר המתכונים.</w:t>
      </w:r>
    </w:p>
    <w:p>
      <w:pPr>
        <w:jc w:val="right"/>
        <w:bidi w:val="1"/>
      </w:pPr>
      <w:r>
        <w:rPr>
          <w:sz w:val="22"/>
        </w:rPr>
        <w:t>הפרמטרים מועברים כ-Query String בכתובת הבקשה, ורכיב ה-SearchBar בלקוח מעדכן אותם בזמן אמת עם כל שינוי בשדה החיפוש.</w:t>
      </w:r>
    </w:p>
    <w:p>
      <w:pPr>
        <w:pStyle w:val="Heading2"/>
        <w:jc w:val="right"/>
      </w:pPr>
      <w:r>
        <w:rPr>
          <w:color w:val="2F5496"/>
        </w:rPr>
        <w:t>6.7 הרשאות ובקרת גישה</w:t>
      </w:r>
    </w:p>
    <w:p>
      <w:pPr>
        <w:jc w:val="right"/>
        <w:bidi w:val="1"/>
      </w:pPr>
      <w:r>
        <w:rPr>
          <w:sz w:val="22"/>
        </w:rPr>
        <w:t>המערכת מיישמת מודל הרשאות דו-שכבתי: אימות זהות (Authentication) באמצעות JWT, ואישור פעולה (Authorization) לפי תפקיד ובעלות.</w:t>
      </w:r>
    </w:p>
    <w:p>
      <w:pPr>
        <w:jc w:val="right"/>
        <w:bidi w:val="1"/>
      </w:pPr>
      <w:r>
        <w:rPr>
          <w:sz w:val="22"/>
        </w:rPr>
        <w:t>טבלת הרשאות לפי תפקיד:</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פעולה</w:t>
            </w:r>
          </w:p>
        </w:tc>
        <w:tc>
          <w:tcPr>
            <w:tcW w:type="dxa" w:w="2880"/>
          </w:tcPr>
          <w:p>
            <w:pPr>
              <w:jc w:val="center"/>
            </w:pPr>
            <w:r>
              <w:rPr>
                <w:b/>
                <w:sz w:val="20"/>
              </w:rPr>
              <w:t>משתמש רגיל</w:t>
            </w:r>
          </w:p>
        </w:tc>
        <w:tc>
          <w:tcPr>
            <w:tcW w:type="dxa" w:w="2880"/>
          </w:tcPr>
          <w:p>
            <w:pPr>
              <w:jc w:val="center"/>
            </w:pPr>
            <w:r>
              <w:rPr>
                <w:b/>
                <w:sz w:val="20"/>
              </w:rPr>
              <w:t>מנהל מערכת</w:t>
            </w:r>
          </w:p>
        </w:tc>
      </w:tr>
      <w:tr>
        <w:tc>
          <w:tcPr>
            <w:tcW w:type="dxa" w:w="2880"/>
          </w:tcPr>
          <w:p>
            <w:pPr>
              <w:jc w:val="right"/>
            </w:pPr>
            <w:r>
              <w:rPr>
                <w:sz w:val="20"/>
              </w:rPr>
              <w:t>צפייה במתכונים</w:t>
            </w:r>
          </w:p>
        </w:tc>
        <w:tc>
          <w:tcPr>
            <w:tcW w:type="dxa" w:w="2880"/>
          </w:tcPr>
          <w:p>
            <w:pPr>
              <w:jc w:val="right"/>
            </w:pPr>
            <w:r>
              <w:rPr>
                <w:sz w:val="20"/>
              </w:rPr>
              <w:t>כולם (גם ללא כניסה)</w:t>
            </w:r>
          </w:p>
        </w:tc>
        <w:tc>
          <w:tcPr>
            <w:tcW w:type="dxa" w:w="2880"/>
          </w:tcPr>
          <w:p>
            <w:pPr>
              <w:jc w:val="right"/>
            </w:pPr>
            <w:r>
              <w:rPr>
                <w:sz w:val="20"/>
              </w:rPr>
              <w:t>כולם (גם ללא כניסה)</w:t>
            </w:r>
          </w:p>
        </w:tc>
      </w:tr>
      <w:tr>
        <w:tc>
          <w:tcPr>
            <w:tcW w:type="dxa" w:w="2880"/>
          </w:tcPr>
          <w:p>
            <w:pPr>
              <w:jc w:val="right"/>
            </w:pPr>
            <w:r>
              <w:rPr>
                <w:sz w:val="20"/>
              </w:rPr>
              <w:t>חיפוש וסינון</w:t>
            </w:r>
          </w:p>
        </w:tc>
        <w:tc>
          <w:tcPr>
            <w:tcW w:type="dxa" w:w="2880"/>
          </w:tcPr>
          <w:p>
            <w:pPr>
              <w:jc w:val="right"/>
            </w:pPr>
            <w:r>
              <w:rPr>
                <w:sz w:val="20"/>
              </w:rPr>
              <w:t>כולם</w:t>
            </w:r>
          </w:p>
        </w:tc>
        <w:tc>
          <w:tcPr>
            <w:tcW w:type="dxa" w:w="2880"/>
          </w:tcPr>
          <w:p>
            <w:pPr>
              <w:jc w:val="right"/>
            </w:pPr>
            <w:r>
              <w:rPr>
                <w:sz w:val="20"/>
              </w:rPr>
              <w:t>כולם</w:t>
            </w:r>
          </w:p>
        </w:tc>
      </w:tr>
      <w:tr>
        <w:tc>
          <w:tcPr>
            <w:tcW w:type="dxa" w:w="2880"/>
          </w:tcPr>
          <w:p>
            <w:pPr>
              <w:jc w:val="right"/>
            </w:pPr>
            <w:r>
              <w:rPr>
                <w:sz w:val="20"/>
              </w:rPr>
              <w:t>הוספת מתכון</w:t>
            </w:r>
          </w:p>
        </w:tc>
        <w:tc>
          <w:tcPr>
            <w:tcW w:type="dxa" w:w="2880"/>
          </w:tcPr>
          <w:p>
            <w:pPr>
              <w:jc w:val="right"/>
            </w:pPr>
            <w:r>
              <w:rPr>
                <w:sz w:val="20"/>
              </w:rPr>
              <w:t>משתמש מחובר</w:t>
            </w:r>
          </w:p>
        </w:tc>
        <w:tc>
          <w:tcPr>
            <w:tcW w:type="dxa" w:w="2880"/>
          </w:tcPr>
          <w:p>
            <w:pPr>
              <w:jc w:val="right"/>
            </w:pPr>
            <w:r>
              <w:rPr>
                <w:sz w:val="20"/>
              </w:rPr>
              <w:t>מנהל מערכת</w:t>
            </w:r>
          </w:p>
        </w:tc>
      </w:tr>
      <w:tr>
        <w:tc>
          <w:tcPr>
            <w:tcW w:type="dxa" w:w="2880"/>
          </w:tcPr>
          <w:p>
            <w:pPr>
              <w:jc w:val="right"/>
            </w:pPr>
            <w:r>
              <w:rPr>
                <w:sz w:val="20"/>
              </w:rPr>
              <w:t>עריכת מתכון</w:t>
            </w:r>
          </w:p>
        </w:tc>
        <w:tc>
          <w:tcPr>
            <w:tcW w:type="dxa" w:w="2880"/>
          </w:tcPr>
          <w:p>
            <w:pPr>
              <w:jc w:val="right"/>
            </w:pPr>
            <w:r>
              <w:rPr>
                <w:sz w:val="20"/>
              </w:rPr>
              <w:t>בעלים בלבד</w:t>
            </w:r>
          </w:p>
        </w:tc>
        <w:tc>
          <w:tcPr>
            <w:tcW w:type="dxa" w:w="2880"/>
          </w:tcPr>
          <w:p>
            <w:pPr>
              <w:jc w:val="right"/>
            </w:pPr>
            <w:r>
              <w:rPr>
                <w:sz w:val="20"/>
              </w:rPr>
              <w:t>כל מתכון</w:t>
            </w:r>
          </w:p>
        </w:tc>
      </w:tr>
      <w:tr>
        <w:tc>
          <w:tcPr>
            <w:tcW w:type="dxa" w:w="2880"/>
          </w:tcPr>
          <w:p>
            <w:pPr>
              <w:jc w:val="right"/>
            </w:pPr>
            <w:r>
              <w:rPr>
                <w:sz w:val="20"/>
              </w:rPr>
              <w:t>מחיקת מתכון</w:t>
            </w:r>
          </w:p>
        </w:tc>
        <w:tc>
          <w:tcPr>
            <w:tcW w:type="dxa" w:w="2880"/>
          </w:tcPr>
          <w:p>
            <w:pPr>
              <w:jc w:val="right"/>
            </w:pPr>
            <w:r>
              <w:rPr>
                <w:sz w:val="20"/>
              </w:rPr>
              <w:t>בעלים בלבד</w:t>
            </w:r>
          </w:p>
        </w:tc>
        <w:tc>
          <w:tcPr>
            <w:tcW w:type="dxa" w:w="2880"/>
          </w:tcPr>
          <w:p>
            <w:pPr>
              <w:jc w:val="right"/>
            </w:pPr>
            <w:r>
              <w:rPr>
                <w:sz w:val="20"/>
              </w:rPr>
              <w:t>כל מתכון</w:t>
            </w:r>
          </w:p>
        </w:tc>
      </w:tr>
      <w:tr>
        <w:tc>
          <w:tcPr>
            <w:tcW w:type="dxa" w:w="2880"/>
          </w:tcPr>
          <w:p>
            <w:pPr>
              <w:jc w:val="right"/>
            </w:pPr>
            <w:r>
              <w:rPr>
                <w:sz w:val="20"/>
              </w:rPr>
              <w:t>ניהול מועדפים</w:t>
            </w:r>
          </w:p>
        </w:tc>
        <w:tc>
          <w:tcPr>
            <w:tcW w:type="dxa" w:w="2880"/>
          </w:tcPr>
          <w:p>
            <w:pPr>
              <w:jc w:val="right"/>
            </w:pPr>
            <w:r>
              <w:rPr>
                <w:sz w:val="20"/>
              </w:rPr>
              <w:t>משתמש מחובר</w:t>
            </w:r>
          </w:p>
        </w:tc>
        <w:tc>
          <w:tcPr>
            <w:tcW w:type="dxa" w:w="2880"/>
          </w:tcPr>
          <w:p>
            <w:pPr>
              <w:jc w:val="right"/>
            </w:pPr>
            <w:r>
              <w:rPr>
                <w:sz w:val="20"/>
              </w:rPr>
              <w:t>מנהל מערכת</w:t>
            </w:r>
          </w:p>
        </w:tc>
      </w:tr>
      <w:tr>
        <w:tc>
          <w:tcPr>
            <w:tcW w:type="dxa" w:w="2880"/>
          </w:tcPr>
          <w:p>
            <w:pPr>
              <w:jc w:val="right"/>
            </w:pPr>
            <w:r>
              <w:rPr>
                <w:sz w:val="20"/>
              </w:rPr>
              <w:t>יצירת אלבום</w:t>
            </w:r>
          </w:p>
        </w:tc>
        <w:tc>
          <w:tcPr>
            <w:tcW w:type="dxa" w:w="2880"/>
          </w:tcPr>
          <w:p>
            <w:pPr>
              <w:jc w:val="right"/>
            </w:pPr>
            <w:r>
              <w:rPr>
                <w:sz w:val="20"/>
              </w:rPr>
              <w:t>לא מורשה</w:t>
            </w:r>
          </w:p>
        </w:tc>
        <w:tc>
          <w:tcPr>
            <w:tcW w:type="dxa" w:w="2880"/>
          </w:tcPr>
          <w:p>
            <w:pPr>
              <w:jc w:val="right"/>
            </w:pPr>
            <w:r>
              <w:rPr>
                <w:sz w:val="20"/>
              </w:rPr>
              <w:t>מנהל מערכת בלבד</w:t>
            </w:r>
          </w:p>
        </w:tc>
      </w:tr>
      <w:tr>
        <w:tc>
          <w:tcPr>
            <w:tcW w:type="dxa" w:w="2880"/>
          </w:tcPr>
          <w:p>
            <w:pPr>
              <w:jc w:val="right"/>
            </w:pPr>
            <w:r>
              <w:rPr>
                <w:sz w:val="20"/>
              </w:rPr>
              <w:t>עריכת/מחיקת אלבום</w:t>
            </w:r>
          </w:p>
        </w:tc>
        <w:tc>
          <w:tcPr>
            <w:tcW w:type="dxa" w:w="2880"/>
          </w:tcPr>
          <w:p>
            <w:pPr>
              <w:jc w:val="right"/>
            </w:pPr>
            <w:r>
              <w:rPr>
                <w:sz w:val="20"/>
              </w:rPr>
              <w:t>לא מורשה</w:t>
            </w:r>
          </w:p>
        </w:tc>
        <w:tc>
          <w:tcPr>
            <w:tcW w:type="dxa" w:w="2880"/>
          </w:tcPr>
          <w:p>
            <w:pPr>
              <w:jc w:val="right"/>
            </w:pPr>
            <w:r>
              <w:rPr>
                <w:sz w:val="20"/>
              </w:rPr>
              <w:t>מנהל מערכת בלבד</w:t>
            </w:r>
          </w:p>
        </w:tc>
      </w:tr>
      <w:tr>
        <w:tc>
          <w:tcPr>
            <w:tcW w:type="dxa" w:w="2880"/>
          </w:tcPr>
          <w:p>
            <w:pPr>
              <w:jc w:val="right"/>
            </w:pPr>
            <w:r>
              <w:rPr>
                <w:sz w:val="20"/>
              </w:rPr>
              <w:t>חסימת משתמשים</w:t>
            </w:r>
          </w:p>
        </w:tc>
        <w:tc>
          <w:tcPr>
            <w:tcW w:type="dxa" w:w="2880"/>
          </w:tcPr>
          <w:p>
            <w:pPr>
              <w:jc w:val="right"/>
            </w:pPr>
            <w:r>
              <w:rPr>
                <w:sz w:val="20"/>
              </w:rPr>
              <w:t>לא מורשה</w:t>
            </w:r>
          </w:p>
        </w:tc>
        <w:tc>
          <w:tcPr>
            <w:tcW w:type="dxa" w:w="2880"/>
          </w:tcPr>
          <w:p>
            <w:pPr>
              <w:jc w:val="right"/>
            </w:pPr>
            <w:r>
              <w:rPr>
                <w:sz w:val="20"/>
              </w:rPr>
              <w:t>מנהל מערכת בלבד</w:t>
            </w:r>
          </w:p>
        </w:tc>
      </w:tr>
      <w:tr>
        <w:tc>
          <w:tcPr>
            <w:tcW w:type="dxa" w:w="2880"/>
          </w:tcPr>
          <w:p>
            <w:pPr>
              <w:jc w:val="right"/>
            </w:pPr>
            <w:r>
              <w:rPr>
                <w:sz w:val="20"/>
              </w:rPr>
              <w:t>צפייה בסטטיסטיקות</w:t>
            </w:r>
          </w:p>
        </w:tc>
        <w:tc>
          <w:tcPr>
            <w:tcW w:type="dxa" w:w="2880"/>
          </w:tcPr>
          <w:p>
            <w:pPr>
              <w:jc w:val="right"/>
            </w:pPr>
            <w:r>
              <w:rPr>
                <w:sz w:val="20"/>
              </w:rPr>
              <w:t>לא מורשה</w:t>
            </w:r>
          </w:p>
        </w:tc>
        <w:tc>
          <w:tcPr>
            <w:tcW w:type="dxa" w:w="2880"/>
          </w:tcPr>
          <w:p>
            <w:pPr>
              <w:jc w:val="right"/>
            </w:pPr>
            <w:r>
              <w:rPr>
                <w:sz w:val="20"/>
              </w:rPr>
              <w:t>מנהל מערכת בלבד</w:t>
            </w:r>
          </w:p>
        </w:tc>
      </w:tr>
      <w:tr>
        <w:tc>
          <w:tcPr>
            <w:tcW w:type="dxa" w:w="2880"/>
          </w:tcPr>
          <w:p>
            <w:pPr>
              <w:jc w:val="right"/>
            </w:pPr>
            <w:r>
              <w:rPr>
                <w:sz w:val="20"/>
              </w:rPr>
              <w:t>העלאת תמונות</w:t>
            </w:r>
          </w:p>
        </w:tc>
        <w:tc>
          <w:tcPr>
            <w:tcW w:type="dxa" w:w="2880"/>
          </w:tcPr>
          <w:p>
            <w:pPr>
              <w:jc w:val="right"/>
            </w:pPr>
            <w:r>
              <w:rPr>
                <w:sz w:val="20"/>
              </w:rPr>
              <w:t>משתמש מחובר</w:t>
            </w:r>
          </w:p>
        </w:tc>
        <w:tc>
          <w:tcPr>
            <w:tcW w:type="dxa" w:w="2880"/>
          </w:tcPr>
          <w:p>
            <w:pPr>
              <w:jc w:val="right"/>
            </w:pPr>
            <w:r>
              <w:rPr>
                <w:sz w:val="20"/>
              </w:rPr>
              <w:t>מנהל מערכת</w:t>
            </w:r>
          </w:p>
        </w:tc>
      </w:tr>
    </w:tbl>
    <w:p>
      <w:pPr>
        <w:bidi w:val="1"/>
      </w:pPr>
    </w:p>
    <w:p>
      <w:pPr>
        <w:jc w:val="right"/>
        <w:bidi w:val="1"/>
      </w:pPr>
      <w:r>
        <w:rPr>
          <w:sz w:val="22"/>
        </w:rPr>
        <w:t>מנגנון החסימה: משתמש שנחסם על ידי מנהל המערכת אינו יכול להתחבר גם אם הסיסמה נכונה. בקרת הגישה מיושמת גם בצד הלקוח (הסתרת כפתורים) וגם בצד השרת (בדיקה לפני כל פעולה).</w:t>
      </w:r>
    </w:p>
    <w:p>
      <w:pPr>
        <w:pStyle w:val="Heading2"/>
        <w:jc w:val="right"/>
      </w:pPr>
      <w:r>
        <w:rPr>
          <w:color w:val="2F5496"/>
        </w:rPr>
        <w:t>6.8 תזרים שימוש בעמודים</w:t>
      </w:r>
    </w:p>
    <w:p>
      <w:pPr>
        <w:jc w:val="right"/>
        <w:bidi w:val="1"/>
      </w:pPr>
      <w:r>
        <w:rPr>
          <w:sz w:val="22"/>
        </w:rPr>
        <w:t>להלן סקירת העמודים המרכזיים ואופן פעולתם במערכת:</w:t>
      </w:r>
    </w:p>
    <w:p>
      <w:pPr>
        <w:jc w:val="right"/>
        <w:bidi w:val="1"/>
      </w:pPr>
      <w:r>
        <w:rPr>
          <w:b/>
          <w:sz w:val="22"/>
        </w:rPr>
        <w:t xml:space="preserve">דף הבית (HomePage): </w:t>
      </w:r>
      <w:r>
        <w:rPr>
          <w:sz w:val="22"/>
        </w:rPr>
        <w:t>מציג את כל המתכונים הזמינים. כולל תיבת חיפוש, אפשרויות מיון וסינון לפי אלבום. כרטיסי המתכון מציגים תמונה, שם ותיאור קצר. לחיצה על כרטיס מנווטת לעמוד פרטי המתכון.</w:t>
      </w:r>
    </w:p>
    <w:p>
      <w:pPr>
        <w:jc w:val="right"/>
        <w:bidi w:val="1"/>
      </w:pPr>
      <w:r>
        <w:rPr>
          <w:b/>
          <w:sz w:val="22"/>
        </w:rPr>
        <w:t xml:space="preserve">עמוד פרטי מתכון: </w:t>
      </w:r>
      <w:r>
        <w:rPr>
          <w:sz w:val="22"/>
        </w:rPr>
        <w:t>מציג את כל מידע המתכון: שם, תיאור, מצרכים, הוראות הכנה. עבור מתכון מסוג 'קישור' – מוצג לינק לאתר החיצוני. כפתורי עריכה ומחיקה מוצגים רק לבעלים ולמנהל. כפתור 'הוסף למועדפים' מוצג למשתמשים מחוברים.</w:t>
      </w:r>
    </w:p>
    <w:p>
      <w:pPr>
        <w:jc w:val="right"/>
        <w:bidi w:val="1"/>
      </w:pPr>
      <w:r>
        <w:rPr>
          <w:b/>
          <w:sz w:val="22"/>
        </w:rPr>
        <w:t xml:space="preserve">עמוד הוספת מתכון (AddRecipePage): </w:t>
      </w:r>
      <w:r>
        <w:rPr>
          <w:sz w:val="22"/>
        </w:rPr>
        <w:t>טופס דינמי שמשתנה לפי סוג המתכון שנבחר. כולל אפשרות העלאת תמונה, עם תצוגה מקדימה לפני השמירה. כולל כלי AI לשיפור הטקסט, הצעת שם ותיאור, ולהמרת יחידות מידה.</w:t>
      </w:r>
    </w:p>
    <w:p>
      <w:pPr>
        <w:jc w:val="right"/>
        <w:bidi w:val="1"/>
      </w:pPr>
      <w:r>
        <w:rPr>
          <w:b/>
          <w:sz w:val="22"/>
        </w:rPr>
        <w:t xml:space="preserve">עמוד המועדפים (FavoritesPage): </w:t>
      </w:r>
      <w:r>
        <w:rPr>
          <w:sz w:val="22"/>
        </w:rPr>
        <w:t>מציג את כל המתכונים שהמשתמש סימן כמועדפים. ניתן להסיר מועדפים ישירות מהעמוד. הנתונים נשלפים מהנתיב /api/users/{userId}/favorites.</w:t>
      </w:r>
    </w:p>
    <w:p>
      <w:pPr>
        <w:jc w:val="right"/>
        <w:bidi w:val="1"/>
      </w:pPr>
      <w:r>
        <w:rPr>
          <w:b/>
          <w:sz w:val="22"/>
        </w:rPr>
        <w:t xml:space="preserve">עמוד ה-AI (AIPage): </w:t>
      </w:r>
      <w:r>
        <w:rPr>
          <w:sz w:val="22"/>
        </w:rPr>
        <w:t>ממשק לחיפוש ויצירת מתכונים חכמים. המשתמש מזין רשימת מצרכים או שם מתכון. המערכת מחפשת בין המתכונים הקיימים תחילה. אם לא נמצא – נשלחת בקשה ל-Groq API (דרך פרוקסי) לקבלת מתכון מוגנרט.</w:t>
      </w:r>
    </w:p>
    <w:p>
      <w:pPr>
        <w:jc w:val="right"/>
        <w:bidi w:val="1"/>
      </w:pPr>
      <w:r>
        <w:rPr>
          <w:b/>
          <w:sz w:val="22"/>
        </w:rPr>
        <w:t xml:space="preserve">דשבורד ניהול (Admin): </w:t>
      </w:r>
      <w:r>
        <w:rPr>
          <w:sz w:val="22"/>
        </w:rPr>
        <w:t>נגיש רק למשתמשים בעלי תפקיד Admin. כולל עמודים נפרדים לניהול משתמשים, אלבומים ומתכונים. מציג סטטיסטיקות מערכת: סה"כ משתמשים, מתכונים, אלבומים ומשתמשים חסומים. פעולות: חסימה/שחרור משתמשים, יצירה/עריכה/מחיקה של אלבומים.</w:t>
      </w:r>
    </w:p>
    <w:p>
      <w:pPr>
        <w:pStyle w:val="Heading2"/>
        <w:jc w:val="right"/>
      </w:pPr>
      <w:r>
        <w:rPr>
          <w:color w:val="2F5496"/>
        </w:rPr>
        <w:t>6.9 סיכום</w:t>
      </w:r>
    </w:p>
    <w:p>
      <w:pPr>
        <w:jc w:val="right"/>
        <w:bidi w:val="1"/>
      </w:pPr>
      <w:r>
        <w:rPr>
          <w:sz w:val="22"/>
        </w:rPr>
        <w:t>מערכת RecipeBox בנויה על עקרונות של הפרדת אחריות ברורה בין שכבות הלקוח והשרת. כל פעולה שדורשת הרשאה עוברת אימות כפול: ברמת הממשק (הסתרת אפשרויות) וברמת ה-API (בדיקת JWT ותפקיד). תכנון הנתונים תומך במחיקה מדורגת המבטיחה עקביות הנתונים בכל עת. שילוב יכולות ה-AI מאפשר למשתמשים לא רק לנהל מתכונים קיימים, אלא גם לגלות וליצור מתכונים חדשים בעזרת מודל שפה מתקדם.</w:t>
      </w:r>
    </w:p>
    <w:p>
      <w:pPr>
        <w:bidi w:val="1"/>
      </w:pPr>
      <w:r>
        <w:rPr>
          <w:sz w:val="22"/>
        </w:rPr>
        <w:br w:type="page"/>
      </w:r>
    </w:p>
    <w:p>
      <w:pPr>
        <w:pStyle w:val="Heading1"/>
        <w:jc w:val="right"/>
      </w:pPr>
      <w:r>
        <w:rPr>
          <w:color w:val="2E75B6"/>
        </w:rPr>
        <w:t>7. מבנה נתונים</w:t>
      </w:r>
    </w:p>
    <w:p>
      <w:pPr>
        <w:jc w:val="right"/>
        <w:bidi w:val="1"/>
      </w:pPr>
      <w:r>
        <w:rPr>
          <w:sz w:val="22"/>
        </w:rPr>
        <w:t>פרק זה מתאר את מבנה הנתונים של מערכת RecipeBox כפי שהוגדר בקבצי המודלים ובמיגרציות של Entity Framework Core. מסד הנתונים הוא PostgreSQL, וכל הטבלאות, השדות, המפתחות והקשרים מוצגים להלן על בסיס הקוד בלבד.</w:t>
      </w:r>
    </w:p>
    <w:p>
      <w:pPr>
        <w:pStyle w:val="Heading2"/>
        <w:jc w:val="right"/>
      </w:pPr>
      <w:r>
        <w:rPr>
          <w:color w:val="2F5496"/>
        </w:rPr>
        <w:t>7.1 סקירת הטבלאות במסד הנתונים</w:t>
      </w:r>
    </w:p>
    <w:p>
      <w:pPr>
        <w:jc w:val="right"/>
        <w:bidi w:val="1"/>
      </w:pPr>
      <w:r>
        <w:rPr>
          <w:sz w:val="22"/>
        </w:rPr>
        <w:t>מסד הנתונים מכיל ארבע טבלאות מרכזיות:</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שם הטבלה</w:t>
            </w:r>
          </w:p>
        </w:tc>
        <w:tc>
          <w:tcPr>
            <w:tcW w:type="dxa" w:w="4320"/>
          </w:tcPr>
          <w:p>
            <w:pPr>
              <w:jc w:val="center"/>
            </w:pPr>
            <w:r>
              <w:rPr>
                <w:b/>
                <w:sz w:val="20"/>
              </w:rPr>
              <w:t>תיאור</w:t>
            </w:r>
          </w:p>
        </w:tc>
      </w:tr>
      <w:tr>
        <w:tc>
          <w:tcPr>
            <w:tcW w:type="dxa" w:w="4320"/>
          </w:tcPr>
          <w:p>
            <w:pPr>
              <w:jc w:val="right"/>
            </w:pPr>
            <w:r>
              <w:rPr>
                <w:sz w:val="20"/>
              </w:rPr>
              <w:t>Users</w:t>
            </w:r>
          </w:p>
        </w:tc>
        <w:tc>
          <w:tcPr>
            <w:tcW w:type="dxa" w:w="4320"/>
          </w:tcPr>
          <w:p>
            <w:pPr>
              <w:jc w:val="right"/>
            </w:pPr>
            <w:r>
              <w:rPr>
                <w:sz w:val="20"/>
              </w:rPr>
              <w:t>טבלת משתמשי המערכת</w:t>
            </w:r>
          </w:p>
        </w:tc>
      </w:tr>
      <w:tr>
        <w:tc>
          <w:tcPr>
            <w:tcW w:type="dxa" w:w="4320"/>
          </w:tcPr>
          <w:p>
            <w:pPr>
              <w:jc w:val="right"/>
            </w:pPr>
            <w:r>
              <w:rPr>
                <w:sz w:val="20"/>
              </w:rPr>
              <w:t>Albums</w:t>
            </w:r>
          </w:p>
        </w:tc>
        <w:tc>
          <w:tcPr>
            <w:tcW w:type="dxa" w:w="4320"/>
          </w:tcPr>
          <w:p>
            <w:pPr>
              <w:jc w:val="right"/>
            </w:pPr>
            <w:r>
              <w:rPr>
                <w:sz w:val="20"/>
              </w:rPr>
              <w:t>טבלת האלבומים לאיסוף מתכונים</w:t>
            </w:r>
          </w:p>
        </w:tc>
      </w:tr>
      <w:tr>
        <w:tc>
          <w:tcPr>
            <w:tcW w:type="dxa" w:w="4320"/>
          </w:tcPr>
          <w:p>
            <w:pPr>
              <w:jc w:val="right"/>
            </w:pPr>
            <w:r>
              <w:rPr>
                <w:sz w:val="20"/>
              </w:rPr>
              <w:t>Recipes</w:t>
            </w:r>
          </w:p>
        </w:tc>
        <w:tc>
          <w:tcPr>
            <w:tcW w:type="dxa" w:w="4320"/>
          </w:tcPr>
          <w:p>
            <w:pPr>
              <w:jc w:val="right"/>
            </w:pPr>
            <w:r>
              <w:rPr>
                <w:sz w:val="20"/>
              </w:rPr>
              <w:t>טבלת המתכונים</w:t>
            </w:r>
          </w:p>
        </w:tc>
      </w:tr>
      <w:tr>
        <w:tc>
          <w:tcPr>
            <w:tcW w:type="dxa" w:w="4320"/>
          </w:tcPr>
          <w:p>
            <w:pPr>
              <w:jc w:val="right"/>
            </w:pPr>
            <w:r>
              <w:rPr>
                <w:sz w:val="20"/>
              </w:rPr>
              <w:t>UserFavorites</w:t>
            </w:r>
          </w:p>
        </w:tc>
        <w:tc>
          <w:tcPr>
            <w:tcW w:type="dxa" w:w="4320"/>
          </w:tcPr>
          <w:p>
            <w:pPr>
              <w:jc w:val="right"/>
            </w:pPr>
            <w:r>
              <w:rPr>
                <w:sz w:val="20"/>
              </w:rPr>
              <w:t>טבלת מועדפים – קשר רבים-לרבים בין משתמשים למתכונים</w:t>
            </w:r>
          </w:p>
        </w:tc>
      </w:tr>
    </w:tbl>
    <w:p>
      <w:pPr>
        <w:bidi w:val="1"/>
      </w:pPr>
    </w:p>
    <w:p>
      <w:pPr>
        <w:pStyle w:val="Heading2"/>
        <w:jc w:val="right"/>
      </w:pPr>
      <w:r>
        <w:rPr>
          <w:color w:val="2F5496"/>
        </w:rPr>
        <w:t>7.2 טבלת Users – משתמשים</w:t>
      </w:r>
    </w:p>
    <w:p>
      <w:pPr>
        <w:jc w:val="right"/>
        <w:bidi w:val="1"/>
      </w:pPr>
      <w:r>
        <w:rPr>
          <w:sz w:val="22"/>
        </w:rPr>
        <w:t>מכילה את נתוני כלל המשתמשים הרשומים במערכת. כל משתמש מזוהה על-ידי GUID ייחודי. שדה האימייל הוא ייחודי (UNIQUE INDEX) ומשמש כמזהה כניסה. הסיסמה אינה נשמרת כטקסט חופשי אלא כגיבוב BCrypt.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שם השדה</w:t>
            </w:r>
          </w:p>
        </w:tc>
        <w:tc>
          <w:tcPr>
            <w:tcW w:type="dxa" w:w="1728"/>
          </w:tcPr>
          <w:p>
            <w:pPr>
              <w:jc w:val="center"/>
            </w:pPr>
            <w:r>
              <w:rPr>
                <w:b/>
                <w:sz w:val="20"/>
              </w:rPr>
              <w:t>סוג נתון</w:t>
            </w:r>
          </w:p>
        </w:tc>
        <w:tc>
          <w:tcPr>
            <w:tcW w:type="dxa" w:w="1728"/>
          </w:tcPr>
          <w:p>
            <w:pPr>
              <w:jc w:val="center"/>
            </w:pPr>
            <w:r>
              <w:rPr>
                <w:b/>
                <w:sz w:val="20"/>
              </w:rPr>
              <w:t>תיאור</w:t>
            </w:r>
          </w:p>
        </w:tc>
        <w:tc>
          <w:tcPr>
            <w:tcW w:type="dxa" w:w="1728"/>
          </w:tcPr>
          <w:p>
            <w:pPr>
              <w:jc w:val="center"/>
            </w:pPr>
            <w:r>
              <w:rPr>
                <w:b/>
                <w:sz w:val="20"/>
              </w:rPr>
              <w:t>ניתן לריק?</w:t>
            </w:r>
          </w:p>
        </w:tc>
        <w:tc>
          <w:tcPr>
            <w:tcW w:type="dxa" w:w="1728"/>
          </w:tcPr>
          <w:p>
            <w:pPr>
              <w:jc w:val="center"/>
            </w:pPr>
            <w:r>
              <w:rPr>
                <w:b/>
                <w:sz w:val="20"/>
              </w:rPr>
              <w:t>הערות</w:t>
            </w:r>
          </w:p>
        </w:tc>
      </w:tr>
      <w:tr>
        <w:tc>
          <w:tcPr>
            <w:tcW w:type="dxa" w:w="1728"/>
          </w:tcPr>
          <w:p>
            <w:pPr>
              <w:jc w:val="right"/>
            </w:pPr>
            <w:r>
              <w:rPr>
                <w:sz w:val="20"/>
              </w:rPr>
              <w:t>Id</w:t>
            </w:r>
          </w:p>
        </w:tc>
        <w:tc>
          <w:tcPr>
            <w:tcW w:type="dxa" w:w="1728"/>
          </w:tcPr>
          <w:p>
            <w:pPr>
              <w:jc w:val="right"/>
            </w:pPr>
            <w:r>
              <w:rPr>
                <w:sz w:val="20"/>
              </w:rPr>
              <w:t>uuid</w:t>
            </w:r>
          </w:p>
        </w:tc>
        <w:tc>
          <w:tcPr>
            <w:tcW w:type="dxa" w:w="1728"/>
          </w:tcPr>
          <w:p>
            <w:pPr>
              <w:jc w:val="right"/>
            </w:pPr>
            <w:r>
              <w:rPr>
                <w:sz w:val="20"/>
              </w:rPr>
              <w:t>מפתח ראשי (PK)</w:t>
            </w:r>
          </w:p>
        </w:tc>
        <w:tc>
          <w:tcPr>
            <w:tcW w:type="dxa" w:w="1728"/>
          </w:tcPr>
          <w:p>
            <w:pPr>
              <w:jc w:val="right"/>
            </w:pPr>
            <w:r>
              <w:rPr>
                <w:sz w:val="20"/>
              </w:rPr>
              <w:t>לא</w:t>
            </w:r>
          </w:p>
        </w:tc>
        <w:tc>
          <w:tcPr>
            <w:tcW w:type="dxa" w:w="1728"/>
          </w:tcPr>
          <w:p>
            <w:pPr>
              <w:jc w:val="right"/>
            </w:pPr>
            <w:r>
              <w:rPr>
                <w:sz w:val="20"/>
              </w:rPr>
              <w:t>ברירת מחדל: Guid.NewGuid()</w:t>
            </w:r>
          </w:p>
        </w:tc>
      </w:tr>
      <w:tr>
        <w:tc>
          <w:tcPr>
            <w:tcW w:type="dxa" w:w="1728"/>
          </w:tcPr>
          <w:p>
            <w:pPr>
              <w:jc w:val="right"/>
            </w:pPr>
            <w:r>
              <w:rPr>
                <w:sz w:val="20"/>
              </w:rPr>
              <w:t>Email</w:t>
            </w:r>
          </w:p>
        </w:tc>
        <w:tc>
          <w:tcPr>
            <w:tcW w:type="dxa" w:w="1728"/>
          </w:tcPr>
          <w:p>
            <w:pPr>
              <w:jc w:val="right"/>
            </w:pPr>
            <w:r>
              <w:rPr>
                <w:sz w:val="20"/>
              </w:rPr>
              <w:t>text</w:t>
            </w:r>
          </w:p>
        </w:tc>
        <w:tc>
          <w:tcPr>
            <w:tcW w:type="dxa" w:w="1728"/>
          </w:tcPr>
          <w:p>
            <w:pPr>
              <w:jc w:val="right"/>
            </w:pPr>
            <w:r>
              <w:rPr>
                <w:sz w:val="20"/>
              </w:rPr>
              <w:t>אימייל המשתמש</w:t>
            </w:r>
          </w:p>
        </w:tc>
        <w:tc>
          <w:tcPr>
            <w:tcW w:type="dxa" w:w="1728"/>
          </w:tcPr>
          <w:p>
            <w:pPr>
              <w:jc w:val="right"/>
            </w:pPr>
            <w:r>
              <w:rPr>
                <w:sz w:val="20"/>
              </w:rPr>
              <w:t>לא</w:t>
            </w:r>
          </w:p>
        </w:tc>
        <w:tc>
          <w:tcPr>
            <w:tcW w:type="dxa" w:w="1728"/>
          </w:tcPr>
          <w:p>
            <w:pPr>
              <w:jc w:val="right"/>
            </w:pPr>
            <w:r>
              <w:rPr>
                <w:sz w:val="20"/>
              </w:rPr>
              <w:t>חייב להיות ייחודי (UNIQUE)</w:t>
            </w:r>
          </w:p>
        </w:tc>
      </w:tr>
      <w:tr>
        <w:tc>
          <w:tcPr>
            <w:tcW w:type="dxa" w:w="1728"/>
          </w:tcPr>
          <w:p>
            <w:pPr>
              <w:jc w:val="right"/>
            </w:pPr>
            <w:r>
              <w:rPr>
                <w:sz w:val="20"/>
              </w:rPr>
              <w:t>UserName</w:t>
            </w:r>
          </w:p>
        </w:tc>
        <w:tc>
          <w:tcPr>
            <w:tcW w:type="dxa" w:w="1728"/>
          </w:tcPr>
          <w:p>
            <w:pPr>
              <w:jc w:val="right"/>
            </w:pPr>
            <w:r>
              <w:rPr>
                <w:sz w:val="20"/>
              </w:rPr>
              <w:t>text</w:t>
            </w:r>
          </w:p>
        </w:tc>
        <w:tc>
          <w:tcPr>
            <w:tcW w:type="dxa" w:w="1728"/>
          </w:tcPr>
          <w:p>
            <w:pPr>
              <w:jc w:val="right"/>
            </w:pPr>
            <w:r>
              <w:rPr>
                <w:sz w:val="20"/>
              </w:rPr>
              <w:t>שם משתמש לתצוגה</w:t>
            </w:r>
          </w:p>
        </w:tc>
        <w:tc>
          <w:tcPr>
            <w:tcW w:type="dxa" w:w="1728"/>
          </w:tcPr>
          <w:p>
            <w:pPr>
              <w:jc w:val="right"/>
            </w:pPr>
            <w:r>
              <w:rPr>
                <w:sz w:val="20"/>
              </w:rPr>
              <w:t>כן (null)</w:t>
            </w:r>
          </w:p>
        </w:tc>
        <w:tc>
          <w:tcPr>
            <w:tcW w:type="dxa" w:w="1728"/>
          </w:tcPr>
          <w:p>
            <w:pPr>
              <w:jc w:val="right"/>
            </w:pPr>
            <w:r>
              <w:rPr>
                <w:sz w:val="20"/>
              </w:rPr>
              <w:t>נוסף במיגרציה AddUserName</w:t>
            </w:r>
          </w:p>
        </w:tc>
      </w:tr>
      <w:tr>
        <w:tc>
          <w:tcPr>
            <w:tcW w:type="dxa" w:w="1728"/>
          </w:tcPr>
          <w:p>
            <w:pPr>
              <w:jc w:val="right"/>
            </w:pPr>
            <w:r>
              <w:rPr>
                <w:sz w:val="20"/>
              </w:rPr>
              <w:t>PasswordHash</w:t>
            </w:r>
          </w:p>
        </w:tc>
        <w:tc>
          <w:tcPr>
            <w:tcW w:type="dxa" w:w="1728"/>
          </w:tcPr>
          <w:p>
            <w:pPr>
              <w:jc w:val="right"/>
            </w:pPr>
            <w:r>
              <w:rPr>
                <w:sz w:val="20"/>
              </w:rPr>
              <w:t>text</w:t>
            </w:r>
          </w:p>
        </w:tc>
        <w:tc>
          <w:tcPr>
            <w:tcW w:type="dxa" w:w="1728"/>
          </w:tcPr>
          <w:p>
            <w:pPr>
              <w:jc w:val="right"/>
            </w:pPr>
            <w:r>
              <w:rPr>
                <w:sz w:val="20"/>
              </w:rPr>
              <w:t>גיבוב הסיסמה (BCrypt)</w:t>
            </w:r>
          </w:p>
        </w:tc>
        <w:tc>
          <w:tcPr>
            <w:tcW w:type="dxa" w:w="1728"/>
          </w:tcPr>
          <w:p>
            <w:pPr>
              <w:jc w:val="right"/>
            </w:pPr>
            <w:r>
              <w:rPr>
                <w:sz w:val="20"/>
              </w:rPr>
              <w:t>לא</w:t>
            </w:r>
          </w:p>
        </w:tc>
        <w:tc>
          <w:tcPr>
            <w:tcW w:type="dxa" w:w="1728"/>
          </w:tcPr>
          <w:p>
            <w:pPr>
              <w:jc w:val="right"/>
            </w:pPr>
            <w:r>
              <w:rPr>
                <w:sz w:val="20"/>
              </w:rPr>
              <w:t>לא נחשף ב-API</w:t>
            </w:r>
          </w:p>
        </w:tc>
      </w:tr>
      <w:tr>
        <w:tc>
          <w:tcPr>
            <w:tcW w:type="dxa" w:w="1728"/>
          </w:tcPr>
          <w:p>
            <w:pPr>
              <w:jc w:val="right"/>
            </w:pPr>
            <w:r>
              <w:rPr>
                <w:sz w:val="20"/>
              </w:rPr>
              <w:t>Role</w:t>
            </w:r>
          </w:p>
        </w:tc>
        <w:tc>
          <w:tcPr>
            <w:tcW w:type="dxa" w:w="1728"/>
          </w:tcPr>
          <w:p>
            <w:pPr>
              <w:jc w:val="right"/>
            </w:pPr>
            <w:r>
              <w:rPr>
                <w:sz w:val="20"/>
              </w:rPr>
              <w:t>text</w:t>
            </w:r>
          </w:p>
        </w:tc>
        <w:tc>
          <w:tcPr>
            <w:tcW w:type="dxa" w:w="1728"/>
          </w:tcPr>
          <w:p>
            <w:pPr>
              <w:jc w:val="right"/>
            </w:pPr>
            <w:r>
              <w:rPr>
                <w:sz w:val="20"/>
              </w:rPr>
              <w:t>תפקיד: 'User' / 'Admin'</w:t>
            </w:r>
          </w:p>
        </w:tc>
        <w:tc>
          <w:tcPr>
            <w:tcW w:type="dxa" w:w="1728"/>
          </w:tcPr>
          <w:p>
            <w:pPr>
              <w:jc w:val="right"/>
            </w:pPr>
            <w:r>
              <w:rPr>
                <w:sz w:val="20"/>
              </w:rPr>
              <w:t>לא</w:t>
            </w:r>
          </w:p>
        </w:tc>
        <w:tc>
          <w:tcPr>
            <w:tcW w:type="dxa" w:w="1728"/>
          </w:tcPr>
          <w:p>
            <w:pPr>
              <w:jc w:val="right"/>
            </w:pPr>
            <w:r>
              <w:rPr>
                <w:sz w:val="20"/>
              </w:rPr>
              <w:t>ברירת מחדל: 'User'</w:t>
            </w:r>
          </w:p>
        </w:tc>
      </w:tr>
      <w:tr>
        <w:tc>
          <w:tcPr>
            <w:tcW w:type="dxa" w:w="1728"/>
          </w:tcPr>
          <w:p>
            <w:pPr>
              <w:jc w:val="right"/>
            </w:pPr>
            <w:r>
              <w:rPr>
                <w:sz w:val="20"/>
              </w:rPr>
              <w:t>IsBlocked</w:t>
            </w:r>
          </w:p>
        </w:tc>
        <w:tc>
          <w:tcPr>
            <w:tcW w:type="dxa" w:w="1728"/>
          </w:tcPr>
          <w:p>
            <w:pPr>
              <w:jc w:val="right"/>
            </w:pPr>
            <w:r>
              <w:rPr>
                <w:sz w:val="20"/>
              </w:rPr>
              <w:t>boolean</w:t>
            </w:r>
          </w:p>
        </w:tc>
        <w:tc>
          <w:tcPr>
            <w:tcW w:type="dxa" w:w="1728"/>
          </w:tcPr>
          <w:p>
            <w:pPr>
              <w:jc w:val="right"/>
            </w:pPr>
            <w:r>
              <w:rPr>
                <w:sz w:val="20"/>
              </w:rPr>
              <w:t>האם המשתמש חסום</w:t>
            </w:r>
          </w:p>
        </w:tc>
        <w:tc>
          <w:tcPr>
            <w:tcW w:type="dxa" w:w="1728"/>
          </w:tcPr>
          <w:p>
            <w:pPr>
              <w:jc w:val="right"/>
            </w:pPr>
            <w:r>
              <w:rPr>
                <w:sz w:val="20"/>
              </w:rPr>
              <w:t>לא</w:t>
            </w:r>
          </w:p>
        </w:tc>
        <w:tc>
          <w:tcPr>
            <w:tcW w:type="dxa" w:w="1728"/>
          </w:tcPr>
          <w:p>
            <w:pPr>
              <w:jc w:val="right"/>
            </w:pPr>
            <w:r>
              <w:rPr>
                <w:sz w:val="20"/>
              </w:rPr>
              <w:t>ברירת מחדל: false</w:t>
            </w:r>
          </w:p>
        </w:tc>
      </w:tr>
      <w:tr>
        <w:tc>
          <w:tcPr>
            <w:tcW w:type="dxa" w:w="1728"/>
          </w:tcPr>
          <w:p>
            <w:pPr>
              <w:jc w:val="right"/>
            </w:pPr>
            <w:r>
              <w:rPr>
                <w:sz w:val="20"/>
              </w:rPr>
              <w:t>CreatedAt</w:t>
            </w:r>
          </w:p>
        </w:tc>
        <w:tc>
          <w:tcPr>
            <w:tcW w:type="dxa" w:w="1728"/>
          </w:tcPr>
          <w:p>
            <w:pPr>
              <w:jc w:val="right"/>
            </w:pPr>
            <w:r>
              <w:rPr>
                <w:sz w:val="20"/>
              </w:rPr>
              <w:t>timestamp with time zone</w:t>
            </w:r>
          </w:p>
        </w:tc>
        <w:tc>
          <w:tcPr>
            <w:tcW w:type="dxa" w:w="1728"/>
          </w:tcPr>
          <w:p>
            <w:pPr>
              <w:jc w:val="right"/>
            </w:pPr>
            <w:r>
              <w:rPr>
                <w:sz w:val="20"/>
              </w:rPr>
              <w:t>תאריך יצירת החשבון</w:t>
            </w:r>
          </w:p>
        </w:tc>
        <w:tc>
          <w:tcPr>
            <w:tcW w:type="dxa" w:w="1728"/>
          </w:tcPr>
          <w:p>
            <w:pPr>
              <w:jc w:val="right"/>
            </w:pPr>
            <w:r>
              <w:rPr>
                <w:sz w:val="20"/>
              </w:rPr>
              <w:t>לא</w:t>
            </w:r>
          </w:p>
        </w:tc>
        <w:tc>
          <w:tcPr>
            <w:tcW w:type="dxa" w:w="1728"/>
          </w:tcPr>
          <w:p>
            <w:pPr>
              <w:jc w:val="right"/>
            </w:pPr>
            <w:r>
              <w:rPr>
                <w:sz w:val="20"/>
              </w:rPr>
              <w:t>UTC אוטומטי</w:t>
            </w:r>
          </w:p>
        </w:tc>
      </w:tr>
    </w:tbl>
    <w:p>
      <w:pPr>
        <w:bidi w:val="1"/>
      </w:pPr>
    </w:p>
    <w:p>
      <w:pPr>
        <w:jc w:val="right"/>
        <w:bidi w:val="1"/>
      </w:pPr>
      <w:r>
        <w:rPr>
          <w:sz w:val="22"/>
        </w:rPr>
        <w:t>אינדקסים:</w:t>
      </w:r>
    </w:p>
    <w:p>
      <w:pPr>
        <w:pStyle w:val="ListBullet"/>
        <w:jc w:val="right"/>
        <w:bidi w:val="1"/>
      </w:pPr>
      <w:r>
        <w:rPr>
          <w:sz w:val="22"/>
        </w:rPr>
        <w:t>IX_Users_Email – UNIQUE INDEX על שדה Email</w:t>
      </w:r>
    </w:p>
    <w:p>
      <w:pPr>
        <w:pStyle w:val="Heading2"/>
        <w:jc w:val="right"/>
      </w:pPr>
      <w:r>
        <w:rPr>
          <w:color w:val="2F5496"/>
        </w:rPr>
        <w:t>7.3 טבלת Albums – אלבומים</w:t>
      </w:r>
    </w:p>
    <w:p>
      <w:pPr>
        <w:jc w:val="right"/>
        <w:bidi w:val="1"/>
      </w:pPr>
      <w:r>
        <w:rPr>
          <w:sz w:val="22"/>
        </w:rPr>
        <w:t>מכילה את האלבומים שמשמשים לאיסוף וסיווג מתכונים. ניהול האלבומים מוגבל למנהל המערכת בלבד. שדה ImagePath נוסף במיגרציה UpdateModel לאחר היצירה הראשונית.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שם השדה</w:t>
            </w:r>
          </w:p>
        </w:tc>
        <w:tc>
          <w:tcPr>
            <w:tcW w:type="dxa" w:w="1728"/>
          </w:tcPr>
          <w:p>
            <w:pPr>
              <w:jc w:val="center"/>
            </w:pPr>
            <w:r>
              <w:rPr>
                <w:b/>
                <w:sz w:val="20"/>
              </w:rPr>
              <w:t>סוג נתון</w:t>
            </w:r>
          </w:p>
        </w:tc>
        <w:tc>
          <w:tcPr>
            <w:tcW w:type="dxa" w:w="1728"/>
          </w:tcPr>
          <w:p>
            <w:pPr>
              <w:jc w:val="center"/>
            </w:pPr>
            <w:r>
              <w:rPr>
                <w:b/>
                <w:sz w:val="20"/>
              </w:rPr>
              <w:t>תיאור</w:t>
            </w:r>
          </w:p>
        </w:tc>
        <w:tc>
          <w:tcPr>
            <w:tcW w:type="dxa" w:w="1728"/>
          </w:tcPr>
          <w:p>
            <w:pPr>
              <w:jc w:val="center"/>
            </w:pPr>
            <w:r>
              <w:rPr>
                <w:b/>
                <w:sz w:val="20"/>
              </w:rPr>
              <w:t>ניתן לריק?</w:t>
            </w:r>
          </w:p>
        </w:tc>
        <w:tc>
          <w:tcPr>
            <w:tcW w:type="dxa" w:w="1728"/>
          </w:tcPr>
          <w:p>
            <w:pPr>
              <w:jc w:val="center"/>
            </w:pPr>
            <w:r>
              <w:rPr>
                <w:b/>
                <w:sz w:val="20"/>
              </w:rPr>
              <w:t>הערות</w:t>
            </w:r>
          </w:p>
        </w:tc>
      </w:tr>
      <w:tr>
        <w:tc>
          <w:tcPr>
            <w:tcW w:type="dxa" w:w="1728"/>
          </w:tcPr>
          <w:p>
            <w:pPr>
              <w:jc w:val="right"/>
            </w:pPr>
            <w:r>
              <w:rPr>
                <w:sz w:val="20"/>
              </w:rPr>
              <w:t>Id</w:t>
            </w:r>
          </w:p>
        </w:tc>
        <w:tc>
          <w:tcPr>
            <w:tcW w:type="dxa" w:w="1728"/>
          </w:tcPr>
          <w:p>
            <w:pPr>
              <w:jc w:val="right"/>
            </w:pPr>
            <w:r>
              <w:rPr>
                <w:sz w:val="20"/>
              </w:rPr>
              <w:t>integer (auto-increment)</w:t>
            </w:r>
          </w:p>
        </w:tc>
        <w:tc>
          <w:tcPr>
            <w:tcW w:type="dxa" w:w="1728"/>
          </w:tcPr>
          <w:p>
            <w:pPr>
              <w:jc w:val="right"/>
            </w:pPr>
            <w:r>
              <w:rPr>
                <w:sz w:val="20"/>
              </w:rPr>
              <w:t>מפתח ראשי (PK)</w:t>
            </w:r>
          </w:p>
        </w:tc>
        <w:tc>
          <w:tcPr>
            <w:tcW w:type="dxa" w:w="1728"/>
          </w:tcPr>
          <w:p>
            <w:pPr>
              <w:jc w:val="right"/>
            </w:pPr>
            <w:r>
              <w:rPr>
                <w:sz w:val="20"/>
              </w:rPr>
              <w:t>לא</w:t>
            </w:r>
          </w:p>
        </w:tc>
        <w:tc>
          <w:tcPr>
            <w:tcW w:type="dxa" w:w="1728"/>
          </w:tcPr>
          <w:p>
            <w:pPr>
              <w:jc w:val="right"/>
            </w:pPr>
            <w:r>
              <w:rPr>
                <w:sz w:val="20"/>
              </w:rPr>
              <w:t>Identity Column – PostgreSQL</w:t>
            </w:r>
          </w:p>
        </w:tc>
      </w:tr>
      <w:tr>
        <w:tc>
          <w:tcPr>
            <w:tcW w:type="dxa" w:w="1728"/>
          </w:tcPr>
          <w:p>
            <w:pPr>
              <w:jc w:val="right"/>
            </w:pPr>
            <w:r>
              <w:rPr>
                <w:sz w:val="20"/>
              </w:rPr>
              <w:t>Name</w:t>
            </w:r>
          </w:p>
        </w:tc>
        <w:tc>
          <w:tcPr>
            <w:tcW w:type="dxa" w:w="1728"/>
          </w:tcPr>
          <w:p>
            <w:pPr>
              <w:jc w:val="right"/>
            </w:pPr>
            <w:r>
              <w:rPr>
                <w:sz w:val="20"/>
              </w:rPr>
              <w:t>text</w:t>
            </w:r>
          </w:p>
        </w:tc>
        <w:tc>
          <w:tcPr>
            <w:tcW w:type="dxa" w:w="1728"/>
          </w:tcPr>
          <w:p>
            <w:pPr>
              <w:jc w:val="right"/>
            </w:pPr>
            <w:r>
              <w:rPr>
                <w:sz w:val="20"/>
              </w:rPr>
              <w:t>שם האלבום</w:t>
            </w:r>
          </w:p>
        </w:tc>
        <w:tc>
          <w:tcPr>
            <w:tcW w:type="dxa" w:w="1728"/>
          </w:tcPr>
          <w:p>
            <w:pPr>
              <w:jc w:val="right"/>
            </w:pPr>
            <w:r>
              <w:rPr>
                <w:sz w:val="20"/>
              </w:rPr>
              <w:t>לא</w:t>
            </w:r>
          </w:p>
        </w:tc>
        <w:tc>
          <w:tcPr>
            <w:tcW w:type="dxa" w:w="1728"/>
          </w:tcPr>
          <w:p>
            <w:pPr>
              <w:jc w:val="right"/>
            </w:pPr>
            <w:r>
              <w:rPr>
                <w:sz w:val="20"/>
              </w:rPr>
            </w:r>
          </w:p>
        </w:tc>
      </w:tr>
      <w:tr>
        <w:tc>
          <w:tcPr>
            <w:tcW w:type="dxa" w:w="1728"/>
          </w:tcPr>
          <w:p>
            <w:pPr>
              <w:jc w:val="right"/>
            </w:pPr>
            <w:r>
              <w:rPr>
                <w:sz w:val="20"/>
              </w:rPr>
              <w:t>Description</w:t>
            </w:r>
          </w:p>
        </w:tc>
        <w:tc>
          <w:tcPr>
            <w:tcW w:type="dxa" w:w="1728"/>
          </w:tcPr>
          <w:p>
            <w:pPr>
              <w:jc w:val="right"/>
            </w:pPr>
            <w:r>
              <w:rPr>
                <w:sz w:val="20"/>
              </w:rPr>
              <w:t>text</w:t>
            </w:r>
          </w:p>
        </w:tc>
        <w:tc>
          <w:tcPr>
            <w:tcW w:type="dxa" w:w="1728"/>
          </w:tcPr>
          <w:p>
            <w:pPr>
              <w:jc w:val="right"/>
            </w:pPr>
            <w:r>
              <w:rPr>
                <w:sz w:val="20"/>
              </w:rPr>
              <w:t>תיאור האלבום</w:t>
            </w:r>
          </w:p>
        </w:tc>
        <w:tc>
          <w:tcPr>
            <w:tcW w:type="dxa" w:w="1728"/>
          </w:tcPr>
          <w:p>
            <w:pPr>
              <w:jc w:val="right"/>
            </w:pPr>
            <w:r>
              <w:rPr>
                <w:sz w:val="20"/>
              </w:rPr>
              <w:t>לא</w:t>
            </w:r>
          </w:p>
        </w:tc>
        <w:tc>
          <w:tcPr>
            <w:tcW w:type="dxa" w:w="1728"/>
          </w:tcPr>
          <w:p>
            <w:pPr>
              <w:jc w:val="right"/>
            </w:pPr>
            <w:r>
              <w:rPr>
                <w:sz w:val="20"/>
              </w:rPr>
            </w:r>
          </w:p>
        </w:tc>
      </w:tr>
      <w:tr>
        <w:tc>
          <w:tcPr>
            <w:tcW w:type="dxa" w:w="1728"/>
          </w:tcPr>
          <w:p>
            <w:pPr>
              <w:jc w:val="right"/>
            </w:pPr>
            <w:r>
              <w:rPr>
                <w:sz w:val="20"/>
              </w:rPr>
              <w:t>ImagePath</w:t>
            </w:r>
          </w:p>
        </w:tc>
        <w:tc>
          <w:tcPr>
            <w:tcW w:type="dxa" w:w="1728"/>
          </w:tcPr>
          <w:p>
            <w:pPr>
              <w:jc w:val="right"/>
            </w:pPr>
            <w:r>
              <w:rPr>
                <w:sz w:val="20"/>
              </w:rPr>
              <w:t>text</w:t>
            </w:r>
          </w:p>
        </w:tc>
        <w:tc>
          <w:tcPr>
            <w:tcW w:type="dxa" w:w="1728"/>
          </w:tcPr>
          <w:p>
            <w:pPr>
              <w:jc w:val="right"/>
            </w:pPr>
            <w:r>
              <w:rPr>
                <w:sz w:val="20"/>
              </w:rPr>
              <w:t>נתיב תמונת האלבום</w:t>
            </w:r>
          </w:p>
        </w:tc>
        <w:tc>
          <w:tcPr>
            <w:tcW w:type="dxa" w:w="1728"/>
          </w:tcPr>
          <w:p>
            <w:pPr>
              <w:jc w:val="right"/>
            </w:pPr>
            <w:r>
              <w:rPr>
                <w:sz w:val="20"/>
              </w:rPr>
              <w:t>כן (null)</w:t>
            </w:r>
          </w:p>
        </w:tc>
        <w:tc>
          <w:tcPr>
            <w:tcW w:type="dxa" w:w="1728"/>
          </w:tcPr>
          <w:p>
            <w:pPr>
              <w:jc w:val="right"/>
            </w:pPr>
            <w:r>
              <w:rPr>
                <w:sz w:val="20"/>
              </w:rPr>
              <w:t>URL מ-Cloudinary</w:t>
            </w:r>
          </w:p>
        </w:tc>
      </w:tr>
      <w:tr>
        <w:tc>
          <w:tcPr>
            <w:tcW w:type="dxa" w:w="1728"/>
          </w:tcPr>
          <w:p>
            <w:pPr>
              <w:jc w:val="right"/>
            </w:pPr>
            <w:r>
              <w:rPr>
                <w:sz w:val="20"/>
              </w:rPr>
              <w:t>CreatedAt</w:t>
            </w:r>
          </w:p>
        </w:tc>
        <w:tc>
          <w:tcPr>
            <w:tcW w:type="dxa" w:w="1728"/>
          </w:tcPr>
          <w:p>
            <w:pPr>
              <w:jc w:val="right"/>
            </w:pPr>
            <w:r>
              <w:rPr>
                <w:sz w:val="20"/>
              </w:rPr>
              <w:t>timestamp with time zone</w:t>
            </w:r>
          </w:p>
        </w:tc>
        <w:tc>
          <w:tcPr>
            <w:tcW w:type="dxa" w:w="1728"/>
          </w:tcPr>
          <w:p>
            <w:pPr>
              <w:jc w:val="right"/>
            </w:pPr>
            <w:r>
              <w:rPr>
                <w:sz w:val="20"/>
              </w:rPr>
              <w:t>תאריך יצירה</w:t>
            </w:r>
          </w:p>
        </w:tc>
        <w:tc>
          <w:tcPr>
            <w:tcW w:type="dxa" w:w="1728"/>
          </w:tcPr>
          <w:p>
            <w:pPr>
              <w:jc w:val="right"/>
            </w:pPr>
            <w:r>
              <w:rPr>
                <w:sz w:val="20"/>
              </w:rPr>
              <w:t>לא</w:t>
            </w:r>
          </w:p>
        </w:tc>
        <w:tc>
          <w:tcPr>
            <w:tcW w:type="dxa" w:w="1728"/>
          </w:tcPr>
          <w:p>
            <w:pPr>
              <w:jc w:val="right"/>
            </w:pPr>
            <w:r>
              <w:rPr>
                <w:sz w:val="20"/>
              </w:rPr>
              <w:t>UTC אוטומטי</w:t>
            </w:r>
          </w:p>
        </w:tc>
      </w:tr>
    </w:tbl>
    <w:p>
      <w:pPr>
        <w:bidi w:val="1"/>
      </w:pPr>
    </w:p>
    <w:p>
      <w:pPr>
        <w:pStyle w:val="Heading2"/>
        <w:jc w:val="right"/>
      </w:pPr>
      <w:r>
        <w:rPr>
          <w:color w:val="2F5496"/>
        </w:rPr>
        <w:t>7.4 טבלת Recipes – מתכונים</w:t>
      </w:r>
    </w:p>
    <w:p>
      <w:pPr>
        <w:jc w:val="right"/>
        <w:bidi w:val="1"/>
      </w:pPr>
      <w:r>
        <w:rPr>
          <w:sz w:val="22"/>
        </w:rPr>
        <w:t>טבלה מרכזית המכילה את כל המתכונים במערכת. כל מתכון שייך לאלבום אחד ולמשתמש אחד. שדה RecipeType נשמר כטקסט ("Link" או "Text") בהמרה מ-Enum בקוד. שדות Link, Ingredients ו-Instructions הם אופציונליים ומשמשים לפי סוג המתכון.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שם השדה</w:t>
            </w:r>
          </w:p>
        </w:tc>
        <w:tc>
          <w:tcPr>
            <w:tcW w:type="dxa" w:w="1728"/>
          </w:tcPr>
          <w:p>
            <w:pPr>
              <w:jc w:val="center"/>
            </w:pPr>
            <w:r>
              <w:rPr>
                <w:b/>
                <w:sz w:val="20"/>
              </w:rPr>
              <w:t>סוג נתון</w:t>
            </w:r>
          </w:p>
        </w:tc>
        <w:tc>
          <w:tcPr>
            <w:tcW w:type="dxa" w:w="1728"/>
          </w:tcPr>
          <w:p>
            <w:pPr>
              <w:jc w:val="center"/>
            </w:pPr>
            <w:r>
              <w:rPr>
                <w:b/>
                <w:sz w:val="20"/>
              </w:rPr>
              <w:t>תיאור</w:t>
            </w:r>
          </w:p>
        </w:tc>
        <w:tc>
          <w:tcPr>
            <w:tcW w:type="dxa" w:w="1728"/>
          </w:tcPr>
          <w:p>
            <w:pPr>
              <w:jc w:val="center"/>
            </w:pPr>
            <w:r>
              <w:rPr>
                <w:b/>
                <w:sz w:val="20"/>
              </w:rPr>
              <w:t>ניתן לריק?</w:t>
            </w:r>
          </w:p>
        </w:tc>
        <w:tc>
          <w:tcPr>
            <w:tcW w:type="dxa" w:w="1728"/>
          </w:tcPr>
          <w:p>
            <w:pPr>
              <w:jc w:val="center"/>
            </w:pPr>
            <w:r>
              <w:rPr>
                <w:b/>
                <w:sz w:val="20"/>
              </w:rPr>
              <w:t>הערות</w:t>
            </w:r>
          </w:p>
        </w:tc>
      </w:tr>
      <w:tr>
        <w:tc>
          <w:tcPr>
            <w:tcW w:type="dxa" w:w="1728"/>
          </w:tcPr>
          <w:p>
            <w:pPr>
              <w:jc w:val="right"/>
            </w:pPr>
            <w:r>
              <w:rPr>
                <w:sz w:val="20"/>
              </w:rPr>
              <w:t>Id</w:t>
            </w:r>
          </w:p>
        </w:tc>
        <w:tc>
          <w:tcPr>
            <w:tcW w:type="dxa" w:w="1728"/>
          </w:tcPr>
          <w:p>
            <w:pPr>
              <w:jc w:val="right"/>
            </w:pPr>
            <w:r>
              <w:rPr>
                <w:sz w:val="20"/>
              </w:rPr>
              <w:t>integer (auto-increment)</w:t>
            </w:r>
          </w:p>
        </w:tc>
        <w:tc>
          <w:tcPr>
            <w:tcW w:type="dxa" w:w="1728"/>
          </w:tcPr>
          <w:p>
            <w:pPr>
              <w:jc w:val="right"/>
            </w:pPr>
            <w:r>
              <w:rPr>
                <w:sz w:val="20"/>
              </w:rPr>
              <w:t>מפתח ראשי (PK)</w:t>
            </w:r>
          </w:p>
        </w:tc>
        <w:tc>
          <w:tcPr>
            <w:tcW w:type="dxa" w:w="1728"/>
          </w:tcPr>
          <w:p>
            <w:pPr>
              <w:jc w:val="right"/>
            </w:pPr>
            <w:r>
              <w:rPr>
                <w:sz w:val="20"/>
              </w:rPr>
              <w:t>לא</w:t>
            </w:r>
          </w:p>
        </w:tc>
        <w:tc>
          <w:tcPr>
            <w:tcW w:type="dxa" w:w="1728"/>
          </w:tcPr>
          <w:p>
            <w:pPr>
              <w:jc w:val="right"/>
            </w:pPr>
            <w:r>
              <w:rPr>
                <w:sz w:val="20"/>
              </w:rPr>
              <w:t>Identity Column</w:t>
            </w:r>
          </w:p>
        </w:tc>
      </w:tr>
      <w:tr>
        <w:tc>
          <w:tcPr>
            <w:tcW w:type="dxa" w:w="1728"/>
          </w:tcPr>
          <w:p>
            <w:pPr>
              <w:jc w:val="right"/>
            </w:pPr>
            <w:r>
              <w:rPr>
                <w:sz w:val="20"/>
              </w:rPr>
              <w:t>Name</w:t>
            </w:r>
          </w:p>
        </w:tc>
        <w:tc>
          <w:tcPr>
            <w:tcW w:type="dxa" w:w="1728"/>
          </w:tcPr>
          <w:p>
            <w:pPr>
              <w:jc w:val="right"/>
            </w:pPr>
            <w:r>
              <w:rPr>
                <w:sz w:val="20"/>
              </w:rPr>
              <w:t>text</w:t>
            </w:r>
          </w:p>
        </w:tc>
        <w:tc>
          <w:tcPr>
            <w:tcW w:type="dxa" w:w="1728"/>
          </w:tcPr>
          <w:p>
            <w:pPr>
              <w:jc w:val="right"/>
            </w:pPr>
            <w:r>
              <w:rPr>
                <w:sz w:val="20"/>
              </w:rPr>
              <w:t>שם המתכון</w:t>
            </w:r>
          </w:p>
        </w:tc>
        <w:tc>
          <w:tcPr>
            <w:tcW w:type="dxa" w:w="1728"/>
          </w:tcPr>
          <w:p>
            <w:pPr>
              <w:jc w:val="right"/>
            </w:pPr>
            <w:r>
              <w:rPr>
                <w:sz w:val="20"/>
              </w:rPr>
              <w:t>לא</w:t>
            </w:r>
          </w:p>
        </w:tc>
        <w:tc>
          <w:tcPr>
            <w:tcW w:type="dxa" w:w="1728"/>
          </w:tcPr>
          <w:p>
            <w:pPr>
              <w:jc w:val="right"/>
            </w:pPr>
            <w:r>
              <w:rPr>
                <w:sz w:val="20"/>
              </w:rPr>
            </w:r>
          </w:p>
        </w:tc>
      </w:tr>
      <w:tr>
        <w:tc>
          <w:tcPr>
            <w:tcW w:type="dxa" w:w="1728"/>
          </w:tcPr>
          <w:p>
            <w:pPr>
              <w:jc w:val="right"/>
            </w:pPr>
            <w:r>
              <w:rPr>
                <w:sz w:val="20"/>
              </w:rPr>
              <w:t>Description</w:t>
            </w:r>
          </w:p>
        </w:tc>
        <w:tc>
          <w:tcPr>
            <w:tcW w:type="dxa" w:w="1728"/>
          </w:tcPr>
          <w:p>
            <w:pPr>
              <w:jc w:val="right"/>
            </w:pPr>
            <w:r>
              <w:rPr>
                <w:sz w:val="20"/>
              </w:rPr>
              <w:t>text</w:t>
            </w:r>
          </w:p>
        </w:tc>
        <w:tc>
          <w:tcPr>
            <w:tcW w:type="dxa" w:w="1728"/>
          </w:tcPr>
          <w:p>
            <w:pPr>
              <w:jc w:val="right"/>
            </w:pPr>
            <w:r>
              <w:rPr>
                <w:sz w:val="20"/>
              </w:rPr>
              <w:t>תיאור המתכון</w:t>
            </w:r>
          </w:p>
        </w:tc>
        <w:tc>
          <w:tcPr>
            <w:tcW w:type="dxa" w:w="1728"/>
          </w:tcPr>
          <w:p>
            <w:pPr>
              <w:jc w:val="right"/>
            </w:pPr>
            <w:r>
              <w:rPr>
                <w:sz w:val="20"/>
              </w:rPr>
              <w:t>לא</w:t>
            </w:r>
          </w:p>
        </w:tc>
        <w:tc>
          <w:tcPr>
            <w:tcW w:type="dxa" w:w="1728"/>
          </w:tcPr>
          <w:p>
            <w:pPr>
              <w:jc w:val="right"/>
            </w:pPr>
            <w:r>
              <w:rPr>
                <w:sz w:val="20"/>
              </w:rPr>
            </w:r>
          </w:p>
        </w:tc>
      </w:tr>
      <w:tr>
        <w:tc>
          <w:tcPr>
            <w:tcW w:type="dxa" w:w="1728"/>
          </w:tcPr>
          <w:p>
            <w:pPr>
              <w:jc w:val="right"/>
            </w:pPr>
            <w:r>
              <w:rPr>
                <w:sz w:val="20"/>
              </w:rPr>
              <w:t>ImagePath</w:t>
            </w:r>
          </w:p>
        </w:tc>
        <w:tc>
          <w:tcPr>
            <w:tcW w:type="dxa" w:w="1728"/>
          </w:tcPr>
          <w:p>
            <w:pPr>
              <w:jc w:val="right"/>
            </w:pPr>
            <w:r>
              <w:rPr>
                <w:sz w:val="20"/>
              </w:rPr>
              <w:t>text</w:t>
            </w:r>
          </w:p>
        </w:tc>
        <w:tc>
          <w:tcPr>
            <w:tcW w:type="dxa" w:w="1728"/>
          </w:tcPr>
          <w:p>
            <w:pPr>
              <w:jc w:val="right"/>
            </w:pPr>
            <w:r>
              <w:rPr>
                <w:sz w:val="20"/>
              </w:rPr>
              <w:t>נתיב תמונה (Cloudinary URL)</w:t>
            </w:r>
          </w:p>
        </w:tc>
        <w:tc>
          <w:tcPr>
            <w:tcW w:type="dxa" w:w="1728"/>
          </w:tcPr>
          <w:p>
            <w:pPr>
              <w:jc w:val="right"/>
            </w:pPr>
            <w:r>
              <w:rPr>
                <w:sz w:val="20"/>
              </w:rPr>
              <w:t>כן (null)</w:t>
            </w:r>
          </w:p>
        </w:tc>
        <w:tc>
          <w:tcPr>
            <w:tcW w:type="dxa" w:w="1728"/>
          </w:tcPr>
          <w:p>
            <w:pPr>
              <w:jc w:val="right"/>
            </w:pPr>
            <w:r>
              <w:rPr>
                <w:sz w:val="20"/>
              </w:rPr>
            </w:r>
          </w:p>
        </w:tc>
      </w:tr>
      <w:tr>
        <w:tc>
          <w:tcPr>
            <w:tcW w:type="dxa" w:w="1728"/>
          </w:tcPr>
          <w:p>
            <w:pPr>
              <w:jc w:val="right"/>
            </w:pPr>
            <w:r>
              <w:rPr>
                <w:sz w:val="20"/>
              </w:rPr>
              <w:t>RecipeType</w:t>
            </w:r>
          </w:p>
        </w:tc>
        <w:tc>
          <w:tcPr>
            <w:tcW w:type="dxa" w:w="1728"/>
          </w:tcPr>
          <w:p>
            <w:pPr>
              <w:jc w:val="right"/>
            </w:pPr>
            <w:r>
              <w:rPr>
                <w:sz w:val="20"/>
              </w:rPr>
              <w:t>text</w:t>
            </w:r>
          </w:p>
        </w:tc>
        <w:tc>
          <w:tcPr>
            <w:tcW w:type="dxa" w:w="1728"/>
          </w:tcPr>
          <w:p>
            <w:pPr>
              <w:jc w:val="right"/>
            </w:pPr>
            <w:r>
              <w:rPr>
                <w:sz w:val="20"/>
              </w:rPr>
              <w:t>סוג מתכון: 'Link' / 'Text'</w:t>
            </w:r>
          </w:p>
        </w:tc>
        <w:tc>
          <w:tcPr>
            <w:tcW w:type="dxa" w:w="1728"/>
          </w:tcPr>
          <w:p>
            <w:pPr>
              <w:jc w:val="right"/>
            </w:pPr>
            <w:r>
              <w:rPr>
                <w:sz w:val="20"/>
              </w:rPr>
              <w:t>לא</w:t>
            </w:r>
          </w:p>
        </w:tc>
        <w:tc>
          <w:tcPr>
            <w:tcW w:type="dxa" w:w="1728"/>
          </w:tcPr>
          <w:p>
            <w:pPr>
              <w:jc w:val="right"/>
            </w:pPr>
            <w:r>
              <w:rPr>
                <w:sz w:val="20"/>
              </w:rPr>
              <w:t>נשמר כטקסט, לא כמספר</w:t>
            </w:r>
          </w:p>
        </w:tc>
      </w:tr>
      <w:tr>
        <w:tc>
          <w:tcPr>
            <w:tcW w:type="dxa" w:w="1728"/>
          </w:tcPr>
          <w:p>
            <w:pPr>
              <w:jc w:val="right"/>
            </w:pPr>
            <w:r>
              <w:rPr>
                <w:sz w:val="20"/>
              </w:rPr>
              <w:t>Link</w:t>
            </w:r>
          </w:p>
        </w:tc>
        <w:tc>
          <w:tcPr>
            <w:tcW w:type="dxa" w:w="1728"/>
          </w:tcPr>
          <w:p>
            <w:pPr>
              <w:jc w:val="right"/>
            </w:pPr>
            <w:r>
              <w:rPr>
                <w:sz w:val="20"/>
              </w:rPr>
              <w:t>text</w:t>
            </w:r>
          </w:p>
        </w:tc>
        <w:tc>
          <w:tcPr>
            <w:tcW w:type="dxa" w:w="1728"/>
          </w:tcPr>
          <w:p>
            <w:pPr>
              <w:jc w:val="right"/>
            </w:pPr>
            <w:r>
              <w:rPr>
                <w:sz w:val="20"/>
              </w:rPr>
              <w:t>URL לאתר מתכון חיצוני</w:t>
            </w:r>
          </w:p>
        </w:tc>
        <w:tc>
          <w:tcPr>
            <w:tcW w:type="dxa" w:w="1728"/>
          </w:tcPr>
          <w:p>
            <w:pPr>
              <w:jc w:val="right"/>
            </w:pPr>
            <w:r>
              <w:rPr>
                <w:sz w:val="20"/>
              </w:rPr>
              <w:t>כן (null)</w:t>
            </w:r>
          </w:p>
        </w:tc>
        <w:tc>
          <w:tcPr>
            <w:tcW w:type="dxa" w:w="1728"/>
          </w:tcPr>
          <w:p>
            <w:pPr>
              <w:jc w:val="right"/>
            </w:pPr>
            <w:r>
              <w:rPr>
                <w:sz w:val="20"/>
              </w:rPr>
              <w:t>בשימוש רק אם RecipeType='Link'</w:t>
            </w:r>
          </w:p>
        </w:tc>
      </w:tr>
      <w:tr>
        <w:tc>
          <w:tcPr>
            <w:tcW w:type="dxa" w:w="1728"/>
          </w:tcPr>
          <w:p>
            <w:pPr>
              <w:jc w:val="right"/>
            </w:pPr>
            <w:r>
              <w:rPr>
                <w:sz w:val="20"/>
              </w:rPr>
              <w:t>Ingredients</w:t>
            </w:r>
          </w:p>
        </w:tc>
        <w:tc>
          <w:tcPr>
            <w:tcW w:type="dxa" w:w="1728"/>
          </w:tcPr>
          <w:p>
            <w:pPr>
              <w:jc w:val="right"/>
            </w:pPr>
            <w:r>
              <w:rPr>
                <w:sz w:val="20"/>
              </w:rPr>
              <w:t>text</w:t>
            </w:r>
          </w:p>
        </w:tc>
        <w:tc>
          <w:tcPr>
            <w:tcW w:type="dxa" w:w="1728"/>
          </w:tcPr>
          <w:p>
            <w:pPr>
              <w:jc w:val="right"/>
            </w:pPr>
            <w:r>
              <w:rPr>
                <w:sz w:val="20"/>
              </w:rPr>
              <w:t>רשימת מצרכים</w:t>
            </w:r>
          </w:p>
        </w:tc>
        <w:tc>
          <w:tcPr>
            <w:tcW w:type="dxa" w:w="1728"/>
          </w:tcPr>
          <w:p>
            <w:pPr>
              <w:jc w:val="right"/>
            </w:pPr>
            <w:r>
              <w:rPr>
                <w:sz w:val="20"/>
              </w:rPr>
              <w:t>כן (null)</w:t>
            </w:r>
          </w:p>
        </w:tc>
        <w:tc>
          <w:tcPr>
            <w:tcW w:type="dxa" w:w="1728"/>
          </w:tcPr>
          <w:p>
            <w:pPr>
              <w:jc w:val="right"/>
            </w:pPr>
            <w:r>
              <w:rPr>
                <w:sz w:val="20"/>
              </w:rPr>
              <w:t>בשימוש רק אם RecipeType='Text'</w:t>
            </w:r>
          </w:p>
        </w:tc>
      </w:tr>
      <w:tr>
        <w:tc>
          <w:tcPr>
            <w:tcW w:type="dxa" w:w="1728"/>
          </w:tcPr>
          <w:p>
            <w:pPr>
              <w:jc w:val="right"/>
            </w:pPr>
            <w:r>
              <w:rPr>
                <w:sz w:val="20"/>
              </w:rPr>
              <w:t>Instructions</w:t>
            </w:r>
          </w:p>
        </w:tc>
        <w:tc>
          <w:tcPr>
            <w:tcW w:type="dxa" w:w="1728"/>
          </w:tcPr>
          <w:p>
            <w:pPr>
              <w:jc w:val="right"/>
            </w:pPr>
            <w:r>
              <w:rPr>
                <w:sz w:val="20"/>
              </w:rPr>
              <w:t>text</w:t>
            </w:r>
          </w:p>
        </w:tc>
        <w:tc>
          <w:tcPr>
            <w:tcW w:type="dxa" w:w="1728"/>
          </w:tcPr>
          <w:p>
            <w:pPr>
              <w:jc w:val="right"/>
            </w:pPr>
            <w:r>
              <w:rPr>
                <w:sz w:val="20"/>
              </w:rPr>
              <w:t>הוראות הכנה</w:t>
            </w:r>
          </w:p>
        </w:tc>
        <w:tc>
          <w:tcPr>
            <w:tcW w:type="dxa" w:w="1728"/>
          </w:tcPr>
          <w:p>
            <w:pPr>
              <w:jc w:val="right"/>
            </w:pPr>
            <w:r>
              <w:rPr>
                <w:sz w:val="20"/>
              </w:rPr>
              <w:t>כן (null)</w:t>
            </w:r>
          </w:p>
        </w:tc>
        <w:tc>
          <w:tcPr>
            <w:tcW w:type="dxa" w:w="1728"/>
          </w:tcPr>
          <w:p>
            <w:pPr>
              <w:jc w:val="right"/>
            </w:pPr>
            <w:r>
              <w:rPr>
                <w:sz w:val="20"/>
              </w:rPr>
              <w:t>בשימוש רק אם RecipeType='Text'</w:t>
            </w:r>
          </w:p>
        </w:tc>
      </w:tr>
      <w:tr>
        <w:tc>
          <w:tcPr>
            <w:tcW w:type="dxa" w:w="1728"/>
          </w:tcPr>
          <w:p>
            <w:pPr>
              <w:jc w:val="right"/>
            </w:pPr>
            <w:r>
              <w:rPr>
                <w:sz w:val="20"/>
              </w:rPr>
              <w:t>AlbumId</w:t>
            </w:r>
          </w:p>
        </w:tc>
        <w:tc>
          <w:tcPr>
            <w:tcW w:type="dxa" w:w="1728"/>
          </w:tcPr>
          <w:p>
            <w:pPr>
              <w:jc w:val="right"/>
            </w:pPr>
            <w:r>
              <w:rPr>
                <w:sz w:val="20"/>
              </w:rPr>
              <w:t>integer</w:t>
            </w:r>
          </w:p>
        </w:tc>
        <w:tc>
          <w:tcPr>
            <w:tcW w:type="dxa" w:w="1728"/>
          </w:tcPr>
          <w:p>
            <w:pPr>
              <w:jc w:val="right"/>
            </w:pPr>
            <w:r>
              <w:rPr>
                <w:sz w:val="20"/>
              </w:rPr>
              <w:t>מפתח זר → Albums.Id</w:t>
            </w:r>
          </w:p>
        </w:tc>
        <w:tc>
          <w:tcPr>
            <w:tcW w:type="dxa" w:w="1728"/>
          </w:tcPr>
          <w:p>
            <w:pPr>
              <w:jc w:val="right"/>
            </w:pPr>
            <w:r>
              <w:rPr>
                <w:sz w:val="20"/>
              </w:rPr>
              <w:t>לא</w:t>
            </w:r>
          </w:p>
        </w:tc>
        <w:tc>
          <w:tcPr>
            <w:tcW w:type="dxa" w:w="1728"/>
          </w:tcPr>
          <w:p>
            <w:pPr>
              <w:jc w:val="right"/>
            </w:pPr>
            <w:r>
              <w:rPr>
                <w:sz w:val="20"/>
              </w:rPr>
              <w:t>ON DELETE CASCADE</w:t>
            </w:r>
          </w:p>
        </w:tc>
      </w:tr>
      <w:tr>
        <w:tc>
          <w:tcPr>
            <w:tcW w:type="dxa" w:w="1728"/>
          </w:tcPr>
          <w:p>
            <w:pPr>
              <w:jc w:val="right"/>
            </w:pPr>
            <w:r>
              <w:rPr>
                <w:sz w:val="20"/>
              </w:rPr>
              <w:t>UserId</w:t>
            </w:r>
          </w:p>
        </w:tc>
        <w:tc>
          <w:tcPr>
            <w:tcW w:type="dxa" w:w="1728"/>
          </w:tcPr>
          <w:p>
            <w:pPr>
              <w:jc w:val="right"/>
            </w:pPr>
            <w:r>
              <w:rPr>
                <w:sz w:val="20"/>
              </w:rPr>
              <w:t>uuid</w:t>
            </w:r>
          </w:p>
        </w:tc>
        <w:tc>
          <w:tcPr>
            <w:tcW w:type="dxa" w:w="1728"/>
          </w:tcPr>
          <w:p>
            <w:pPr>
              <w:jc w:val="right"/>
            </w:pPr>
            <w:r>
              <w:rPr>
                <w:sz w:val="20"/>
              </w:rPr>
              <w:t>מפתח זר → Users.Id</w:t>
            </w:r>
          </w:p>
        </w:tc>
        <w:tc>
          <w:tcPr>
            <w:tcW w:type="dxa" w:w="1728"/>
          </w:tcPr>
          <w:p>
            <w:pPr>
              <w:jc w:val="right"/>
            </w:pPr>
            <w:r>
              <w:rPr>
                <w:sz w:val="20"/>
              </w:rPr>
              <w:t>לא</w:t>
            </w:r>
          </w:p>
        </w:tc>
        <w:tc>
          <w:tcPr>
            <w:tcW w:type="dxa" w:w="1728"/>
          </w:tcPr>
          <w:p>
            <w:pPr>
              <w:jc w:val="right"/>
            </w:pPr>
            <w:r>
              <w:rPr>
                <w:sz w:val="20"/>
              </w:rPr>
              <w:t>ON DELETE CASCADE</w:t>
            </w:r>
          </w:p>
        </w:tc>
      </w:tr>
      <w:tr>
        <w:tc>
          <w:tcPr>
            <w:tcW w:type="dxa" w:w="1728"/>
          </w:tcPr>
          <w:p>
            <w:pPr>
              <w:jc w:val="right"/>
            </w:pPr>
            <w:r>
              <w:rPr>
                <w:sz w:val="20"/>
              </w:rPr>
              <w:t>CreatedAt</w:t>
            </w:r>
          </w:p>
        </w:tc>
        <w:tc>
          <w:tcPr>
            <w:tcW w:type="dxa" w:w="1728"/>
          </w:tcPr>
          <w:p>
            <w:pPr>
              <w:jc w:val="right"/>
            </w:pPr>
            <w:r>
              <w:rPr>
                <w:sz w:val="20"/>
              </w:rPr>
              <w:t>timestamp with time zone</w:t>
            </w:r>
          </w:p>
        </w:tc>
        <w:tc>
          <w:tcPr>
            <w:tcW w:type="dxa" w:w="1728"/>
          </w:tcPr>
          <w:p>
            <w:pPr>
              <w:jc w:val="right"/>
            </w:pPr>
            <w:r>
              <w:rPr>
                <w:sz w:val="20"/>
              </w:rPr>
              <w:t>תאריך יצירת המתכון</w:t>
            </w:r>
          </w:p>
        </w:tc>
        <w:tc>
          <w:tcPr>
            <w:tcW w:type="dxa" w:w="1728"/>
          </w:tcPr>
          <w:p>
            <w:pPr>
              <w:jc w:val="right"/>
            </w:pPr>
            <w:r>
              <w:rPr>
                <w:sz w:val="20"/>
              </w:rPr>
              <w:t>לא</w:t>
            </w:r>
          </w:p>
        </w:tc>
        <w:tc>
          <w:tcPr>
            <w:tcW w:type="dxa" w:w="1728"/>
          </w:tcPr>
          <w:p>
            <w:pPr>
              <w:jc w:val="right"/>
            </w:pPr>
            <w:r>
              <w:rPr>
                <w:sz w:val="20"/>
              </w:rPr>
              <w:t>UTC אוטומטי</w:t>
            </w:r>
          </w:p>
        </w:tc>
      </w:tr>
    </w:tbl>
    <w:p>
      <w:pPr>
        <w:bidi w:val="1"/>
      </w:pPr>
    </w:p>
    <w:p>
      <w:pPr>
        <w:jc w:val="right"/>
        <w:bidi w:val="1"/>
      </w:pPr>
      <w:r>
        <w:rPr>
          <w:sz w:val="22"/>
        </w:rPr>
        <w:t>אינדקסים:</w:t>
      </w:r>
    </w:p>
    <w:p>
      <w:pPr>
        <w:pStyle w:val="ListBullet"/>
        <w:jc w:val="right"/>
        <w:bidi w:val="1"/>
      </w:pPr>
      <w:r>
        <w:rPr>
          <w:sz w:val="22"/>
        </w:rPr>
        <w:t>IX_Recipes_AlbumId – אינדקס על AlbumId לשיפור שאילתות סינון לפי אלבום</w:t>
      </w:r>
    </w:p>
    <w:p>
      <w:pPr>
        <w:pStyle w:val="ListBullet"/>
        <w:jc w:val="right"/>
        <w:bidi w:val="1"/>
      </w:pPr>
      <w:r>
        <w:rPr>
          <w:sz w:val="22"/>
        </w:rPr>
        <w:t>IX_Recipes_UserId  – אינדקס על UserId לשיפור שאילתות שליפת מתכוני משתמש</w:t>
      </w:r>
    </w:p>
    <w:p>
      <w:pPr>
        <w:pStyle w:val="Heading2"/>
        <w:jc w:val="right"/>
      </w:pPr>
      <w:r>
        <w:rPr>
          <w:color w:val="2F5496"/>
        </w:rPr>
        <w:t>7.5 טבלת UserFavorites – מועדפים</w:t>
      </w:r>
    </w:p>
    <w:p>
      <w:pPr>
        <w:jc w:val="right"/>
        <w:bidi w:val="1"/>
      </w:pPr>
      <w:r>
        <w:rPr>
          <w:sz w:val="22"/>
        </w:rPr>
        <w:t>טבלת חיבור (Junction Table) המממשת קשר רבים-לרבים בין משתמשים למתכונים. המפתח הראשי הוא מורכב משני השדות יחד: (UserId, RecipeId). מחיקת משתמש או מתכון מוחקת אוטומטית את כל רשומות המועדפים הקשורות.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שם השדה</w:t>
            </w:r>
          </w:p>
        </w:tc>
        <w:tc>
          <w:tcPr>
            <w:tcW w:type="dxa" w:w="1728"/>
          </w:tcPr>
          <w:p>
            <w:pPr>
              <w:jc w:val="center"/>
            </w:pPr>
            <w:r>
              <w:rPr>
                <w:b/>
                <w:sz w:val="20"/>
              </w:rPr>
              <w:t>סוג נתון</w:t>
            </w:r>
          </w:p>
        </w:tc>
        <w:tc>
          <w:tcPr>
            <w:tcW w:type="dxa" w:w="1728"/>
          </w:tcPr>
          <w:p>
            <w:pPr>
              <w:jc w:val="center"/>
            </w:pPr>
            <w:r>
              <w:rPr>
                <w:b/>
                <w:sz w:val="20"/>
              </w:rPr>
              <w:t>תיאור</w:t>
            </w:r>
          </w:p>
        </w:tc>
        <w:tc>
          <w:tcPr>
            <w:tcW w:type="dxa" w:w="1728"/>
          </w:tcPr>
          <w:p>
            <w:pPr>
              <w:jc w:val="center"/>
            </w:pPr>
            <w:r>
              <w:rPr>
                <w:b/>
                <w:sz w:val="20"/>
              </w:rPr>
              <w:t>ניתן לריק?</w:t>
            </w:r>
          </w:p>
        </w:tc>
        <w:tc>
          <w:tcPr>
            <w:tcW w:type="dxa" w:w="1728"/>
          </w:tcPr>
          <w:p>
            <w:pPr>
              <w:jc w:val="center"/>
            </w:pPr>
            <w:r>
              <w:rPr>
                <w:b/>
                <w:sz w:val="20"/>
              </w:rPr>
              <w:t>הערות</w:t>
            </w:r>
          </w:p>
        </w:tc>
      </w:tr>
      <w:tr>
        <w:tc>
          <w:tcPr>
            <w:tcW w:type="dxa" w:w="1728"/>
          </w:tcPr>
          <w:p>
            <w:pPr>
              <w:jc w:val="right"/>
            </w:pPr>
            <w:r>
              <w:rPr>
                <w:sz w:val="20"/>
              </w:rPr>
              <w:t>UserId</w:t>
            </w:r>
          </w:p>
        </w:tc>
        <w:tc>
          <w:tcPr>
            <w:tcW w:type="dxa" w:w="1728"/>
          </w:tcPr>
          <w:p>
            <w:pPr>
              <w:jc w:val="right"/>
            </w:pPr>
            <w:r>
              <w:rPr>
                <w:sz w:val="20"/>
              </w:rPr>
              <w:t>uuid</w:t>
            </w:r>
          </w:p>
        </w:tc>
        <w:tc>
          <w:tcPr>
            <w:tcW w:type="dxa" w:w="1728"/>
          </w:tcPr>
          <w:p>
            <w:pPr>
              <w:jc w:val="right"/>
            </w:pPr>
            <w:r>
              <w:rPr>
                <w:sz w:val="20"/>
              </w:rPr>
              <w:t>מפתח זר → Users.Id (חלק מ-PK מורכב)</w:t>
            </w:r>
          </w:p>
        </w:tc>
        <w:tc>
          <w:tcPr>
            <w:tcW w:type="dxa" w:w="1728"/>
          </w:tcPr>
          <w:p>
            <w:pPr>
              <w:jc w:val="right"/>
            </w:pPr>
            <w:r>
              <w:rPr>
                <w:sz w:val="20"/>
              </w:rPr>
              <w:t>לא</w:t>
            </w:r>
          </w:p>
        </w:tc>
        <w:tc>
          <w:tcPr>
            <w:tcW w:type="dxa" w:w="1728"/>
          </w:tcPr>
          <w:p>
            <w:pPr>
              <w:jc w:val="right"/>
            </w:pPr>
            <w:r>
              <w:rPr>
                <w:sz w:val="20"/>
              </w:rPr>
              <w:t>ON DELETE CASCADE</w:t>
            </w:r>
          </w:p>
        </w:tc>
      </w:tr>
      <w:tr>
        <w:tc>
          <w:tcPr>
            <w:tcW w:type="dxa" w:w="1728"/>
          </w:tcPr>
          <w:p>
            <w:pPr>
              <w:jc w:val="right"/>
            </w:pPr>
            <w:r>
              <w:rPr>
                <w:sz w:val="20"/>
              </w:rPr>
              <w:t>RecipeId</w:t>
            </w:r>
          </w:p>
        </w:tc>
        <w:tc>
          <w:tcPr>
            <w:tcW w:type="dxa" w:w="1728"/>
          </w:tcPr>
          <w:p>
            <w:pPr>
              <w:jc w:val="right"/>
            </w:pPr>
            <w:r>
              <w:rPr>
                <w:sz w:val="20"/>
              </w:rPr>
              <w:t>integer</w:t>
            </w:r>
          </w:p>
        </w:tc>
        <w:tc>
          <w:tcPr>
            <w:tcW w:type="dxa" w:w="1728"/>
          </w:tcPr>
          <w:p>
            <w:pPr>
              <w:jc w:val="right"/>
            </w:pPr>
            <w:r>
              <w:rPr>
                <w:sz w:val="20"/>
              </w:rPr>
              <w:t>מפתח זר → Recipes.Id (חלק מ-PK מורכב)</w:t>
            </w:r>
          </w:p>
        </w:tc>
        <w:tc>
          <w:tcPr>
            <w:tcW w:type="dxa" w:w="1728"/>
          </w:tcPr>
          <w:p>
            <w:pPr>
              <w:jc w:val="right"/>
            </w:pPr>
            <w:r>
              <w:rPr>
                <w:sz w:val="20"/>
              </w:rPr>
              <w:t>לא</w:t>
            </w:r>
          </w:p>
        </w:tc>
        <w:tc>
          <w:tcPr>
            <w:tcW w:type="dxa" w:w="1728"/>
          </w:tcPr>
          <w:p>
            <w:pPr>
              <w:jc w:val="right"/>
            </w:pPr>
            <w:r>
              <w:rPr>
                <w:sz w:val="20"/>
              </w:rPr>
              <w:t>ON DELETE CASCADE</w:t>
            </w:r>
          </w:p>
        </w:tc>
      </w:tr>
      <w:tr>
        <w:tc>
          <w:tcPr>
            <w:tcW w:type="dxa" w:w="1728"/>
          </w:tcPr>
          <w:p>
            <w:pPr>
              <w:jc w:val="right"/>
            </w:pPr>
            <w:r>
              <w:rPr>
                <w:sz w:val="20"/>
              </w:rPr>
              <w:t>AddedAt</w:t>
            </w:r>
          </w:p>
        </w:tc>
        <w:tc>
          <w:tcPr>
            <w:tcW w:type="dxa" w:w="1728"/>
          </w:tcPr>
          <w:p>
            <w:pPr>
              <w:jc w:val="right"/>
            </w:pPr>
            <w:r>
              <w:rPr>
                <w:sz w:val="20"/>
              </w:rPr>
              <w:t>timestamp with time zone</w:t>
            </w:r>
          </w:p>
        </w:tc>
        <w:tc>
          <w:tcPr>
            <w:tcW w:type="dxa" w:w="1728"/>
          </w:tcPr>
          <w:p>
            <w:pPr>
              <w:jc w:val="right"/>
            </w:pPr>
            <w:r>
              <w:rPr>
                <w:sz w:val="20"/>
              </w:rPr>
              <w:t>תאריך הוספה למועדפים</w:t>
            </w:r>
          </w:p>
        </w:tc>
        <w:tc>
          <w:tcPr>
            <w:tcW w:type="dxa" w:w="1728"/>
          </w:tcPr>
          <w:p>
            <w:pPr>
              <w:jc w:val="right"/>
            </w:pPr>
            <w:r>
              <w:rPr>
                <w:sz w:val="20"/>
              </w:rPr>
              <w:t>לא</w:t>
            </w:r>
          </w:p>
        </w:tc>
        <w:tc>
          <w:tcPr>
            <w:tcW w:type="dxa" w:w="1728"/>
          </w:tcPr>
          <w:p>
            <w:pPr>
              <w:jc w:val="right"/>
            </w:pPr>
            <w:r>
              <w:rPr>
                <w:sz w:val="20"/>
              </w:rPr>
              <w:t>UTC אוטומטי</w:t>
            </w:r>
          </w:p>
        </w:tc>
      </w:tr>
    </w:tbl>
    <w:p>
      <w:pPr>
        <w:bidi w:val="1"/>
      </w:pPr>
    </w:p>
    <w:p>
      <w:pPr>
        <w:jc w:val="right"/>
        <w:bidi w:val="1"/>
      </w:pPr>
      <w:r>
        <w:rPr>
          <w:sz w:val="22"/>
        </w:rPr>
        <w:t>מפתח ראשי מורכב:</w:t>
      </w:r>
    </w:p>
    <w:p>
      <w:pPr>
        <w:pStyle w:val="ListBullet"/>
        <w:jc w:val="right"/>
        <w:bidi w:val="1"/>
      </w:pPr>
      <w:r>
        <w:rPr>
          <w:sz w:val="22"/>
        </w:rPr>
        <w:t>PK_UserFavorites = { UserId, RecipeId } – כל שילוב של משתמש ומתכון ייחודי</w:t>
      </w:r>
    </w:p>
    <w:p>
      <w:pPr>
        <w:jc w:val="right"/>
        <w:bidi w:val="1"/>
      </w:pPr>
      <w:r>
        <w:rPr>
          <w:sz w:val="22"/>
        </w:rPr>
        <w:t>אינדקסים:</w:t>
      </w:r>
    </w:p>
    <w:p>
      <w:pPr>
        <w:pStyle w:val="ListBullet"/>
        <w:jc w:val="right"/>
        <w:bidi w:val="1"/>
      </w:pPr>
      <w:r>
        <w:rPr>
          <w:sz w:val="22"/>
        </w:rPr>
        <w:t>IX_UserFavorites_UserId  – לשיפור שאילתת שליפת מועדפי משתמש</w:t>
      </w:r>
    </w:p>
    <w:p>
      <w:pPr>
        <w:pStyle w:val="ListBullet"/>
        <w:jc w:val="right"/>
        <w:bidi w:val="1"/>
      </w:pPr>
      <w:r>
        <w:rPr>
          <w:sz w:val="22"/>
        </w:rPr>
        <w:t>IX_UserFavorites_RecipeId – לשיפור שאילתת בדיקת מי סימן מתכון כמועדף</w:t>
      </w:r>
    </w:p>
    <w:p>
      <w:pPr>
        <w:pStyle w:val="Heading2"/>
        <w:jc w:val="right"/>
      </w:pPr>
      <w:r>
        <w:rPr>
          <w:color w:val="2F5496"/>
        </w:rPr>
        <w:t>7.6 מפתחות זרים וקשרים בין הטבלאות</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שם המפתח הזר</w:t>
            </w:r>
          </w:p>
        </w:tc>
        <w:tc>
          <w:tcPr>
            <w:tcW w:type="dxa" w:w="1728"/>
          </w:tcPr>
          <w:p>
            <w:pPr>
              <w:jc w:val="center"/>
            </w:pPr>
            <w:r>
              <w:rPr>
                <w:b/>
                <w:sz w:val="20"/>
              </w:rPr>
              <w:t>טבלה.עמודה (מקור)</w:t>
            </w:r>
          </w:p>
        </w:tc>
        <w:tc>
          <w:tcPr>
            <w:tcW w:type="dxa" w:w="1728"/>
          </w:tcPr>
          <w:p>
            <w:pPr>
              <w:jc w:val="center"/>
            </w:pPr>
            <w:r>
              <w:rPr>
                <w:b/>
                <w:sz w:val="20"/>
              </w:rPr>
              <w:t>טבלה.עמודה (יעד)</w:t>
            </w:r>
          </w:p>
        </w:tc>
        <w:tc>
          <w:tcPr>
            <w:tcW w:type="dxa" w:w="1728"/>
          </w:tcPr>
          <w:p>
            <w:pPr>
              <w:jc w:val="center"/>
            </w:pPr>
            <w:r>
              <w:rPr>
                <w:b/>
                <w:sz w:val="20"/>
              </w:rPr>
              <w:t>On Delete</w:t>
            </w:r>
          </w:p>
        </w:tc>
        <w:tc>
          <w:tcPr>
            <w:tcW w:type="dxa" w:w="1728"/>
          </w:tcPr>
          <w:p>
            <w:pPr>
              <w:jc w:val="center"/>
            </w:pPr>
            <w:r>
              <w:rPr>
                <w:b/>
                <w:sz w:val="20"/>
              </w:rPr>
              <w:t>הסבר</w:t>
            </w:r>
          </w:p>
        </w:tc>
      </w:tr>
      <w:tr>
        <w:tc>
          <w:tcPr>
            <w:tcW w:type="dxa" w:w="1728"/>
          </w:tcPr>
          <w:p>
            <w:pPr>
              <w:jc w:val="right"/>
            </w:pPr>
            <w:r>
              <w:rPr>
                <w:sz w:val="20"/>
              </w:rPr>
              <w:t>FK_Recipes_Users_UserId</w:t>
            </w:r>
          </w:p>
        </w:tc>
        <w:tc>
          <w:tcPr>
            <w:tcW w:type="dxa" w:w="1728"/>
          </w:tcPr>
          <w:p>
            <w:pPr>
              <w:jc w:val="right"/>
            </w:pPr>
            <w:r>
              <w:rPr>
                <w:sz w:val="20"/>
              </w:rPr>
              <w:t>Recipes.UserId</w:t>
            </w:r>
          </w:p>
        </w:tc>
        <w:tc>
          <w:tcPr>
            <w:tcW w:type="dxa" w:w="1728"/>
          </w:tcPr>
          <w:p>
            <w:pPr>
              <w:jc w:val="right"/>
            </w:pPr>
            <w:r>
              <w:rPr>
                <w:sz w:val="20"/>
              </w:rPr>
              <w:t>Users.Id</w:t>
            </w:r>
          </w:p>
        </w:tc>
        <w:tc>
          <w:tcPr>
            <w:tcW w:type="dxa" w:w="1728"/>
          </w:tcPr>
          <w:p>
            <w:pPr>
              <w:jc w:val="right"/>
            </w:pPr>
            <w:r>
              <w:rPr>
                <w:sz w:val="20"/>
              </w:rPr>
              <w:t>CASCADE</w:t>
            </w:r>
          </w:p>
        </w:tc>
        <w:tc>
          <w:tcPr>
            <w:tcW w:type="dxa" w:w="1728"/>
          </w:tcPr>
          <w:p>
            <w:pPr>
              <w:jc w:val="right"/>
            </w:pPr>
            <w:r>
              <w:rPr>
                <w:sz w:val="20"/>
              </w:rPr>
              <w:t>מחיקת משתמש מוחקת את כל מתכוניו</w:t>
            </w:r>
          </w:p>
        </w:tc>
      </w:tr>
      <w:tr>
        <w:tc>
          <w:tcPr>
            <w:tcW w:type="dxa" w:w="1728"/>
          </w:tcPr>
          <w:p>
            <w:pPr>
              <w:jc w:val="right"/>
            </w:pPr>
            <w:r>
              <w:rPr>
                <w:sz w:val="20"/>
              </w:rPr>
              <w:t>FK_Recipes_Albums_AlbumId</w:t>
            </w:r>
          </w:p>
        </w:tc>
        <w:tc>
          <w:tcPr>
            <w:tcW w:type="dxa" w:w="1728"/>
          </w:tcPr>
          <w:p>
            <w:pPr>
              <w:jc w:val="right"/>
            </w:pPr>
            <w:r>
              <w:rPr>
                <w:sz w:val="20"/>
              </w:rPr>
              <w:t>Recipes.AlbumId</w:t>
            </w:r>
          </w:p>
        </w:tc>
        <w:tc>
          <w:tcPr>
            <w:tcW w:type="dxa" w:w="1728"/>
          </w:tcPr>
          <w:p>
            <w:pPr>
              <w:jc w:val="right"/>
            </w:pPr>
            <w:r>
              <w:rPr>
                <w:sz w:val="20"/>
              </w:rPr>
              <w:t>Albums.Id</w:t>
            </w:r>
          </w:p>
        </w:tc>
        <w:tc>
          <w:tcPr>
            <w:tcW w:type="dxa" w:w="1728"/>
          </w:tcPr>
          <w:p>
            <w:pPr>
              <w:jc w:val="right"/>
            </w:pPr>
            <w:r>
              <w:rPr>
                <w:sz w:val="20"/>
              </w:rPr>
              <w:t>CASCADE</w:t>
            </w:r>
          </w:p>
        </w:tc>
        <w:tc>
          <w:tcPr>
            <w:tcW w:type="dxa" w:w="1728"/>
          </w:tcPr>
          <w:p>
            <w:pPr>
              <w:jc w:val="right"/>
            </w:pPr>
            <w:r>
              <w:rPr>
                <w:sz w:val="20"/>
              </w:rPr>
              <w:t>מחיקת אלבום מוחקת את כל מתכוניו</w:t>
            </w:r>
          </w:p>
        </w:tc>
      </w:tr>
      <w:tr>
        <w:tc>
          <w:tcPr>
            <w:tcW w:type="dxa" w:w="1728"/>
          </w:tcPr>
          <w:p>
            <w:pPr>
              <w:jc w:val="right"/>
            </w:pPr>
            <w:r>
              <w:rPr>
                <w:sz w:val="20"/>
              </w:rPr>
              <w:t>FK_UserFavorites_Users_UserId</w:t>
            </w:r>
          </w:p>
        </w:tc>
        <w:tc>
          <w:tcPr>
            <w:tcW w:type="dxa" w:w="1728"/>
          </w:tcPr>
          <w:p>
            <w:pPr>
              <w:jc w:val="right"/>
            </w:pPr>
            <w:r>
              <w:rPr>
                <w:sz w:val="20"/>
              </w:rPr>
              <w:t>UserFavorites.UserId</w:t>
            </w:r>
          </w:p>
        </w:tc>
        <w:tc>
          <w:tcPr>
            <w:tcW w:type="dxa" w:w="1728"/>
          </w:tcPr>
          <w:p>
            <w:pPr>
              <w:jc w:val="right"/>
            </w:pPr>
            <w:r>
              <w:rPr>
                <w:sz w:val="20"/>
              </w:rPr>
              <w:t>Users.Id</w:t>
            </w:r>
          </w:p>
        </w:tc>
        <w:tc>
          <w:tcPr>
            <w:tcW w:type="dxa" w:w="1728"/>
          </w:tcPr>
          <w:p>
            <w:pPr>
              <w:jc w:val="right"/>
            </w:pPr>
            <w:r>
              <w:rPr>
                <w:sz w:val="20"/>
              </w:rPr>
              <w:t>CASCADE</w:t>
            </w:r>
          </w:p>
        </w:tc>
        <w:tc>
          <w:tcPr>
            <w:tcW w:type="dxa" w:w="1728"/>
          </w:tcPr>
          <w:p>
            <w:pPr>
              <w:jc w:val="right"/>
            </w:pPr>
            <w:r>
              <w:rPr>
                <w:sz w:val="20"/>
              </w:rPr>
              <w:t>מחיקת משתמש מוחקת את כל מועדפיו</w:t>
            </w:r>
          </w:p>
        </w:tc>
      </w:tr>
      <w:tr>
        <w:tc>
          <w:tcPr>
            <w:tcW w:type="dxa" w:w="1728"/>
          </w:tcPr>
          <w:p>
            <w:pPr>
              <w:jc w:val="right"/>
            </w:pPr>
            <w:r>
              <w:rPr>
                <w:sz w:val="20"/>
              </w:rPr>
              <w:t>FK_UserFavorites_Recipes_RecipeId</w:t>
            </w:r>
          </w:p>
        </w:tc>
        <w:tc>
          <w:tcPr>
            <w:tcW w:type="dxa" w:w="1728"/>
          </w:tcPr>
          <w:p>
            <w:pPr>
              <w:jc w:val="right"/>
            </w:pPr>
            <w:r>
              <w:rPr>
                <w:sz w:val="20"/>
              </w:rPr>
              <w:t>UserFavorites.RecipeId</w:t>
            </w:r>
          </w:p>
        </w:tc>
        <w:tc>
          <w:tcPr>
            <w:tcW w:type="dxa" w:w="1728"/>
          </w:tcPr>
          <w:p>
            <w:pPr>
              <w:jc w:val="right"/>
            </w:pPr>
            <w:r>
              <w:rPr>
                <w:sz w:val="20"/>
              </w:rPr>
              <w:t>Recipes.Id</w:t>
            </w:r>
          </w:p>
        </w:tc>
        <w:tc>
          <w:tcPr>
            <w:tcW w:type="dxa" w:w="1728"/>
          </w:tcPr>
          <w:p>
            <w:pPr>
              <w:jc w:val="right"/>
            </w:pPr>
            <w:r>
              <w:rPr>
                <w:sz w:val="20"/>
              </w:rPr>
              <w:t>CASCADE</w:t>
            </w:r>
          </w:p>
        </w:tc>
        <w:tc>
          <w:tcPr>
            <w:tcW w:type="dxa" w:w="1728"/>
          </w:tcPr>
          <w:p>
            <w:pPr>
              <w:jc w:val="right"/>
            </w:pPr>
            <w:r>
              <w:rPr>
                <w:sz w:val="20"/>
              </w:rPr>
              <w:t>מחיקת מתכון מוחקת את כל סימוני המועדפים שלו</w:t>
            </w:r>
          </w:p>
        </w:tc>
      </w:tr>
    </w:tbl>
    <w:p>
      <w:pPr>
        <w:bidi w:val="1"/>
      </w:pPr>
    </w:p>
    <w:p>
      <w:pPr>
        <w:pStyle w:val="Heading2"/>
        <w:jc w:val="right"/>
      </w:pPr>
      <w:r>
        <w:rPr>
          <w:color w:val="2F5496"/>
        </w:rPr>
        <w:t>7.7 תיאור מילולי של הקשרים</w:t>
      </w:r>
    </w:p>
    <w:p>
      <w:pPr>
        <w:jc w:val="right"/>
        <w:bidi w:val="1"/>
      </w:pPr>
      <w:r>
        <w:rPr>
          <w:b/>
          <w:sz w:val="22"/>
        </w:rPr>
        <w:t xml:space="preserve">User → Recipe (1:N): </w:t>
      </w:r>
      <w:r>
        <w:rPr>
          <w:sz w:val="22"/>
        </w:rPr>
        <w:t>משתמש אחד יכול ליצור מתכונים רבים. כל מתכון שייך בדיוק למשתמש אחד (שדה UserId חובה). מחיקת משתמש מוחקת אוטומטית את כל המתכונים שלו (Cascade).</w:t>
      </w:r>
    </w:p>
    <w:p>
      <w:pPr>
        <w:jc w:val="right"/>
        <w:bidi w:val="1"/>
      </w:pPr>
      <w:r>
        <w:rPr>
          <w:b/>
          <w:sz w:val="22"/>
        </w:rPr>
        <w:t xml:space="preserve">Album → Recipe (1:N): </w:t>
      </w:r>
      <w:r>
        <w:rPr>
          <w:sz w:val="22"/>
        </w:rPr>
        <w:t>אלבום אחד יכול להכיל מתכונים רבים. כל מתכון שייך לאלבום אחד בדיוק (שדה AlbumId חובה). מחיקת אלבום מוחקת אוטומטית את כל המתכונים שבו (Cascade).</w:t>
      </w:r>
    </w:p>
    <w:p>
      <w:pPr>
        <w:jc w:val="right"/>
        <w:bidi w:val="1"/>
      </w:pPr>
      <w:r>
        <w:rPr>
          <w:b/>
          <w:sz w:val="22"/>
        </w:rPr>
        <w:t xml:space="preserve">User ↔ Recipe (N:M דרך UserFavorites): </w:t>
      </w:r>
      <w:r>
        <w:rPr>
          <w:sz w:val="22"/>
        </w:rPr>
        <w:t>משתמש יכול לסמן מתכונים רבים כמועדפים, ומתכון יכול להיות מסומן כמועדף על-ידי משתמשים רבים. הקשר ממומש דרך טבלת UserFavorites עם מפתח ראשי מורכב.</w:t>
      </w:r>
    </w:p>
    <w:p>
      <w:pPr>
        <w:jc w:val="right"/>
        <w:bidi w:val="1"/>
      </w:pPr>
      <w:r>
        <w:rPr>
          <w:b/>
          <w:sz w:val="22"/>
        </w:rPr>
        <w:t xml:space="preserve">User → UserFavorite (1:N): </w:t>
      </w:r>
      <w:r>
        <w:rPr>
          <w:sz w:val="22"/>
        </w:rPr>
        <w:t>משתמש אחד יכול להחזיק רשומות מועדפים רבות. מחיקת משתמש מוחקת את כל רשומות המועדפים שלו.</w:t>
      </w:r>
    </w:p>
    <w:p>
      <w:pPr>
        <w:jc w:val="right"/>
        <w:bidi w:val="1"/>
      </w:pPr>
      <w:r>
        <w:rPr>
          <w:b/>
          <w:sz w:val="22"/>
        </w:rPr>
        <w:t xml:space="preserve">Recipe → UserFavorite (1:N): </w:t>
      </w:r>
      <w:r>
        <w:rPr>
          <w:sz w:val="22"/>
        </w:rPr>
        <w:t>מתכון אחד יכול להופיע ברשומות מועדפים רבות. מחיקת מתכון מוחקת את כל הסימונים שלו כמועדף.</w:t>
      </w:r>
    </w:p>
    <w:p>
      <w:pPr>
        <w:pStyle w:val="Heading2"/>
        <w:jc w:val="right"/>
      </w:pPr>
      <w:r>
        <w:rPr>
          <w:color w:val="2F5496"/>
        </w:rPr>
        <w:t>7.8 ערכי Enum – RecipeType</w:t>
      </w:r>
    </w:p>
    <w:p>
      <w:pPr>
        <w:jc w:val="right"/>
        <w:bidi w:val="1"/>
      </w:pPr>
      <w:r>
        <w:rPr>
          <w:sz w:val="22"/>
        </w:rPr>
        <w:t>שדה RecipeType בטבלת Recipes מוגדר בקוד C# כ-Enum, אך נשמר במסד הנתונים כטקסט (HasConversion&lt;string&gt;()) לשיפור קריאות הנתונים: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ערך טקסט (DB)</w:t>
            </w:r>
          </w:p>
        </w:tc>
        <w:tc>
          <w:tcPr>
            <w:tcW w:type="dxa" w:w="2880"/>
          </w:tcPr>
          <w:p>
            <w:pPr>
              <w:jc w:val="center"/>
            </w:pPr>
            <w:r>
              <w:rPr>
                <w:b/>
                <w:sz w:val="20"/>
              </w:rPr>
              <w:t>ערך מספרי (Enum)</w:t>
            </w:r>
          </w:p>
        </w:tc>
        <w:tc>
          <w:tcPr>
            <w:tcW w:type="dxa" w:w="2880"/>
          </w:tcPr>
          <w:p>
            <w:pPr>
              <w:jc w:val="center"/>
            </w:pPr>
            <w:r>
              <w:rPr>
                <w:b/>
                <w:sz w:val="20"/>
              </w:rPr>
              <w:t>משמעות</w:t>
            </w:r>
          </w:p>
        </w:tc>
      </w:tr>
      <w:tr>
        <w:tc>
          <w:tcPr>
            <w:tcW w:type="dxa" w:w="2880"/>
          </w:tcPr>
          <w:p>
            <w:pPr>
              <w:jc w:val="right"/>
            </w:pPr>
            <w:r>
              <w:rPr>
                <w:sz w:val="20"/>
              </w:rPr>
              <w:t>Link</w:t>
            </w:r>
          </w:p>
        </w:tc>
        <w:tc>
          <w:tcPr>
            <w:tcW w:type="dxa" w:w="2880"/>
          </w:tcPr>
          <w:p>
            <w:pPr>
              <w:jc w:val="right"/>
            </w:pPr>
            <w:r>
              <w:rPr>
                <w:sz w:val="20"/>
              </w:rPr>
              <w:t>1</w:t>
            </w:r>
          </w:p>
        </w:tc>
        <w:tc>
          <w:tcPr>
            <w:tcW w:type="dxa" w:w="2880"/>
          </w:tcPr>
          <w:p>
            <w:pPr>
              <w:jc w:val="right"/>
            </w:pPr>
            <w:r>
              <w:rPr>
                <w:sz w:val="20"/>
              </w:rPr>
              <w:t>מתכון מסוג קישור – מכיל URL לאתר חיצוני</w:t>
            </w:r>
          </w:p>
        </w:tc>
      </w:tr>
      <w:tr>
        <w:tc>
          <w:tcPr>
            <w:tcW w:type="dxa" w:w="2880"/>
          </w:tcPr>
          <w:p>
            <w:pPr>
              <w:jc w:val="right"/>
            </w:pPr>
            <w:r>
              <w:rPr>
                <w:sz w:val="20"/>
              </w:rPr>
              <w:t>Text</w:t>
            </w:r>
          </w:p>
        </w:tc>
        <w:tc>
          <w:tcPr>
            <w:tcW w:type="dxa" w:w="2880"/>
          </w:tcPr>
          <w:p>
            <w:pPr>
              <w:jc w:val="right"/>
            </w:pPr>
            <w:r>
              <w:rPr>
                <w:sz w:val="20"/>
              </w:rPr>
              <w:t>2</w:t>
            </w:r>
          </w:p>
        </w:tc>
        <w:tc>
          <w:tcPr>
            <w:tcW w:type="dxa" w:w="2880"/>
          </w:tcPr>
          <w:p>
            <w:pPr>
              <w:jc w:val="right"/>
            </w:pPr>
            <w:r>
              <w:rPr>
                <w:sz w:val="20"/>
              </w:rPr>
              <w:t>מתכון מסוג טקסט – מכיל מצרכים והוראות הכנה מלאות</w:t>
            </w:r>
          </w:p>
        </w:tc>
      </w:tr>
    </w:tbl>
    <w:p>
      <w:pPr>
        <w:bidi w:val="1"/>
      </w:pPr>
    </w:p>
    <w:p>
      <w:pPr>
        <w:pStyle w:val="Heading2"/>
        <w:jc w:val="right"/>
      </w:pPr>
      <w:r>
        <w:rPr>
          <w:color w:val="2F5496"/>
        </w:rPr>
        <w:t>7.9 היסטוריית מיגרציות</w:t>
      </w:r>
    </w:p>
    <w:p>
      <w:pPr>
        <w:jc w:val="right"/>
        <w:bidi w:val="1"/>
      </w:pPr>
      <w:r>
        <w:rPr>
          <w:sz w:val="22"/>
        </w:rPr>
        <w:t>מסד הנתונים עבר שלוש מיגרציות מאז הקמתו:</w:t>
      </w:r>
    </w:p>
    <w:p>
      <w:pPr>
        <w:jc w:val="right"/>
        <w:bidi w:val="1"/>
      </w:pPr>
      <w:r>
        <w:rPr>
          <w:b/>
          <w:sz w:val="20"/>
        </w:rPr>
        <w:t xml:space="preserve">20260306121636_InitialCreate: </w:t>
      </w:r>
      <w:r>
        <w:rPr>
          <w:sz w:val="20"/>
        </w:rPr>
        <w:t>יצירת ארבע הטבלאות הבסיסיות: Users, Albums, Recipes, UserFavorites. הגדרת כל המפתחות, האינדקסים והקשרים.</w:t>
      </w:r>
    </w:p>
    <w:p>
      <w:pPr>
        <w:jc w:val="right"/>
        <w:bidi w:val="1"/>
      </w:pPr>
      <w:r>
        <w:rPr>
          <w:b/>
          <w:sz w:val="20"/>
        </w:rPr>
        <w:t xml:space="preserve">20260311113219_UpdateModel: </w:t>
      </w:r>
      <w:r>
        <w:rPr>
          <w:sz w:val="20"/>
        </w:rPr>
        <w:t>הוספת שדה ImagePath (text, nullable) לטבלת Albums.</w:t>
      </w:r>
    </w:p>
    <w:p>
      <w:pPr>
        <w:jc w:val="right"/>
        <w:bidi w:val="1"/>
      </w:pPr>
      <w:r>
        <w:rPr>
          <w:b/>
          <w:sz w:val="20"/>
        </w:rPr>
        <w:t xml:space="preserve">20260311182831_AddUserName: </w:t>
      </w:r>
      <w:r>
        <w:rPr>
          <w:sz w:val="20"/>
        </w:rPr>
        <w:t>הוספת שדה UserName (text, nullable) לטבלת Users.</w:t>
      </w:r>
    </w:p>
    <w:p>
      <w:pPr>
        <w:bidi w:val="1"/>
      </w:pPr>
    </w:p>
    <w:p>
      <w:pPr>
        <w:pStyle w:val="Heading2"/>
        <w:jc w:val="right"/>
      </w:pPr>
      <w:r>
        <w:rPr>
          <w:color w:val="2F5496"/>
        </w:rPr>
        <w:t>7.10 סיכום מבנה הנתונים</w:t>
      </w:r>
    </w:p>
    <w:p>
      <w:pPr>
        <w:jc w:val="right"/>
        <w:bidi w:val="1"/>
      </w:pPr>
      <w:r>
        <w:rPr>
          <w:sz w:val="22"/>
        </w:rPr>
        <w:t>מבנה הנתונים של RecipeBox מבוסס על ארבע טבלאות בלבד, המממשות מודל ישיר ויעיל. כל הקשרים מוגדרים עם מחיקה מדורגת (CASCADE) המבטיחה עקביות הנתונים. השימוש ב-UUID כמפתח ראשי למשתמשים (לעומת Integer לשאר הטבלאות) מספק אקראיות ומניעת חשיפת מספר הרשמות. ה-Enum RecipeType נשמר כטקסט לקריאות גבוהה, ואינדקסים ממוקדים מבטיחים ביצועים טובים בשאילתות הנפוצות.</w:t>
      </w:r>
    </w:p>
    <w:p>
      <w:pPr>
        <w:bidi w:val="1"/>
      </w:pPr>
      <w:r>
        <w:rPr>
          <w:sz w:val="22"/>
        </w:rPr>
        <w:br w:type="page"/>
      </w:r>
    </w:p>
    <w:p>
      <w:pPr>
        <w:pStyle w:val="Heading1"/>
        <w:jc w:val="right"/>
      </w:pPr>
      <w:r>
        <w:rPr>
          <w:color w:val="2E75B6"/>
        </w:rPr>
        <w:t>8. פונקציות ולוגיקה מרכזית</w:t>
      </w:r>
    </w:p>
    <w:p>
      <w:pPr>
        <w:jc w:val="right"/>
        <w:bidi w:val="1"/>
      </w:pPr>
      <w:r>
        <w:rPr>
          <w:sz w:val="22"/>
        </w:rPr>
        <w:t>פרק זה מתעד את הלוגיקה העסקית המרכזית של מערכת RecipeBox, כפי שהיא מיושמת בקוד הממשי של השרת (C# / ASP.NET Core) ושל הלקוח (React / TypeScript). כל הפרטים מבוססים אך ורק על קריאת הקוד בפועל.</w:t>
      </w:r>
    </w:p>
    <w:p>
      <w:pPr>
        <w:pStyle w:val="Heading2"/>
        <w:jc w:val="right"/>
      </w:pPr>
      <w:r>
        <w:rPr>
          <w:color w:val="2F5496"/>
        </w:rPr>
        <w:t>8.1 מבנה ה-API</w:t>
      </w:r>
    </w:p>
    <w:p>
      <w:pPr>
        <w:jc w:val="right"/>
        <w:bidi w:val="1"/>
      </w:pPr>
      <w:r>
        <w:rPr>
          <w:sz w:val="22"/>
        </w:rPr>
        <w:t>ה-API בנוי כ-RESTful API תחת בסיס הנתיב /api. כל בקר (Controller) מקבל את התלויות שלו דרך Dependency Injection. ה-Enum RecipeType מועבר בין הלקוח לשרת כמחרוזת ("Text" / "Link") בזכות JsonStringEnumConverter שמוגדר ב-Program.cs.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Method</w:t>
            </w:r>
          </w:p>
        </w:tc>
        <w:tc>
          <w:tcPr>
            <w:tcW w:type="dxa" w:w="2160"/>
          </w:tcPr>
          <w:p>
            <w:pPr>
              <w:jc w:val="center"/>
            </w:pPr>
            <w:r>
              <w:rPr>
                <w:b/>
                <w:sz w:val="20"/>
              </w:rPr>
              <w:t>נתיב</w:t>
            </w:r>
          </w:p>
        </w:tc>
        <w:tc>
          <w:tcPr>
            <w:tcW w:type="dxa" w:w="2160"/>
          </w:tcPr>
          <w:p>
            <w:pPr>
              <w:jc w:val="center"/>
            </w:pPr>
            <w:r>
              <w:rPr>
                <w:b/>
                <w:sz w:val="20"/>
              </w:rPr>
              <w:t>הרשאה נדרשת</w:t>
            </w:r>
          </w:p>
        </w:tc>
        <w:tc>
          <w:tcPr>
            <w:tcW w:type="dxa" w:w="2160"/>
          </w:tcPr>
          <w:p>
            <w:pPr>
              <w:jc w:val="center"/>
            </w:pPr>
            <w:r>
              <w:rPr>
                <w:b/>
                <w:sz w:val="20"/>
              </w:rPr>
              <w:t>תיאור</w:t>
            </w:r>
          </w:p>
        </w:tc>
      </w:tr>
      <w:tr>
        <w:tc>
          <w:tcPr>
            <w:tcW w:type="dxa" w:w="2160"/>
          </w:tcPr>
          <w:p>
            <w:pPr>
              <w:jc w:val="right"/>
            </w:pPr>
            <w:r>
              <w:rPr>
                <w:sz w:val="20"/>
              </w:rPr>
              <w:t>POST</w:t>
            </w:r>
          </w:p>
        </w:tc>
        <w:tc>
          <w:tcPr>
            <w:tcW w:type="dxa" w:w="2160"/>
          </w:tcPr>
          <w:p>
            <w:pPr>
              <w:jc w:val="right"/>
            </w:pPr>
            <w:r>
              <w:rPr>
                <w:sz w:val="20"/>
              </w:rPr>
              <w:t>/api/auth/register</w:t>
            </w:r>
          </w:p>
        </w:tc>
        <w:tc>
          <w:tcPr>
            <w:tcW w:type="dxa" w:w="2160"/>
          </w:tcPr>
          <w:p>
            <w:pPr>
              <w:jc w:val="right"/>
            </w:pPr>
            <w:r>
              <w:rPr>
                <w:sz w:val="20"/>
              </w:rPr>
              <w:t>ציבורי</w:t>
            </w:r>
          </w:p>
        </w:tc>
        <w:tc>
          <w:tcPr>
            <w:tcW w:type="dxa" w:w="2160"/>
          </w:tcPr>
          <w:p>
            <w:pPr>
              <w:jc w:val="right"/>
            </w:pPr>
            <w:r>
              <w:rPr>
                <w:sz w:val="20"/>
              </w:rPr>
              <w:t>רישום משתמש חדש</w:t>
            </w:r>
          </w:p>
        </w:tc>
      </w:tr>
      <w:tr>
        <w:tc>
          <w:tcPr>
            <w:tcW w:type="dxa" w:w="2160"/>
          </w:tcPr>
          <w:p>
            <w:pPr>
              <w:jc w:val="right"/>
            </w:pPr>
            <w:r>
              <w:rPr>
                <w:sz w:val="20"/>
              </w:rPr>
              <w:t>POST</w:t>
            </w:r>
          </w:p>
        </w:tc>
        <w:tc>
          <w:tcPr>
            <w:tcW w:type="dxa" w:w="2160"/>
          </w:tcPr>
          <w:p>
            <w:pPr>
              <w:jc w:val="right"/>
            </w:pPr>
            <w:r>
              <w:rPr>
                <w:sz w:val="20"/>
              </w:rPr>
              <w:t>/api/auth/login</w:t>
            </w:r>
          </w:p>
        </w:tc>
        <w:tc>
          <w:tcPr>
            <w:tcW w:type="dxa" w:w="2160"/>
          </w:tcPr>
          <w:p>
            <w:pPr>
              <w:jc w:val="right"/>
            </w:pPr>
            <w:r>
              <w:rPr>
                <w:sz w:val="20"/>
              </w:rPr>
              <w:t>ציבורי</w:t>
            </w:r>
          </w:p>
        </w:tc>
        <w:tc>
          <w:tcPr>
            <w:tcW w:type="dxa" w:w="2160"/>
          </w:tcPr>
          <w:p>
            <w:pPr>
              <w:jc w:val="right"/>
            </w:pPr>
            <w:r>
              <w:rPr>
                <w:sz w:val="20"/>
              </w:rPr>
              <w:t>כניסה עם אימייל וסיסמה</w:t>
            </w:r>
          </w:p>
        </w:tc>
      </w:tr>
      <w:tr>
        <w:tc>
          <w:tcPr>
            <w:tcW w:type="dxa" w:w="2160"/>
          </w:tcPr>
          <w:p>
            <w:pPr>
              <w:jc w:val="right"/>
            </w:pPr>
            <w:r>
              <w:rPr>
                <w:sz w:val="20"/>
              </w:rPr>
              <w:t>GET</w:t>
            </w:r>
          </w:p>
        </w:tc>
        <w:tc>
          <w:tcPr>
            <w:tcW w:type="dxa" w:w="2160"/>
          </w:tcPr>
          <w:p>
            <w:pPr>
              <w:jc w:val="right"/>
            </w:pPr>
            <w:r>
              <w:rPr>
                <w:sz w:val="20"/>
              </w:rPr>
              <w:t>/api/recipes</w:t>
            </w:r>
          </w:p>
        </w:tc>
        <w:tc>
          <w:tcPr>
            <w:tcW w:type="dxa" w:w="2160"/>
          </w:tcPr>
          <w:p>
            <w:pPr>
              <w:jc w:val="right"/>
            </w:pPr>
            <w:r>
              <w:rPr>
                <w:sz w:val="20"/>
              </w:rPr>
              <w:t>ציבורי</w:t>
            </w:r>
          </w:p>
        </w:tc>
        <w:tc>
          <w:tcPr>
            <w:tcW w:type="dxa" w:w="2160"/>
          </w:tcPr>
          <w:p>
            <w:pPr>
              <w:jc w:val="right"/>
            </w:pPr>
            <w:r>
              <w:rPr>
                <w:sz w:val="20"/>
              </w:rPr>
              <w:t>שליפת כל המתכונים (עם פילטור ומיון)</w:t>
            </w:r>
          </w:p>
        </w:tc>
      </w:tr>
      <w:tr>
        <w:tc>
          <w:tcPr>
            <w:tcW w:type="dxa" w:w="2160"/>
          </w:tcPr>
          <w:p>
            <w:pPr>
              <w:jc w:val="right"/>
            </w:pPr>
            <w:r>
              <w:rPr>
                <w:sz w:val="20"/>
              </w:rPr>
              <w:t>GET</w:t>
            </w:r>
          </w:p>
        </w:tc>
        <w:tc>
          <w:tcPr>
            <w:tcW w:type="dxa" w:w="2160"/>
          </w:tcPr>
          <w:p>
            <w:pPr>
              <w:jc w:val="right"/>
            </w:pPr>
            <w:r>
              <w:rPr>
                <w:sz w:val="20"/>
              </w:rPr>
              <w:t>/api/recipes/{id}</w:t>
            </w:r>
          </w:p>
        </w:tc>
        <w:tc>
          <w:tcPr>
            <w:tcW w:type="dxa" w:w="2160"/>
          </w:tcPr>
          <w:p>
            <w:pPr>
              <w:jc w:val="right"/>
            </w:pPr>
            <w:r>
              <w:rPr>
                <w:sz w:val="20"/>
              </w:rPr>
              <w:t>ציבורי</w:t>
            </w:r>
          </w:p>
        </w:tc>
        <w:tc>
          <w:tcPr>
            <w:tcW w:type="dxa" w:w="2160"/>
          </w:tcPr>
          <w:p>
            <w:pPr>
              <w:jc w:val="right"/>
            </w:pPr>
            <w:r>
              <w:rPr>
                <w:sz w:val="20"/>
              </w:rPr>
              <w:t>שליפת מתכון לפי מזהה</w:t>
            </w:r>
          </w:p>
        </w:tc>
      </w:tr>
      <w:tr>
        <w:tc>
          <w:tcPr>
            <w:tcW w:type="dxa" w:w="2160"/>
          </w:tcPr>
          <w:p>
            <w:pPr>
              <w:jc w:val="right"/>
            </w:pPr>
            <w:r>
              <w:rPr>
                <w:sz w:val="20"/>
              </w:rPr>
              <w:t>GET</w:t>
            </w:r>
          </w:p>
        </w:tc>
        <w:tc>
          <w:tcPr>
            <w:tcW w:type="dxa" w:w="2160"/>
          </w:tcPr>
          <w:p>
            <w:pPr>
              <w:jc w:val="right"/>
            </w:pPr>
            <w:r>
              <w:rPr>
                <w:sz w:val="20"/>
              </w:rPr>
              <w:t>/api/recipes/album/{albumId}</w:t>
            </w:r>
          </w:p>
        </w:tc>
        <w:tc>
          <w:tcPr>
            <w:tcW w:type="dxa" w:w="2160"/>
          </w:tcPr>
          <w:p>
            <w:pPr>
              <w:jc w:val="right"/>
            </w:pPr>
            <w:r>
              <w:rPr>
                <w:sz w:val="20"/>
              </w:rPr>
              <w:t>ציבורי</w:t>
            </w:r>
          </w:p>
        </w:tc>
        <w:tc>
          <w:tcPr>
            <w:tcW w:type="dxa" w:w="2160"/>
          </w:tcPr>
          <w:p>
            <w:pPr>
              <w:jc w:val="right"/>
            </w:pPr>
            <w:r>
              <w:rPr>
                <w:sz w:val="20"/>
              </w:rPr>
              <w:t>שליפת מתכונים לפי אלבום</w:t>
            </w:r>
          </w:p>
        </w:tc>
      </w:tr>
      <w:tr>
        <w:tc>
          <w:tcPr>
            <w:tcW w:type="dxa" w:w="2160"/>
          </w:tcPr>
          <w:p>
            <w:pPr>
              <w:jc w:val="right"/>
            </w:pPr>
            <w:r>
              <w:rPr>
                <w:sz w:val="20"/>
              </w:rPr>
              <w:t>POST</w:t>
            </w:r>
          </w:p>
        </w:tc>
        <w:tc>
          <w:tcPr>
            <w:tcW w:type="dxa" w:w="2160"/>
          </w:tcPr>
          <w:p>
            <w:pPr>
              <w:jc w:val="right"/>
            </w:pPr>
            <w:r>
              <w:rPr>
                <w:sz w:val="20"/>
              </w:rPr>
              <w:t>/api/recipes</w:t>
            </w:r>
          </w:p>
        </w:tc>
        <w:tc>
          <w:tcPr>
            <w:tcW w:type="dxa" w:w="2160"/>
          </w:tcPr>
          <w:p>
            <w:pPr>
              <w:jc w:val="right"/>
            </w:pPr>
            <w:r>
              <w:rPr>
                <w:sz w:val="20"/>
              </w:rPr>
              <w:t>מחובר</w:t>
            </w:r>
          </w:p>
        </w:tc>
        <w:tc>
          <w:tcPr>
            <w:tcW w:type="dxa" w:w="2160"/>
          </w:tcPr>
          <w:p>
            <w:pPr>
              <w:jc w:val="right"/>
            </w:pPr>
            <w:r>
              <w:rPr>
                <w:sz w:val="20"/>
              </w:rPr>
              <w:t>יצירת מתכון חדש</w:t>
            </w:r>
          </w:p>
        </w:tc>
      </w:tr>
      <w:tr>
        <w:tc>
          <w:tcPr>
            <w:tcW w:type="dxa" w:w="2160"/>
          </w:tcPr>
          <w:p>
            <w:pPr>
              <w:jc w:val="right"/>
            </w:pPr>
            <w:r>
              <w:rPr>
                <w:sz w:val="20"/>
              </w:rPr>
              <w:t>PUT</w:t>
            </w:r>
          </w:p>
        </w:tc>
        <w:tc>
          <w:tcPr>
            <w:tcW w:type="dxa" w:w="2160"/>
          </w:tcPr>
          <w:p>
            <w:pPr>
              <w:jc w:val="right"/>
            </w:pPr>
            <w:r>
              <w:rPr>
                <w:sz w:val="20"/>
              </w:rPr>
              <w:t>/api/recipes/{id}</w:t>
            </w:r>
          </w:p>
        </w:tc>
        <w:tc>
          <w:tcPr>
            <w:tcW w:type="dxa" w:w="2160"/>
          </w:tcPr>
          <w:p>
            <w:pPr>
              <w:jc w:val="right"/>
            </w:pPr>
            <w:r>
              <w:rPr>
                <w:sz w:val="20"/>
              </w:rPr>
              <w:t>מחובר</w:t>
            </w:r>
          </w:p>
        </w:tc>
        <w:tc>
          <w:tcPr>
            <w:tcW w:type="dxa" w:w="2160"/>
          </w:tcPr>
          <w:p>
            <w:pPr>
              <w:jc w:val="right"/>
            </w:pPr>
            <w:r>
              <w:rPr>
                <w:sz w:val="20"/>
              </w:rPr>
              <w:t>עדכון מתכון (בעלים בלבד, או Admin)</w:t>
            </w:r>
          </w:p>
        </w:tc>
      </w:tr>
      <w:tr>
        <w:tc>
          <w:tcPr>
            <w:tcW w:type="dxa" w:w="2160"/>
          </w:tcPr>
          <w:p>
            <w:pPr>
              <w:jc w:val="right"/>
            </w:pPr>
            <w:r>
              <w:rPr>
                <w:sz w:val="20"/>
              </w:rPr>
              <w:t>DELETE</w:t>
            </w:r>
          </w:p>
        </w:tc>
        <w:tc>
          <w:tcPr>
            <w:tcW w:type="dxa" w:w="2160"/>
          </w:tcPr>
          <w:p>
            <w:pPr>
              <w:jc w:val="right"/>
            </w:pPr>
            <w:r>
              <w:rPr>
                <w:sz w:val="20"/>
              </w:rPr>
              <w:t>/api/recipes/{id}</w:t>
            </w:r>
          </w:p>
        </w:tc>
        <w:tc>
          <w:tcPr>
            <w:tcW w:type="dxa" w:w="2160"/>
          </w:tcPr>
          <w:p>
            <w:pPr>
              <w:jc w:val="right"/>
            </w:pPr>
            <w:r>
              <w:rPr>
                <w:sz w:val="20"/>
              </w:rPr>
              <w:t>מחובר</w:t>
            </w:r>
          </w:p>
        </w:tc>
        <w:tc>
          <w:tcPr>
            <w:tcW w:type="dxa" w:w="2160"/>
          </w:tcPr>
          <w:p>
            <w:pPr>
              <w:jc w:val="right"/>
            </w:pPr>
            <w:r>
              <w:rPr>
                <w:sz w:val="20"/>
              </w:rPr>
              <w:t>מחיקת מתכון (בעלים בלבד, או Admin)</w:t>
            </w:r>
          </w:p>
        </w:tc>
      </w:tr>
      <w:tr>
        <w:tc>
          <w:tcPr>
            <w:tcW w:type="dxa" w:w="2160"/>
          </w:tcPr>
          <w:p>
            <w:pPr>
              <w:jc w:val="right"/>
            </w:pPr>
            <w:r>
              <w:rPr>
                <w:sz w:val="20"/>
              </w:rPr>
              <w:t>GET</w:t>
            </w:r>
          </w:p>
        </w:tc>
        <w:tc>
          <w:tcPr>
            <w:tcW w:type="dxa" w:w="2160"/>
          </w:tcPr>
          <w:p>
            <w:pPr>
              <w:jc w:val="right"/>
            </w:pPr>
            <w:r>
              <w:rPr>
                <w:sz w:val="20"/>
              </w:rPr>
              <w:t>/api/albums</w:t>
            </w:r>
          </w:p>
        </w:tc>
        <w:tc>
          <w:tcPr>
            <w:tcW w:type="dxa" w:w="2160"/>
          </w:tcPr>
          <w:p>
            <w:pPr>
              <w:jc w:val="right"/>
            </w:pPr>
            <w:r>
              <w:rPr>
                <w:sz w:val="20"/>
              </w:rPr>
              <w:t>ציבורי</w:t>
            </w:r>
          </w:p>
        </w:tc>
        <w:tc>
          <w:tcPr>
            <w:tcW w:type="dxa" w:w="2160"/>
          </w:tcPr>
          <w:p>
            <w:pPr>
              <w:jc w:val="right"/>
            </w:pPr>
            <w:r>
              <w:rPr>
                <w:sz w:val="20"/>
              </w:rPr>
              <w:t>שליפת כל האלבומים</w:t>
            </w:r>
          </w:p>
        </w:tc>
      </w:tr>
      <w:tr>
        <w:tc>
          <w:tcPr>
            <w:tcW w:type="dxa" w:w="2160"/>
          </w:tcPr>
          <w:p>
            <w:pPr>
              <w:jc w:val="right"/>
            </w:pPr>
            <w:r>
              <w:rPr>
                <w:sz w:val="20"/>
              </w:rPr>
              <w:t>GET</w:t>
            </w:r>
          </w:p>
        </w:tc>
        <w:tc>
          <w:tcPr>
            <w:tcW w:type="dxa" w:w="2160"/>
          </w:tcPr>
          <w:p>
            <w:pPr>
              <w:jc w:val="right"/>
            </w:pPr>
            <w:r>
              <w:rPr>
                <w:sz w:val="20"/>
              </w:rPr>
              <w:t>/api/albums/{id}</w:t>
            </w:r>
          </w:p>
        </w:tc>
        <w:tc>
          <w:tcPr>
            <w:tcW w:type="dxa" w:w="2160"/>
          </w:tcPr>
          <w:p>
            <w:pPr>
              <w:jc w:val="right"/>
            </w:pPr>
            <w:r>
              <w:rPr>
                <w:sz w:val="20"/>
              </w:rPr>
              <w:t>ציבורי</w:t>
            </w:r>
          </w:p>
        </w:tc>
        <w:tc>
          <w:tcPr>
            <w:tcW w:type="dxa" w:w="2160"/>
          </w:tcPr>
          <w:p>
            <w:pPr>
              <w:jc w:val="right"/>
            </w:pPr>
            <w:r>
              <w:rPr>
                <w:sz w:val="20"/>
              </w:rPr>
              <w:t>שליפת אלבום לפי מזהה</w:t>
            </w:r>
          </w:p>
        </w:tc>
      </w:tr>
      <w:tr>
        <w:tc>
          <w:tcPr>
            <w:tcW w:type="dxa" w:w="2160"/>
          </w:tcPr>
          <w:p>
            <w:pPr>
              <w:jc w:val="right"/>
            </w:pPr>
            <w:r>
              <w:rPr>
                <w:sz w:val="20"/>
              </w:rPr>
              <w:t>POST</w:t>
            </w:r>
          </w:p>
        </w:tc>
        <w:tc>
          <w:tcPr>
            <w:tcW w:type="dxa" w:w="2160"/>
          </w:tcPr>
          <w:p>
            <w:pPr>
              <w:jc w:val="right"/>
            </w:pPr>
            <w:r>
              <w:rPr>
                <w:sz w:val="20"/>
              </w:rPr>
              <w:t>/api/albums</w:t>
            </w:r>
          </w:p>
        </w:tc>
        <w:tc>
          <w:tcPr>
            <w:tcW w:type="dxa" w:w="2160"/>
          </w:tcPr>
          <w:p>
            <w:pPr>
              <w:jc w:val="right"/>
            </w:pPr>
            <w:r>
              <w:rPr>
                <w:sz w:val="20"/>
              </w:rPr>
              <w:t>Admin בלבד</w:t>
            </w:r>
          </w:p>
        </w:tc>
        <w:tc>
          <w:tcPr>
            <w:tcW w:type="dxa" w:w="2160"/>
          </w:tcPr>
          <w:p>
            <w:pPr>
              <w:jc w:val="right"/>
            </w:pPr>
            <w:r>
              <w:rPr>
                <w:sz w:val="20"/>
              </w:rPr>
              <w:t>יצירת אלבום חדש</w:t>
            </w:r>
          </w:p>
        </w:tc>
      </w:tr>
      <w:tr>
        <w:tc>
          <w:tcPr>
            <w:tcW w:type="dxa" w:w="2160"/>
          </w:tcPr>
          <w:p>
            <w:pPr>
              <w:jc w:val="right"/>
            </w:pPr>
            <w:r>
              <w:rPr>
                <w:sz w:val="20"/>
              </w:rPr>
              <w:t>PUT</w:t>
            </w:r>
          </w:p>
        </w:tc>
        <w:tc>
          <w:tcPr>
            <w:tcW w:type="dxa" w:w="2160"/>
          </w:tcPr>
          <w:p>
            <w:pPr>
              <w:jc w:val="right"/>
            </w:pPr>
            <w:r>
              <w:rPr>
                <w:sz w:val="20"/>
              </w:rPr>
              <w:t>/api/albums/{id}</w:t>
            </w:r>
          </w:p>
        </w:tc>
        <w:tc>
          <w:tcPr>
            <w:tcW w:type="dxa" w:w="2160"/>
          </w:tcPr>
          <w:p>
            <w:pPr>
              <w:jc w:val="right"/>
            </w:pPr>
            <w:r>
              <w:rPr>
                <w:sz w:val="20"/>
              </w:rPr>
              <w:t>Admin בלבד</w:t>
            </w:r>
          </w:p>
        </w:tc>
        <w:tc>
          <w:tcPr>
            <w:tcW w:type="dxa" w:w="2160"/>
          </w:tcPr>
          <w:p>
            <w:pPr>
              <w:jc w:val="right"/>
            </w:pPr>
            <w:r>
              <w:rPr>
                <w:sz w:val="20"/>
              </w:rPr>
              <w:t>עדכון אלבום</w:t>
            </w:r>
          </w:p>
        </w:tc>
      </w:tr>
      <w:tr>
        <w:tc>
          <w:tcPr>
            <w:tcW w:type="dxa" w:w="2160"/>
          </w:tcPr>
          <w:p>
            <w:pPr>
              <w:jc w:val="right"/>
            </w:pPr>
            <w:r>
              <w:rPr>
                <w:sz w:val="20"/>
              </w:rPr>
              <w:t>DELETE</w:t>
            </w:r>
          </w:p>
        </w:tc>
        <w:tc>
          <w:tcPr>
            <w:tcW w:type="dxa" w:w="2160"/>
          </w:tcPr>
          <w:p>
            <w:pPr>
              <w:jc w:val="right"/>
            </w:pPr>
            <w:r>
              <w:rPr>
                <w:sz w:val="20"/>
              </w:rPr>
              <w:t>/api/albums/{id}</w:t>
            </w:r>
          </w:p>
        </w:tc>
        <w:tc>
          <w:tcPr>
            <w:tcW w:type="dxa" w:w="2160"/>
          </w:tcPr>
          <w:p>
            <w:pPr>
              <w:jc w:val="right"/>
            </w:pPr>
            <w:r>
              <w:rPr>
                <w:sz w:val="20"/>
              </w:rPr>
              <w:t>Admin בלבד</w:t>
            </w:r>
          </w:p>
        </w:tc>
        <w:tc>
          <w:tcPr>
            <w:tcW w:type="dxa" w:w="2160"/>
          </w:tcPr>
          <w:p>
            <w:pPr>
              <w:jc w:val="right"/>
            </w:pPr>
            <w:r>
              <w:rPr>
                <w:sz w:val="20"/>
              </w:rPr>
              <w:t>מחיקת אלבום</w:t>
            </w:r>
          </w:p>
        </w:tc>
      </w:tr>
      <w:tr>
        <w:tc>
          <w:tcPr>
            <w:tcW w:type="dxa" w:w="2160"/>
          </w:tcPr>
          <w:p>
            <w:pPr>
              <w:jc w:val="right"/>
            </w:pPr>
            <w:r>
              <w:rPr>
                <w:sz w:val="20"/>
              </w:rPr>
              <w:t>GET</w:t>
            </w:r>
          </w:p>
        </w:tc>
        <w:tc>
          <w:tcPr>
            <w:tcW w:type="dxa" w:w="2160"/>
          </w:tcPr>
          <w:p>
            <w:pPr>
              <w:jc w:val="right"/>
            </w:pPr>
            <w:r>
              <w:rPr>
                <w:sz w:val="20"/>
              </w:rPr>
              <w:t>/api/users/{userId}/favorites</w:t>
            </w:r>
          </w:p>
        </w:tc>
        <w:tc>
          <w:tcPr>
            <w:tcW w:type="dxa" w:w="2160"/>
          </w:tcPr>
          <w:p>
            <w:pPr>
              <w:jc w:val="right"/>
            </w:pPr>
            <w:r>
              <w:rPr>
                <w:sz w:val="20"/>
              </w:rPr>
              <w:t>מחובר (עצמי)</w:t>
            </w:r>
          </w:p>
        </w:tc>
        <w:tc>
          <w:tcPr>
            <w:tcW w:type="dxa" w:w="2160"/>
          </w:tcPr>
          <w:p>
            <w:pPr>
              <w:jc w:val="right"/>
            </w:pPr>
            <w:r>
              <w:rPr>
                <w:sz w:val="20"/>
              </w:rPr>
              <w:t>שליפת מועדפי משתמש</w:t>
            </w:r>
          </w:p>
        </w:tc>
      </w:tr>
      <w:tr>
        <w:tc>
          <w:tcPr>
            <w:tcW w:type="dxa" w:w="2160"/>
          </w:tcPr>
          <w:p>
            <w:pPr>
              <w:jc w:val="right"/>
            </w:pPr>
            <w:r>
              <w:rPr>
                <w:sz w:val="20"/>
              </w:rPr>
              <w:t>POST</w:t>
            </w:r>
          </w:p>
        </w:tc>
        <w:tc>
          <w:tcPr>
            <w:tcW w:type="dxa" w:w="2160"/>
          </w:tcPr>
          <w:p>
            <w:pPr>
              <w:jc w:val="right"/>
            </w:pPr>
            <w:r>
              <w:rPr>
                <w:sz w:val="20"/>
              </w:rPr>
              <w:t>/api/users/{userId}/favorites</w:t>
            </w:r>
          </w:p>
        </w:tc>
        <w:tc>
          <w:tcPr>
            <w:tcW w:type="dxa" w:w="2160"/>
          </w:tcPr>
          <w:p>
            <w:pPr>
              <w:jc w:val="right"/>
            </w:pPr>
            <w:r>
              <w:rPr>
                <w:sz w:val="20"/>
              </w:rPr>
              <w:t>מחובר (עצמי)</w:t>
            </w:r>
          </w:p>
        </w:tc>
        <w:tc>
          <w:tcPr>
            <w:tcW w:type="dxa" w:w="2160"/>
          </w:tcPr>
          <w:p>
            <w:pPr>
              <w:jc w:val="right"/>
            </w:pPr>
            <w:r>
              <w:rPr>
                <w:sz w:val="20"/>
              </w:rPr>
              <w:t>הוספת מתכון למועדפים</w:t>
            </w:r>
          </w:p>
        </w:tc>
      </w:tr>
      <w:tr>
        <w:tc>
          <w:tcPr>
            <w:tcW w:type="dxa" w:w="2160"/>
          </w:tcPr>
          <w:p>
            <w:pPr>
              <w:jc w:val="right"/>
            </w:pPr>
            <w:r>
              <w:rPr>
                <w:sz w:val="20"/>
              </w:rPr>
              <w:t>DELETE</w:t>
            </w:r>
          </w:p>
        </w:tc>
        <w:tc>
          <w:tcPr>
            <w:tcW w:type="dxa" w:w="2160"/>
          </w:tcPr>
          <w:p>
            <w:pPr>
              <w:jc w:val="right"/>
            </w:pPr>
            <w:r>
              <w:rPr>
                <w:sz w:val="20"/>
              </w:rPr>
              <w:t>/api/users/{userId}/favorites/{id}</w:t>
            </w:r>
          </w:p>
        </w:tc>
        <w:tc>
          <w:tcPr>
            <w:tcW w:type="dxa" w:w="2160"/>
          </w:tcPr>
          <w:p>
            <w:pPr>
              <w:jc w:val="right"/>
            </w:pPr>
            <w:r>
              <w:rPr>
                <w:sz w:val="20"/>
              </w:rPr>
              <w:t>מחובר (עצמי)</w:t>
            </w:r>
          </w:p>
        </w:tc>
        <w:tc>
          <w:tcPr>
            <w:tcW w:type="dxa" w:w="2160"/>
          </w:tcPr>
          <w:p>
            <w:pPr>
              <w:jc w:val="right"/>
            </w:pPr>
            <w:r>
              <w:rPr>
                <w:sz w:val="20"/>
              </w:rPr>
              <w:t>הסרת מתכון מהמועדפים</w:t>
            </w:r>
          </w:p>
        </w:tc>
      </w:tr>
      <w:tr>
        <w:tc>
          <w:tcPr>
            <w:tcW w:type="dxa" w:w="2160"/>
          </w:tcPr>
          <w:p>
            <w:pPr>
              <w:jc w:val="right"/>
            </w:pPr>
            <w:r>
              <w:rPr>
                <w:sz w:val="20"/>
              </w:rPr>
              <w:t>GET</w:t>
            </w:r>
          </w:p>
        </w:tc>
        <w:tc>
          <w:tcPr>
            <w:tcW w:type="dxa" w:w="2160"/>
          </w:tcPr>
          <w:p>
            <w:pPr>
              <w:jc w:val="right"/>
            </w:pPr>
            <w:r>
              <w:rPr>
                <w:sz w:val="20"/>
              </w:rPr>
              <w:t>/api/users</w:t>
            </w:r>
          </w:p>
        </w:tc>
        <w:tc>
          <w:tcPr>
            <w:tcW w:type="dxa" w:w="2160"/>
          </w:tcPr>
          <w:p>
            <w:pPr>
              <w:jc w:val="right"/>
            </w:pPr>
            <w:r>
              <w:rPr>
                <w:sz w:val="20"/>
              </w:rPr>
              <w:t>Admin בלבד</w:t>
            </w:r>
          </w:p>
        </w:tc>
        <w:tc>
          <w:tcPr>
            <w:tcW w:type="dxa" w:w="2160"/>
          </w:tcPr>
          <w:p>
            <w:pPr>
              <w:jc w:val="right"/>
            </w:pPr>
            <w:r>
              <w:rPr>
                <w:sz w:val="20"/>
              </w:rPr>
              <w:t>שליפת כל המשתמשים</w:t>
            </w:r>
          </w:p>
        </w:tc>
      </w:tr>
      <w:tr>
        <w:tc>
          <w:tcPr>
            <w:tcW w:type="dxa" w:w="2160"/>
          </w:tcPr>
          <w:p>
            <w:pPr>
              <w:jc w:val="right"/>
            </w:pPr>
            <w:r>
              <w:rPr>
                <w:sz w:val="20"/>
              </w:rPr>
              <w:t>GET</w:t>
            </w:r>
          </w:p>
        </w:tc>
        <w:tc>
          <w:tcPr>
            <w:tcW w:type="dxa" w:w="2160"/>
          </w:tcPr>
          <w:p>
            <w:pPr>
              <w:jc w:val="right"/>
            </w:pPr>
            <w:r>
              <w:rPr>
                <w:sz w:val="20"/>
              </w:rPr>
              <w:t>/api/users/{id}</w:t>
            </w:r>
          </w:p>
        </w:tc>
        <w:tc>
          <w:tcPr>
            <w:tcW w:type="dxa" w:w="2160"/>
          </w:tcPr>
          <w:p>
            <w:pPr>
              <w:jc w:val="right"/>
            </w:pPr>
            <w:r>
              <w:rPr>
                <w:sz w:val="20"/>
              </w:rPr>
              <w:t>Admin בלבד</w:t>
            </w:r>
          </w:p>
        </w:tc>
        <w:tc>
          <w:tcPr>
            <w:tcW w:type="dxa" w:w="2160"/>
          </w:tcPr>
          <w:p>
            <w:pPr>
              <w:jc w:val="right"/>
            </w:pPr>
            <w:r>
              <w:rPr>
                <w:sz w:val="20"/>
              </w:rPr>
              <w:t>שליפת משתמש לפי מזהה</w:t>
            </w:r>
          </w:p>
        </w:tc>
      </w:tr>
      <w:tr>
        <w:tc>
          <w:tcPr>
            <w:tcW w:type="dxa" w:w="2160"/>
          </w:tcPr>
          <w:p>
            <w:pPr>
              <w:jc w:val="right"/>
            </w:pPr>
            <w:r>
              <w:rPr>
                <w:sz w:val="20"/>
              </w:rPr>
              <w:t>PATCH</w:t>
            </w:r>
          </w:p>
        </w:tc>
        <w:tc>
          <w:tcPr>
            <w:tcW w:type="dxa" w:w="2160"/>
          </w:tcPr>
          <w:p>
            <w:pPr>
              <w:jc w:val="right"/>
            </w:pPr>
            <w:r>
              <w:rPr>
                <w:sz w:val="20"/>
              </w:rPr>
              <w:t>/api/users/{id}/block</w:t>
            </w:r>
          </w:p>
        </w:tc>
        <w:tc>
          <w:tcPr>
            <w:tcW w:type="dxa" w:w="2160"/>
          </w:tcPr>
          <w:p>
            <w:pPr>
              <w:jc w:val="right"/>
            </w:pPr>
            <w:r>
              <w:rPr>
                <w:sz w:val="20"/>
              </w:rPr>
              <w:t>Admin בלבד</w:t>
            </w:r>
          </w:p>
        </w:tc>
        <w:tc>
          <w:tcPr>
            <w:tcW w:type="dxa" w:w="2160"/>
          </w:tcPr>
          <w:p>
            <w:pPr>
              <w:jc w:val="right"/>
            </w:pPr>
            <w:r>
              <w:rPr>
                <w:sz w:val="20"/>
              </w:rPr>
              <w:t>חסימת משתמש</w:t>
            </w:r>
          </w:p>
        </w:tc>
      </w:tr>
      <w:tr>
        <w:tc>
          <w:tcPr>
            <w:tcW w:type="dxa" w:w="2160"/>
          </w:tcPr>
          <w:p>
            <w:pPr>
              <w:jc w:val="right"/>
            </w:pPr>
            <w:r>
              <w:rPr>
                <w:sz w:val="20"/>
              </w:rPr>
              <w:t>PATCH</w:t>
            </w:r>
          </w:p>
        </w:tc>
        <w:tc>
          <w:tcPr>
            <w:tcW w:type="dxa" w:w="2160"/>
          </w:tcPr>
          <w:p>
            <w:pPr>
              <w:jc w:val="right"/>
            </w:pPr>
            <w:r>
              <w:rPr>
                <w:sz w:val="20"/>
              </w:rPr>
              <w:t>/api/users/{id}/unblock</w:t>
            </w:r>
          </w:p>
        </w:tc>
        <w:tc>
          <w:tcPr>
            <w:tcW w:type="dxa" w:w="2160"/>
          </w:tcPr>
          <w:p>
            <w:pPr>
              <w:jc w:val="right"/>
            </w:pPr>
            <w:r>
              <w:rPr>
                <w:sz w:val="20"/>
              </w:rPr>
              <w:t>Admin בלבד</w:t>
            </w:r>
          </w:p>
        </w:tc>
        <w:tc>
          <w:tcPr>
            <w:tcW w:type="dxa" w:w="2160"/>
          </w:tcPr>
          <w:p>
            <w:pPr>
              <w:jc w:val="right"/>
            </w:pPr>
            <w:r>
              <w:rPr>
                <w:sz w:val="20"/>
              </w:rPr>
              <w:t>ביטול חסימת משתמש</w:t>
            </w:r>
          </w:p>
        </w:tc>
      </w:tr>
      <w:tr>
        <w:tc>
          <w:tcPr>
            <w:tcW w:type="dxa" w:w="2160"/>
          </w:tcPr>
          <w:p>
            <w:pPr>
              <w:jc w:val="right"/>
            </w:pPr>
            <w:r>
              <w:rPr>
                <w:sz w:val="20"/>
              </w:rPr>
              <w:t>GET</w:t>
            </w:r>
          </w:p>
        </w:tc>
        <w:tc>
          <w:tcPr>
            <w:tcW w:type="dxa" w:w="2160"/>
          </w:tcPr>
          <w:p>
            <w:pPr>
              <w:jc w:val="right"/>
            </w:pPr>
            <w:r>
              <w:rPr>
                <w:sz w:val="20"/>
              </w:rPr>
              <w:t>/api/users/stats</w:t>
            </w:r>
          </w:p>
        </w:tc>
        <w:tc>
          <w:tcPr>
            <w:tcW w:type="dxa" w:w="2160"/>
          </w:tcPr>
          <w:p>
            <w:pPr>
              <w:jc w:val="right"/>
            </w:pPr>
            <w:r>
              <w:rPr>
                <w:sz w:val="20"/>
              </w:rPr>
              <w:t>Admin בלבד</w:t>
            </w:r>
          </w:p>
        </w:tc>
        <w:tc>
          <w:tcPr>
            <w:tcW w:type="dxa" w:w="2160"/>
          </w:tcPr>
          <w:p>
            <w:pPr>
              <w:jc w:val="right"/>
            </w:pPr>
            <w:r>
              <w:rPr>
                <w:sz w:val="20"/>
              </w:rPr>
              <w:t>שליפת סטטיסטיקות מערכת</w:t>
            </w:r>
          </w:p>
        </w:tc>
      </w:tr>
      <w:tr>
        <w:tc>
          <w:tcPr>
            <w:tcW w:type="dxa" w:w="2160"/>
          </w:tcPr>
          <w:p>
            <w:pPr>
              <w:jc w:val="right"/>
            </w:pPr>
            <w:r>
              <w:rPr>
                <w:sz w:val="20"/>
              </w:rPr>
              <w:t>POST</w:t>
            </w:r>
          </w:p>
        </w:tc>
        <w:tc>
          <w:tcPr>
            <w:tcW w:type="dxa" w:w="2160"/>
          </w:tcPr>
          <w:p>
            <w:pPr>
              <w:jc w:val="right"/>
            </w:pPr>
            <w:r>
              <w:rPr>
                <w:sz w:val="20"/>
              </w:rPr>
              <w:t>/api/ai/chat</w:t>
            </w:r>
          </w:p>
        </w:tc>
        <w:tc>
          <w:tcPr>
            <w:tcW w:type="dxa" w:w="2160"/>
          </w:tcPr>
          <w:p>
            <w:pPr>
              <w:jc w:val="right"/>
            </w:pPr>
            <w:r>
              <w:rPr>
                <w:sz w:val="20"/>
              </w:rPr>
              <w:t>ציבורי</w:t>
            </w:r>
          </w:p>
        </w:tc>
        <w:tc>
          <w:tcPr>
            <w:tcW w:type="dxa" w:w="2160"/>
          </w:tcPr>
          <w:p>
            <w:pPr>
              <w:jc w:val="right"/>
            </w:pPr>
            <w:r>
              <w:rPr>
                <w:sz w:val="20"/>
              </w:rPr>
              <w:t>פרוקסי לשירות Groq AI</w:t>
            </w:r>
          </w:p>
        </w:tc>
      </w:tr>
      <w:tr>
        <w:tc>
          <w:tcPr>
            <w:tcW w:type="dxa" w:w="2160"/>
          </w:tcPr>
          <w:p>
            <w:pPr>
              <w:jc w:val="right"/>
            </w:pPr>
            <w:r>
              <w:rPr>
                <w:sz w:val="20"/>
              </w:rPr>
              <w:t>POST</w:t>
            </w:r>
          </w:p>
        </w:tc>
        <w:tc>
          <w:tcPr>
            <w:tcW w:type="dxa" w:w="2160"/>
          </w:tcPr>
          <w:p>
            <w:pPr>
              <w:jc w:val="right"/>
            </w:pPr>
            <w:r>
              <w:rPr>
                <w:sz w:val="20"/>
              </w:rPr>
              <w:t>/api/images/upload</w:t>
            </w:r>
          </w:p>
        </w:tc>
        <w:tc>
          <w:tcPr>
            <w:tcW w:type="dxa" w:w="2160"/>
          </w:tcPr>
          <w:p>
            <w:pPr>
              <w:jc w:val="right"/>
            </w:pPr>
            <w:r>
              <w:rPr>
                <w:sz w:val="20"/>
              </w:rPr>
              <w:t>מחובר</w:t>
            </w:r>
          </w:p>
        </w:tc>
        <w:tc>
          <w:tcPr>
            <w:tcW w:type="dxa" w:w="2160"/>
          </w:tcPr>
          <w:p>
            <w:pPr>
              <w:jc w:val="right"/>
            </w:pPr>
            <w:r>
              <w:rPr>
                <w:sz w:val="20"/>
              </w:rPr>
              <w:t>העלאת תמונה ל-Cloudinary</w:t>
            </w:r>
          </w:p>
        </w:tc>
      </w:tr>
    </w:tbl>
    <w:p>
      <w:pPr>
        <w:bidi w:val="1"/>
      </w:pPr>
    </w:p>
    <w:p>
      <w:pPr>
        <w:pStyle w:val="Heading2"/>
        <w:jc w:val="right"/>
      </w:pPr>
      <w:r>
        <w:rPr>
          <w:color w:val="2F5496"/>
        </w:rPr>
        <w:t>8.2 לוגיקת אימות (Authentication)</w:t>
      </w:r>
    </w:p>
    <w:p>
      <w:pPr>
        <w:pStyle w:val="Heading3"/>
        <w:jc w:val="right"/>
      </w:pPr>
      <w:r>
        <w:rPr>
          <w:color w:val="404040"/>
        </w:rPr>
        <w:t>8.2.1 רישום משתמש – RegisterAsync</w:t>
      </w:r>
    </w:p>
    <w:p>
      <w:pPr>
        <w:jc w:val="right"/>
        <w:bidi w:val="1"/>
      </w:pPr>
      <w:r>
        <w:rPr>
          <w:sz w:val="22"/>
        </w:rPr>
        <w:t>המתודה RegisterAsync ב-AuthService מבצעת את הפעולות הבאות לפי הסדר:</w:t>
      </w:r>
    </w:p>
    <w:p>
      <w:pPr>
        <w:pStyle w:val="ListBullet"/>
        <w:jc w:val="right"/>
        <w:bidi w:val="1"/>
      </w:pPr>
      <w:r>
        <w:rPr>
          <w:sz w:val="22"/>
        </w:rPr>
        <w:t>בדיקת ייחודיות האימייל: שאילתה ל-DB לפי Email.ToLower() – אם קיים, נזרקת InvalidOperationException.</w:t>
      </w:r>
    </w:p>
    <w:p>
      <w:pPr>
        <w:pStyle w:val="ListBullet"/>
        <w:jc w:val="right"/>
        <w:bidi w:val="1"/>
      </w:pPr>
      <w:r>
        <w:rPr>
          <w:sz w:val="22"/>
        </w:rPr>
        <w:t>יצירת אובייקט User עם Role='User' ו-PasswordHash שנוצר על-ידי BCrypt.Net.BCrypt.HashPassword().</w:t>
      </w:r>
    </w:p>
    <w:p>
      <w:pPr>
        <w:pStyle w:val="ListBullet"/>
        <w:jc w:val="right"/>
        <w:bidi w:val="1"/>
      </w:pPr>
      <w:r>
        <w:rPr>
          <w:sz w:val="22"/>
        </w:rPr>
        <w:t>שמירה ב-DB באמצעות SaveChangesAsync.</w:t>
      </w:r>
    </w:p>
    <w:p>
      <w:pPr>
        <w:pStyle w:val="ListBullet"/>
        <w:jc w:val="right"/>
        <w:bidi w:val="1"/>
      </w:pPr>
      <w:r>
        <w:rPr>
          <w:sz w:val="22"/>
        </w:rPr>
        <w:t>יצירה והחזרת AuthResponseDto הכולל: Token (JWT), UserId, Email, Role, UserName.</w:t>
      </w:r>
    </w:p>
    <w:p>
      <w:pPr>
        <w:pStyle w:val="Heading3"/>
        <w:jc w:val="right"/>
      </w:pPr>
      <w:r>
        <w:rPr>
          <w:color w:val="404040"/>
        </w:rPr>
        <w:t>8.2.2 כניסה – LoginAsync</w:t>
      </w:r>
    </w:p>
    <w:p>
      <w:pPr>
        <w:jc w:val="right"/>
        <w:bidi w:val="1"/>
      </w:pPr>
      <w:r>
        <w:rPr>
          <w:sz w:val="22"/>
        </w:rPr>
        <w:t>המתודה LoginAsync מבצעת:</w:t>
      </w:r>
    </w:p>
    <w:p>
      <w:pPr>
        <w:pStyle w:val="ListBullet"/>
        <w:jc w:val="right"/>
        <w:bidi w:val="1"/>
      </w:pPr>
      <w:r>
        <w:rPr>
          <w:sz w:val="22"/>
        </w:rPr>
        <w:t>שליפת משתמש לפי Email.ToLower() מה-DB.</w:t>
      </w:r>
    </w:p>
    <w:p>
      <w:pPr>
        <w:pStyle w:val="ListBullet"/>
        <w:jc w:val="right"/>
        <w:bidi w:val="1"/>
      </w:pPr>
      <w:r>
        <w:rPr>
          <w:sz w:val="22"/>
        </w:rPr>
        <w:t>אם המשתמש לא נמצא, או שסיסמת הבדיקה נכשלת (BCrypt.Verify) – נזרקת UnauthorizedAccessException.</w:t>
      </w:r>
    </w:p>
    <w:p>
      <w:pPr>
        <w:pStyle w:val="ListBullet"/>
        <w:jc w:val="right"/>
        <w:bidi w:val="1"/>
      </w:pPr>
      <w:r>
        <w:rPr>
          <w:sz w:val="22"/>
        </w:rPr>
        <w:t>אם השדה IsBlocked=true – נזרקת UnauthorizedAccessException עם הודעה 'Your account has been blocked.'</w:t>
      </w:r>
    </w:p>
    <w:p>
      <w:pPr>
        <w:pStyle w:val="ListBullet"/>
        <w:jc w:val="right"/>
        <w:bidi w:val="1"/>
      </w:pPr>
      <w:r>
        <w:rPr>
          <w:sz w:val="22"/>
        </w:rPr>
        <w:t>אם הכניסה תקינה – מוחזר AuthResponseDto עם JWT חדש.</w:t>
      </w:r>
    </w:p>
    <w:p>
      <w:pPr>
        <w:pStyle w:val="Heading3"/>
        <w:jc w:val="right"/>
      </w:pPr>
      <w:r>
        <w:rPr>
          <w:color w:val="404040"/>
        </w:rPr>
        <w:t>8.2.3 יצירת טוקן JWT – GenerateToken</w:t>
      </w:r>
    </w:p>
    <w:p>
      <w:pPr>
        <w:jc w:val="right"/>
        <w:bidi w:val="1"/>
      </w:pPr>
      <w:r>
        <w:rPr>
          <w:sz w:val="22"/>
        </w:rPr>
        <w:t>המתודה הפרטית GenerateToken יוצרת טוקן JWT ולא מוחזרת כ-API ישיר:</w:t>
      </w:r>
    </w:p>
    <w:p>
      <w:pPr>
        <w:pStyle w:val="ListBullet"/>
        <w:jc w:val="right"/>
        <w:bidi w:val="1"/>
      </w:pPr>
      <w:r>
        <w:rPr>
          <w:sz w:val="22"/>
        </w:rPr>
        <w:t>מפתח ההצפנה נקרא מתוך appsettings.json תחת Jwt:Key.</w:t>
      </w:r>
    </w:p>
    <w:p>
      <w:pPr>
        <w:pStyle w:val="ListBullet"/>
        <w:jc w:val="right"/>
        <w:bidi w:val="1"/>
      </w:pPr>
      <w:r>
        <w:rPr>
          <w:sz w:val="22"/>
        </w:rPr>
        <w:t>אלגוריתם החתימה: HmacSha256.</w:t>
      </w:r>
    </w:p>
    <w:p>
      <w:pPr>
        <w:pStyle w:val="ListBullet"/>
        <w:jc w:val="right"/>
        <w:bidi w:val="1"/>
      </w:pPr>
      <w:r>
        <w:rPr>
          <w:sz w:val="22"/>
        </w:rPr>
        <w:t>Claims הכלולים: ClaimTypes.NameIdentifier (UserId), ClaimTypes.Email, ClaimTypes.Role.</w:t>
      </w:r>
    </w:p>
    <w:p>
      <w:pPr>
        <w:pStyle w:val="ListBullet"/>
        <w:jc w:val="right"/>
        <w:bidi w:val="1"/>
      </w:pPr>
      <w:r>
        <w:rPr>
          <w:sz w:val="22"/>
        </w:rPr>
        <w:t>תוקף הטוקן: 7 ימים מרגע היצירה (DateTime.UtcNow.AddDays(7)).</w:t>
      </w:r>
    </w:p>
    <w:p>
      <w:pPr>
        <w:pStyle w:val="ListBullet"/>
        <w:jc w:val="right"/>
        <w:bidi w:val="1"/>
      </w:pPr>
      <w:r>
        <w:rPr>
          <w:sz w:val="22"/>
        </w:rPr>
        <w:t>Issuer ו-Audience אינם מאומתים (ValidateIssuer=false, ValidateAudience=false).</w:t>
      </w:r>
    </w:p>
    <w:p>
      <w:pPr>
        <w:pStyle w:val="ListBullet"/>
        <w:jc w:val="right"/>
        <w:bidi w:val="1"/>
      </w:pPr>
      <w:r>
        <w:rPr>
          <w:sz w:val="22"/>
        </w:rPr>
        <w:t>ClockSkew מוגדר לאפס – הטוקן פג בדיוק בזמן שצוין.</w:t>
      </w:r>
    </w:p>
    <w:p>
      <w:pPr>
        <w:pStyle w:val="Heading2"/>
        <w:jc w:val="right"/>
      </w:pPr>
      <w:r>
        <w:rPr>
          <w:color w:val="2F5496"/>
        </w:rPr>
        <w:t>8.3 לוגיקת הרשאה (Authorization)</w:t>
      </w:r>
    </w:p>
    <w:p>
      <w:pPr>
        <w:pStyle w:val="Heading3"/>
        <w:jc w:val="right"/>
      </w:pPr>
      <w:r>
        <w:rPr>
          <w:color w:val="404040"/>
        </w:rPr>
        <w:t>8.3.1 רמות הרשאה בשרת</w:t>
      </w:r>
    </w:p>
    <w:p>
      <w:pPr>
        <w:jc w:val="right"/>
        <w:bidi w:val="1"/>
      </w:pPr>
      <w:r>
        <w:rPr>
          <w:sz w:val="22"/>
        </w:rPr>
        <w:t>המערכת מיישמת שלוש רמות הרשאה בשרת:</w:t>
      </w:r>
    </w:p>
    <w:p>
      <w:pPr>
        <w:pStyle w:val="ListBullet"/>
        <w:jc w:val="right"/>
        <w:bidi w:val="1"/>
      </w:pPr>
      <w:r>
        <w:rPr>
          <w:b/>
          <w:sz w:val="22"/>
        </w:rPr>
        <w:t xml:space="preserve">ציבורי: </w:t>
      </w:r>
      <w:r>
        <w:rPr>
          <w:sz w:val="22"/>
        </w:rPr>
        <w:t>ציבורי – אנדפוינטים ללא [Authorize]; נגישים לכל משתמש, כולל לא מחובר.</w:t>
      </w:r>
    </w:p>
    <w:p>
      <w:pPr>
        <w:pStyle w:val="ListBullet"/>
        <w:jc w:val="right"/>
        <w:bidi w:val="1"/>
      </w:pPr>
      <w:r>
        <w:rPr>
          <w:b/>
          <w:sz w:val="22"/>
        </w:rPr>
        <w:t xml:space="preserve">מחובר: </w:t>
      </w:r>
      <w:r>
        <w:rPr>
          <w:sz w:val="22"/>
        </w:rPr>
        <w:t>מחובר – מסומן ב-[Authorize]; דורש JWT תקין ב-Authorization header. הבקרים RecipesController ו-FavoritesController משתמשים בזה.</w:t>
      </w:r>
    </w:p>
    <w:p>
      <w:pPr>
        <w:pStyle w:val="ListBullet"/>
        <w:jc w:val="right"/>
        <w:bidi w:val="1"/>
      </w:pPr>
      <w:r>
        <w:rPr>
          <w:b/>
          <w:sz w:val="22"/>
        </w:rPr>
        <w:t xml:space="preserve">Admin בלבד: </w:t>
      </w:r>
      <w:r>
        <w:rPr>
          <w:sz w:val="22"/>
        </w:rPr>
        <w:t>Admin בלבד – מסומן ב-[Authorize(Roles = "Admin")]; דורש שה-Claim Role יהיה 'Admin'. כל UsersController וכן POST/PUT/DELETE ב-AlbumsController מוגנים כך.</w:t>
      </w:r>
    </w:p>
    <w:p>
      <w:pPr>
        <w:pStyle w:val="Heading3"/>
        <w:jc w:val="right"/>
      </w:pPr>
      <w:r>
        <w:rPr>
          <w:color w:val="404040"/>
        </w:rPr>
        <w:t>8.3.2 הרשאת בעלות על משאב (Ownership Check)</w:t>
      </w:r>
    </w:p>
    <w:p>
      <w:pPr>
        <w:jc w:val="right"/>
        <w:bidi w:val="1"/>
      </w:pPr>
      <w:r>
        <w:rPr>
          <w:sz w:val="22"/>
        </w:rPr>
        <w:t>בעת עדכון או מחיקת מתכון, RecipeService בודק בעלות:</w:t>
      </w:r>
    </w:p>
    <w:p>
      <w:pPr>
        <w:pStyle w:val="ListBullet"/>
        <w:jc w:val="right"/>
        <w:bidi w:val="1"/>
      </w:pPr>
      <w:r>
        <w:rPr>
          <w:sz w:val="22"/>
        </w:rPr>
        <w:t>אם המשתמש אינו Admin ו-recipe.UserId != userId – נזרקת UnauthorizedAccessException.</w:t>
      </w:r>
    </w:p>
    <w:p>
      <w:pPr>
        <w:pStyle w:val="ListBullet"/>
        <w:jc w:val="right"/>
        <w:bidi w:val="1"/>
      </w:pPr>
      <w:r>
        <w:rPr>
          <w:sz w:val="22"/>
        </w:rPr>
        <w:t>מנהל מערכת (isAdmin=true) יכול לערוך ולמחוק כל מתכון.</w:t>
      </w:r>
    </w:p>
    <w:p>
      <w:pPr>
        <w:pStyle w:val="ListBullet"/>
        <w:jc w:val="right"/>
        <w:bidi w:val="1"/>
      </w:pPr>
      <w:r>
        <w:rPr>
          <w:sz w:val="22"/>
        </w:rPr>
        <w:t>הפרמטר isAdmin מועבר מהבקר: var isAdmin = User.IsInRole("Admin").</w:t>
      </w:r>
    </w:p>
    <w:p>
      <w:pPr>
        <w:pStyle w:val="Heading3"/>
        <w:jc w:val="right"/>
      </w:pPr>
      <w:r>
        <w:rPr>
          <w:color w:val="404040"/>
        </w:rPr>
        <w:t>8.3.3 הרשאת גישה למועדפים (CanAccessUser)</w:t>
      </w:r>
    </w:p>
    <w:p>
      <w:pPr>
        <w:jc w:val="right"/>
        <w:bidi w:val="1"/>
      </w:pPr>
      <w:r>
        <w:rPr>
          <w:sz w:val="22"/>
        </w:rPr>
        <w:t>FavoritesController מגן על כל endpoint עם בדיקה פרטית:</w:t>
      </w:r>
    </w:p>
    <w:p>
      <w:pPr>
        <w:pStyle w:val="ListBullet"/>
        <w:jc w:val="right"/>
        <w:bidi w:val="1"/>
      </w:pPr>
      <w:r>
        <w:rPr>
          <w:sz w:val="22"/>
        </w:rPr>
        <w:t>CanAccessUser(userId) מחלצת את ה-ClaimTypes.NameIdentifier מהטוקן ומשווה אותה ל-userId שב-URL. גישה מותרת רק אם currentId == userId, או אם המשתמש הוא Admin.</w:t>
      </w:r>
    </w:p>
    <w:p>
      <w:pPr>
        <w:pStyle w:val="Heading3"/>
        <w:jc w:val="right"/>
      </w:pPr>
      <w:r>
        <w:rPr>
          <w:color w:val="404040"/>
        </w:rPr>
        <w:t>8.3.4 הגנת מסלולים בצד הלקוח – ProtectedRoute</w:t>
      </w:r>
    </w:p>
    <w:p>
      <w:pPr>
        <w:jc w:val="right"/>
        <w:bidi w:val="1"/>
      </w:pPr>
      <w:r>
        <w:rPr>
          <w:sz w:val="22"/>
        </w:rPr>
        <w:t>קומפוננט ProtectedRoute בצד הלקוח מגן על מסלולים הדורשים אימות:</w:t>
      </w:r>
    </w:p>
    <w:p>
      <w:pPr>
        <w:pStyle w:val="ListBullet"/>
        <w:jc w:val="right"/>
        <w:bidi w:val="1"/>
      </w:pPr>
      <w:r>
        <w:rPr>
          <w:sz w:val="22"/>
        </w:rPr>
        <w:t>אם isAuthenticated=false – נפתח חלון ModalLogin ומבוצע redirect ל-/.</w:t>
      </w:r>
    </w:p>
    <w:p>
      <w:pPr>
        <w:pStyle w:val="ListBullet"/>
        <w:jc w:val="right"/>
        <w:bidi w:val="1"/>
      </w:pPr>
      <w:r>
        <w:rPr>
          <w:sz w:val="22"/>
        </w:rPr>
        <w:t>אם adminOnly=true ו-isAdmin=false – redirect ל-/ ללא הודעה.</w:t>
      </w:r>
    </w:p>
    <w:p>
      <w:pPr>
        <w:pStyle w:val="ListBullet"/>
        <w:jc w:val="right"/>
        <w:bidi w:val="1"/>
      </w:pPr>
      <w:r>
        <w:rPr>
          <w:sz w:val="22"/>
        </w:rPr>
        <w:t>המסלולים /recipes/new, /recipes/:id/edit ו-/favorites מוגנים ב-ProtectedRoute.</w:t>
      </w:r>
    </w:p>
    <w:p>
      <w:pPr>
        <w:pStyle w:val="ListBullet"/>
        <w:jc w:val="right"/>
        <w:bidi w:val="1"/>
      </w:pPr>
      <w:r>
        <w:rPr>
          <w:sz w:val="22"/>
        </w:rPr>
        <w:t>המסלולים /admin/* מוגנים ב-&lt;ProtectedRoute adminOnly&gt;.</w:t>
      </w:r>
    </w:p>
    <w:p>
      <w:pPr>
        <w:pStyle w:val="Heading2"/>
        <w:jc w:val="right"/>
      </w:pPr>
      <w:r>
        <w:rPr>
          <w:color w:val="2F5496"/>
        </w:rPr>
        <w:t>8.4 פעולות CRUD</w:t>
      </w:r>
    </w:p>
    <w:p>
      <w:pPr>
        <w:pStyle w:val="Heading3"/>
        <w:jc w:val="right"/>
      </w:pPr>
      <w:r>
        <w:rPr>
          <w:color w:val="404040"/>
        </w:rPr>
        <w:t>8.4.1 מתכונים (RecipeService)</w:t>
      </w:r>
    </w:p>
    <w:p>
      <w:pPr>
        <w:jc w:val="right"/>
        <w:bidi w:val="1"/>
      </w:pPr>
      <w:r>
        <w:rPr>
          <w:sz w:val="22"/>
        </w:rPr>
        <w:t>יצירת מתכון – CreateAsync:</w:t>
      </w:r>
    </w:p>
    <w:p>
      <w:pPr>
        <w:pStyle w:val="ListBullet"/>
        <w:jc w:val="right"/>
        <w:bidi w:val="1"/>
      </w:pPr>
      <w:r>
        <w:rPr>
          <w:sz w:val="22"/>
        </w:rPr>
        <w:t>קריאה ל-ValidateRecipeType: מתכון מסוג Link חייב Link; מסוג Text חייב Ingredients או Instructions.</w:t>
      </w:r>
    </w:p>
    <w:p>
      <w:pPr>
        <w:pStyle w:val="ListBullet"/>
        <w:jc w:val="right"/>
        <w:bidi w:val="1"/>
      </w:pPr>
      <w:r>
        <w:rPr>
          <w:sz w:val="22"/>
        </w:rPr>
        <w:t>בדיקת קיום האלבום (AlbumId) ב-DB לפני יצירה.</w:t>
      </w:r>
    </w:p>
    <w:p>
      <w:pPr>
        <w:pStyle w:val="ListBullet"/>
        <w:jc w:val="right"/>
        <w:bidi w:val="1"/>
      </w:pPr>
      <w:r>
        <w:rPr>
          <w:sz w:val="22"/>
        </w:rPr>
        <w:t>שדות שאינם רלוונטיים לסוג המתכון מוגדרים null (Link=null עבור Text, ולהפך).</w:t>
      </w:r>
    </w:p>
    <w:p>
      <w:pPr>
        <w:pStyle w:val="ListBullet"/>
        <w:jc w:val="right"/>
        <w:bidi w:val="1"/>
      </w:pPr>
      <w:r>
        <w:rPr>
          <w:sz w:val="22"/>
        </w:rPr>
        <w:t>לאחר SaveChangesAsync, נטענים Navigation Properties (Album, User) לפני המרה ל-DTO.</w:t>
      </w:r>
    </w:p>
    <w:p>
      <w:pPr>
        <w:jc w:val="right"/>
        <w:bidi w:val="1"/>
      </w:pPr>
      <w:r>
        <w:rPr>
          <w:sz w:val="22"/>
        </w:rPr>
        <w:t>עדכון מתכון – UpdateAsync:</w:t>
      </w:r>
    </w:p>
    <w:p>
      <w:pPr>
        <w:pStyle w:val="ListBullet"/>
        <w:jc w:val="right"/>
        <w:bidi w:val="1"/>
      </w:pPr>
      <w:r>
        <w:rPr>
          <w:sz w:val="22"/>
        </w:rPr>
        <w:t>שליפת המתכון עם Include של Album, User, FavoritedBy.</w:t>
      </w:r>
    </w:p>
    <w:p>
      <w:pPr>
        <w:pStyle w:val="ListBullet"/>
        <w:jc w:val="right"/>
        <w:bidi w:val="1"/>
      </w:pPr>
      <w:r>
        <w:rPr>
          <w:sz w:val="22"/>
        </w:rPr>
        <w:t>בדיקת בעלות; בדיקת קיום אלבום חדש; ולידציה של סוג מתכון.</w:t>
      </w:r>
    </w:p>
    <w:p>
      <w:pPr>
        <w:pStyle w:val="ListBullet"/>
        <w:jc w:val="right"/>
        <w:bidi w:val="1"/>
      </w:pPr>
      <w:r>
        <w:rPr>
          <w:sz w:val="22"/>
        </w:rPr>
        <w:t>עדכון כל השדות ישירות על האובייקט ואחר-כך SaveChangesAsync.</w:t>
      </w:r>
    </w:p>
    <w:p>
      <w:pPr>
        <w:jc w:val="right"/>
        <w:bidi w:val="1"/>
      </w:pPr>
      <w:r>
        <w:rPr>
          <w:sz w:val="22"/>
        </w:rPr>
        <w:t>מחיקת מתכון – DeleteAsync:</w:t>
      </w:r>
    </w:p>
    <w:p>
      <w:pPr>
        <w:pStyle w:val="ListBullet"/>
        <w:jc w:val="right"/>
        <w:bidi w:val="1"/>
      </w:pPr>
      <w:r>
        <w:rPr>
          <w:sz w:val="22"/>
        </w:rPr>
        <w:t>שליפה ב-FindAsync (ללא Include – לא נדרש לוולידציה).</w:t>
      </w:r>
    </w:p>
    <w:p>
      <w:pPr>
        <w:pStyle w:val="ListBullet"/>
        <w:jc w:val="right"/>
        <w:bidi w:val="1"/>
      </w:pPr>
      <w:r>
        <w:rPr>
          <w:sz w:val="22"/>
        </w:rPr>
        <w:t>בדיקת בעלות; קריאה ל-_db.Recipes.Remove; SaveChangesAsync.</w:t>
      </w:r>
    </w:p>
    <w:p>
      <w:pPr>
        <w:pStyle w:val="ListBullet"/>
        <w:jc w:val="right"/>
        <w:bidi w:val="1"/>
      </w:pPr>
      <w:r>
        <w:rPr>
          <w:sz w:val="22"/>
        </w:rPr>
        <w:t>מחיקת UserFavorites הקשורות מתבצעת אוטומטית (Cascade).</w:t>
      </w:r>
    </w:p>
    <w:p>
      <w:pPr>
        <w:jc w:val="right"/>
        <w:bidi w:val="1"/>
      </w:pPr>
      <w:r>
        <w:rPr>
          <w:sz w:val="22"/>
        </w:rPr>
        <w:t>מיון מתכונים – ApplySorting:</w:t>
      </w:r>
    </w:p>
    <w:p>
      <w:pPr>
        <w:pStyle w:val="ListBullet"/>
        <w:jc w:val="right"/>
        <w:bidi w:val="1"/>
      </w:pPr>
      <w:r>
        <w:rPr>
          <w:sz w:val="22"/>
        </w:rPr>
        <w:t>אם המשתמש מחובר: מתכוני המשתמש עצמו קודם, לאחר-מכן מועדפים, ואחרון לפי תאריך יצירה יורד.</w:t>
      </w:r>
    </w:p>
    <w:p>
      <w:pPr>
        <w:pStyle w:val="ListBullet"/>
        <w:jc w:val="right"/>
        <w:bidi w:val="1"/>
      </w:pPr>
      <w:r>
        <w:rPr>
          <w:sz w:val="22"/>
        </w:rPr>
        <w:t>אם המשתמש אינו מחובר: מיון לפי שם (SortBy=name) או לפי תאריך יצירה יורד (ברירת מחדל).</w:t>
      </w:r>
    </w:p>
    <w:p>
      <w:pPr>
        <w:pStyle w:val="Heading3"/>
        <w:jc w:val="right"/>
      </w:pPr>
      <w:r>
        <w:rPr>
          <w:color w:val="404040"/>
        </w:rPr>
        <w:t>8.4.2 אלבומים (AlbumService)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מתודה</w:t>
            </w:r>
          </w:p>
        </w:tc>
        <w:tc>
          <w:tcPr>
            <w:tcW w:type="dxa" w:w="4320"/>
          </w:tcPr>
          <w:p>
            <w:pPr>
              <w:jc w:val="center"/>
            </w:pPr>
            <w:r>
              <w:rPr>
                <w:b/>
                <w:sz w:val="20"/>
              </w:rPr>
              <w:t>תיאור</w:t>
            </w:r>
          </w:p>
        </w:tc>
      </w:tr>
      <w:tr>
        <w:tc>
          <w:tcPr>
            <w:tcW w:type="dxa" w:w="4320"/>
          </w:tcPr>
          <w:p>
            <w:pPr>
              <w:jc w:val="right"/>
            </w:pPr>
            <w:r>
              <w:rPr>
                <w:sz w:val="20"/>
              </w:rPr>
              <w:t>GetAllAsync</w:t>
            </w:r>
          </w:p>
        </w:tc>
        <w:tc>
          <w:tcPr>
            <w:tcW w:type="dxa" w:w="4320"/>
          </w:tcPr>
          <w:p>
            <w:pPr>
              <w:jc w:val="right"/>
            </w:pPr>
            <w:r>
              <w:rPr>
                <w:sz w:val="20"/>
              </w:rPr>
              <w:t>שליפת כל האלבומים עם Include(Recipes). מיון לפי Name. מוחזר RecipeCount מחושב.</w:t>
            </w:r>
          </w:p>
        </w:tc>
      </w:tr>
      <w:tr>
        <w:tc>
          <w:tcPr>
            <w:tcW w:type="dxa" w:w="4320"/>
          </w:tcPr>
          <w:p>
            <w:pPr>
              <w:jc w:val="right"/>
            </w:pPr>
            <w:r>
              <w:rPr>
                <w:sz w:val="20"/>
              </w:rPr>
              <w:t>GetByIdAsync</w:t>
            </w:r>
          </w:p>
        </w:tc>
        <w:tc>
          <w:tcPr>
            <w:tcW w:type="dxa" w:w="4320"/>
          </w:tcPr>
          <w:p>
            <w:pPr>
              <w:jc w:val="right"/>
            </w:pPr>
            <w:r>
              <w:rPr>
                <w:sz w:val="20"/>
              </w:rPr>
              <w:t>שליפת אלבום יחיד עם Include(Recipes). מוחזר null אם לא נמצא.</w:t>
            </w:r>
          </w:p>
        </w:tc>
      </w:tr>
      <w:tr>
        <w:tc>
          <w:tcPr>
            <w:tcW w:type="dxa" w:w="4320"/>
          </w:tcPr>
          <w:p>
            <w:pPr>
              <w:jc w:val="right"/>
            </w:pPr>
            <w:r>
              <w:rPr>
                <w:sz w:val="20"/>
              </w:rPr>
              <w:t>CreateAsync</w:t>
            </w:r>
          </w:p>
        </w:tc>
        <w:tc>
          <w:tcPr>
            <w:tcW w:type="dxa" w:w="4320"/>
          </w:tcPr>
          <w:p>
            <w:pPr>
              <w:jc w:val="right"/>
            </w:pPr>
            <w:r>
              <w:rPr>
                <w:sz w:val="20"/>
              </w:rPr>
              <w:t>יצירת Album חדש עם Name, Description, ImagePath. SaveChangesAsync ולאחר-מכן מוחזר DTO עם RecipeCount=0.</w:t>
            </w:r>
          </w:p>
        </w:tc>
      </w:tr>
      <w:tr>
        <w:tc>
          <w:tcPr>
            <w:tcW w:type="dxa" w:w="4320"/>
          </w:tcPr>
          <w:p>
            <w:pPr>
              <w:jc w:val="right"/>
            </w:pPr>
            <w:r>
              <w:rPr>
                <w:sz w:val="20"/>
              </w:rPr>
              <w:t>UpdateAsync</w:t>
            </w:r>
          </w:p>
        </w:tc>
        <w:tc>
          <w:tcPr>
            <w:tcW w:type="dxa" w:w="4320"/>
          </w:tcPr>
          <w:p>
            <w:pPr>
              <w:jc w:val="right"/>
            </w:pPr>
            <w:r>
              <w:rPr>
                <w:sz w:val="20"/>
              </w:rPr>
              <w:t>FindAsync; עדכון Name, Description, ImagePath; SaveChangesAsync. ספירת Recipes מחושבת מחדש.</w:t>
            </w:r>
          </w:p>
        </w:tc>
      </w:tr>
      <w:tr>
        <w:tc>
          <w:tcPr>
            <w:tcW w:type="dxa" w:w="4320"/>
          </w:tcPr>
          <w:p>
            <w:pPr>
              <w:jc w:val="right"/>
            </w:pPr>
            <w:r>
              <w:rPr>
                <w:sz w:val="20"/>
              </w:rPr>
              <w:t>DeleteAsync</w:t>
            </w:r>
          </w:p>
        </w:tc>
        <w:tc>
          <w:tcPr>
            <w:tcW w:type="dxa" w:w="4320"/>
          </w:tcPr>
          <w:p>
            <w:pPr>
              <w:jc w:val="right"/>
            </w:pPr>
            <w:r>
              <w:rPr>
                <w:sz w:val="20"/>
              </w:rPr>
              <w:t>FindAsync; Remove; SaveChangesAsync. מחיקת מתכוני האלבום מתבצעת אוטומטית (Cascade).</w:t>
            </w:r>
          </w:p>
        </w:tc>
      </w:tr>
    </w:tbl>
    <w:p>
      <w:pPr>
        <w:bidi w:val="1"/>
      </w:pPr>
    </w:p>
    <w:p>
      <w:pPr>
        <w:pStyle w:val="Heading3"/>
        <w:jc w:val="right"/>
      </w:pPr>
      <w:r>
        <w:rPr>
          <w:color w:val="404040"/>
        </w:rPr>
        <w:t>8.4.3 מועדפים (FavoriteService)</w:t>
      </w:r>
    </w:p>
    <w:p>
      <w:pPr>
        <w:jc w:val="right"/>
        <w:bidi w:val="1"/>
      </w:pPr>
      <w:r>
        <w:rPr>
          <w:sz w:val="22"/>
        </w:rPr>
        <w:t>ניהול מועדפים מבוצע דרך FavoriteService דרך טבלת UserFavorites:</w:t>
      </w:r>
    </w:p>
    <w:p>
      <w:pPr>
        <w:pStyle w:val="ListBullet"/>
        <w:jc w:val="right"/>
        <w:bidi w:val="1"/>
      </w:pPr>
      <w:r>
        <w:rPr>
          <w:sz w:val="22"/>
        </w:rPr>
        <w:t>GetFavoritesAsync – שליפת כל המתכונים המועדפים של משתמש, עם Include של Album, User, FavoritedBy.</w:t>
      </w:r>
    </w:p>
    <w:p>
      <w:pPr>
        <w:pStyle w:val="ListBullet"/>
        <w:jc w:val="right"/>
        <w:bidi w:val="1"/>
      </w:pPr>
      <w:r>
        <w:rPr>
          <w:sz w:val="22"/>
        </w:rPr>
        <w:t>AddFavoriteAsync – בדיקת כפילות; אם קיים כבר מוחזר false (Conflict). אחרת נוצרת רשומת UserFavorite ומוחזר true.</w:t>
      </w:r>
    </w:p>
    <w:p>
      <w:pPr>
        <w:pStyle w:val="ListBullet"/>
        <w:jc w:val="right"/>
        <w:bidi w:val="1"/>
      </w:pPr>
      <w:r>
        <w:rPr>
          <w:sz w:val="22"/>
        </w:rPr>
        <w:t>RemoveFavoriteAsync – שליפה; אם לא נמצא מוחזר false. אחרת Remove ו-SaveChangesAsync.</w:t>
      </w:r>
    </w:p>
    <w:p>
      <w:pPr>
        <w:pStyle w:val="Heading2"/>
        <w:jc w:val="right"/>
      </w:pPr>
      <w:r>
        <w:rPr>
          <w:color w:val="2F5496"/>
        </w:rPr>
        <w:t>8.5 ניהול מצב (State Management)</w:t>
      </w:r>
    </w:p>
    <w:p>
      <w:pPr>
        <w:jc w:val="right"/>
        <w:bidi w:val="1"/>
      </w:pPr>
      <w:r>
        <w:rPr>
          <w:sz w:val="22"/>
        </w:rPr>
        <w:t>המערכת אינה משתמשת ב-Redux. ניהול המצב מבוסס על React Context API בלבד.</w:t>
      </w:r>
    </w:p>
    <w:p>
      <w:pPr>
        <w:pStyle w:val="Heading3"/>
        <w:jc w:val="right"/>
      </w:pPr>
      <w:r>
        <w:rPr>
          <w:color w:val="404040"/>
        </w:rPr>
        <w:t>8.5.1 AuthContext – מצב האימות</w:t>
      </w:r>
    </w:p>
    <w:p>
      <w:pPr>
        <w:jc w:val="right"/>
        <w:bidi w:val="1"/>
      </w:pPr>
      <w:r>
        <w:rPr>
          <w:sz w:val="22"/>
        </w:rPr>
        <w:t>AuthContext מנהל את מצב המשתמש המחובר בכל האפליקציה:</w:t>
      </w:r>
    </w:p>
    <w:p>
      <w:pPr>
        <w:pStyle w:val="ListBullet"/>
        <w:jc w:val="right"/>
        <w:bidi w:val="1"/>
      </w:pPr>
      <w:r>
        <w:rPr>
          <w:sz w:val="22"/>
        </w:rPr>
        <w:t>המצב ההתחלתי נטען מ-localStorage תחת המפתח 'recipebox_user' בפונקציית האתחול של useState – כך שהמשתמש נשאר מחובר לאחר רענון הדפדפן.</w:t>
      </w:r>
    </w:p>
    <w:p>
      <w:pPr>
        <w:pStyle w:val="ListBullet"/>
        <w:jc w:val="right"/>
        <w:bidi w:val="1"/>
      </w:pPr>
      <w:r>
        <w:rPr>
          <w:sz w:val="22"/>
        </w:rPr>
        <w:t>useEffect מסנכרן את state עם localStorage בכל שינוי: אם user!=null שומר JSON, אם null מסיר את הפריט.</w:t>
      </w:r>
    </w:p>
    <w:p>
      <w:pPr>
        <w:pStyle w:val="ListBullet"/>
        <w:jc w:val="right"/>
        <w:bidi w:val="1"/>
      </w:pPr>
      <w:r>
        <w:rPr>
          <w:sz w:val="22"/>
        </w:rPr>
        <w:t>useEffect מאזין לאירוע 'session-expired' על window – כאשר Axios מקבל 401, הוא שולח אירוע זה, ו-AuthContext מאפס את המשתמש ל-null אוטומטית.</w:t>
      </w:r>
    </w:p>
    <w:p>
      <w:pPr>
        <w:pStyle w:val="ListBullet"/>
        <w:jc w:val="right"/>
        <w:bidi w:val="1"/>
      </w:pPr>
      <w:r>
        <w:rPr>
          <w:sz w:val="22"/>
        </w:rPr>
        <w:t>login – קריאה ל-authService.login, שמירת המשתמש ב-state.</w:t>
      </w:r>
    </w:p>
    <w:p>
      <w:pPr>
        <w:pStyle w:val="ListBullet"/>
        <w:jc w:val="right"/>
        <w:bidi w:val="1"/>
      </w:pPr>
      <w:r>
        <w:rPr>
          <w:sz w:val="22"/>
        </w:rPr>
        <w:t>register – קריאה ל-authService.register, שמירת המשתמש ב-state.</w:t>
      </w:r>
    </w:p>
    <w:p>
      <w:pPr>
        <w:pStyle w:val="ListBullet"/>
        <w:jc w:val="right"/>
        <w:bidi w:val="1"/>
      </w:pPr>
      <w:r>
        <w:rPr>
          <w:sz w:val="22"/>
        </w:rPr>
        <w:t>logout – מאפס את state ל-null (ה-useEffect מנקה את localStorage).</w:t>
      </w:r>
    </w:p>
    <w:p>
      <w:pPr>
        <w:pStyle w:val="ListBullet"/>
        <w:jc w:val="right"/>
        <w:bidi w:val="1"/>
      </w:pPr>
      <w:r>
        <w:rPr>
          <w:sz w:val="22"/>
        </w:rPr>
        <w:t>isAdmin – derived value: user?.role === 'Admin'.</w:t>
      </w:r>
    </w:p>
    <w:p>
      <w:pPr>
        <w:pStyle w:val="Heading3"/>
        <w:jc w:val="right"/>
      </w:pPr>
      <w:r>
        <w:rPr>
          <w:color w:val="404040"/>
        </w:rPr>
        <w:t>8.5.2 AuthModalContext – מצב חלון ההתחברות</w:t>
      </w:r>
    </w:p>
    <w:p>
      <w:pPr>
        <w:jc w:val="right"/>
        <w:bidi w:val="1"/>
      </w:pPr>
      <w:r>
        <w:rPr>
          <w:sz w:val="22"/>
        </w:rPr>
        <w:t>AuthModalContext מנהל את פתיחת/סגירת חלון ה-Modal של ההתחברות והרישום. חשיפת useAuthModal מאפשרת לכל קומפוננט לפתוח את המודל ללא props drilling.</w:t>
      </w:r>
    </w:p>
    <w:p>
      <w:pPr>
        <w:pStyle w:val="Heading2"/>
        <w:jc w:val="right"/>
      </w:pPr>
      <w:r>
        <w:rPr>
          <w:color w:val="2F5496"/>
        </w:rPr>
        <w:t>8.6 טפסים ואימות קלט</w:t>
      </w:r>
    </w:p>
    <w:p>
      <w:pPr>
        <w:pStyle w:val="Heading3"/>
        <w:jc w:val="right"/>
      </w:pPr>
      <w:r>
        <w:rPr>
          <w:color w:val="404040"/>
        </w:rPr>
        <w:t>8.6.1 אימות צד-לקוח – RecipeForm</w:t>
      </w:r>
    </w:p>
    <w:p>
      <w:pPr>
        <w:jc w:val="right"/>
        <w:bidi w:val="1"/>
      </w:pPr>
      <w:r>
        <w:rPr>
          <w:sz w:val="22"/>
        </w:rPr>
        <w:t>פונקציית validate() ב-RecipeForm מחזירה מילון שגיאות:</w:t>
      </w:r>
    </w:p>
    <w:p>
      <w:pPr>
        <w:pStyle w:val="ListBullet"/>
        <w:jc w:val="right"/>
        <w:bidi w:val="1"/>
      </w:pPr>
      <w:r>
        <w:rPr>
          <w:sz w:val="22"/>
        </w:rPr>
        <w:t>name – שדה חובה; אם ריק: 'שם המתכון נדרש.'</w:t>
      </w:r>
    </w:p>
    <w:p>
      <w:pPr>
        <w:pStyle w:val="ListBullet"/>
        <w:jc w:val="right"/>
        <w:bidi w:val="1"/>
      </w:pPr>
      <w:r>
        <w:rPr>
          <w:sz w:val="22"/>
        </w:rPr>
        <w:t>albumId – חייב להיות שונה מ-0; אם לא נבחר: 'נא לבחור אלבום.'</w:t>
      </w:r>
    </w:p>
    <w:p>
      <w:pPr>
        <w:pStyle w:val="ListBullet"/>
        <w:jc w:val="right"/>
        <w:bidi w:val="1"/>
      </w:pPr>
      <w:r>
        <w:rPr>
          <w:sz w:val="22"/>
        </w:rPr>
        <w:t>link – חובה רק אם recipeType='Link'; אם ריק: 'כתובת הקישור נדרשת.'</w:t>
      </w:r>
    </w:p>
    <w:p>
      <w:pPr>
        <w:pStyle w:val="ListBullet"/>
        <w:jc w:val="right"/>
        <w:bidi w:val="1"/>
      </w:pPr>
      <w:r>
        <w:rPr>
          <w:sz w:val="22"/>
        </w:rPr>
        <w:t>ingredients – חובה רק אם recipeType='Text'; אם ריק: 'נא להזין מרכיבים.'</w:t>
      </w:r>
    </w:p>
    <w:p>
      <w:pPr>
        <w:pStyle w:val="ListBullet"/>
        <w:jc w:val="right"/>
        <w:bidi w:val="1"/>
      </w:pPr>
      <w:r>
        <w:rPr>
          <w:sz w:val="22"/>
        </w:rPr>
        <w:t>instructions – חובה רק אם recipeType='Text'; אם ריק: 'נא להזין הוראות הכנה.'</w:t>
      </w:r>
    </w:p>
    <w:p>
      <w:pPr>
        <w:jc w:val="right"/>
        <w:bidi w:val="1"/>
      </w:pPr>
      <w:r>
        <w:rPr>
          <w:sz w:val="22"/>
        </w:rPr>
        <w:t>אם מילון השגיאות אינו ריק, הפורם אינו נשלח ושגיאות מוצגות ליד כל שדה דרך Field.ErrorText של Chakra UI.</w:t>
      </w:r>
    </w:p>
    <w:p>
      <w:pPr>
        <w:pStyle w:val="Heading3"/>
        <w:jc w:val="right"/>
      </w:pPr>
      <w:r>
        <w:rPr>
          <w:color w:val="404040"/>
        </w:rPr>
        <w:t>8.6.2 אימות צד-שרת – ValidateRecipeType</w:t>
      </w:r>
    </w:p>
    <w:p>
      <w:pPr>
        <w:jc w:val="right"/>
        <w:bidi w:val="1"/>
      </w:pPr>
      <w:r>
        <w:rPr>
          <w:sz w:val="22"/>
        </w:rPr>
        <w:t>גם בשרת מתבצעת ולידציה דרך ValidateRecipeType (נקראת ב-CreateAsync ו-UpdateAsync):</w:t>
      </w:r>
    </w:p>
    <w:p>
      <w:pPr>
        <w:pStyle w:val="ListBullet"/>
        <w:jc w:val="right"/>
        <w:bidi w:val="1"/>
      </w:pPr>
      <w:r>
        <w:rPr>
          <w:sz w:val="22"/>
        </w:rPr>
        <w:t>RecipeType.Link ללא Link → InvalidOperationException('Link is required for Link-type recipes.')</w:t>
      </w:r>
    </w:p>
    <w:p>
      <w:pPr>
        <w:pStyle w:val="ListBullet"/>
        <w:jc w:val="right"/>
        <w:bidi w:val="1"/>
      </w:pPr>
      <w:r>
        <w:rPr>
          <w:sz w:val="22"/>
        </w:rPr>
        <w:t>RecipeType.Text ללא Ingredients וגם ללא Instructions → InvalidOperationException.</w:t>
      </w:r>
    </w:p>
    <w:p>
      <w:pPr>
        <w:pStyle w:val="ListBullet"/>
        <w:jc w:val="right"/>
        <w:bidi w:val="1"/>
      </w:pPr>
      <w:r>
        <w:rPr>
          <w:sz w:val="22"/>
        </w:rPr>
        <w:t>AlbumId שאינו קיים ב-DB → InvalidOperationException('Album not found.')</w:t>
      </w:r>
    </w:p>
    <w:p>
      <w:pPr>
        <w:pStyle w:val="Heading3"/>
        <w:jc w:val="right"/>
      </w:pPr>
      <w:r>
        <w:rPr>
          <w:color w:val="404040"/>
        </w:rPr>
        <w:t>8.6.3 העלאת תמונה</w:t>
      </w:r>
    </w:p>
    <w:p>
      <w:pPr>
        <w:jc w:val="right"/>
        <w:bidi w:val="1"/>
      </w:pPr>
      <w:r>
        <w:rPr>
          <w:sz w:val="22"/>
        </w:rPr>
        <w:t>ב-RecipeForm ישנן שתי שיטות להוספת תמונה:</w:t>
      </w:r>
    </w:p>
    <w:p>
      <w:pPr>
        <w:pStyle w:val="ListBullet"/>
        <w:jc w:val="right"/>
        <w:bidi w:val="1"/>
      </w:pPr>
      <w:r>
        <w:rPr>
          <w:sz w:val="22"/>
        </w:rPr>
        <w:t>העלאת קובץ (imageMode='upload'): המשתמש בוחר קובץ, imageService.upload() שולח אותו ל-/api/images/upload, השרת מעלה ל-Cloudinary ומחזיר URL ציבורי.</w:t>
      </w:r>
    </w:p>
    <w:p>
      <w:pPr>
        <w:pStyle w:val="ListBullet"/>
        <w:jc w:val="right"/>
        <w:bidi w:val="1"/>
      </w:pPr>
      <w:r>
        <w:rPr>
          <w:sz w:val="22"/>
        </w:rPr>
        <w:t>כתובת URL (imageMode='url'): המשתמש מדביק URL ישירות; הוא נשמר ב-imagePath ללא העלאה.</w:t>
      </w:r>
    </w:p>
    <w:p>
      <w:pPr>
        <w:pStyle w:val="ListBullet"/>
        <w:jc w:val="right"/>
        <w:bidi w:val="1"/>
      </w:pPr>
      <w:r>
        <w:rPr>
          <w:sz w:val="22"/>
        </w:rPr>
        <w:t>במתכון מסוג Link – שדה ה-URL לתמונה מוצג תמיד (ללא אפשרות העלאת קובץ), מכיוון שהמתכון מצביע לאתר חיצוני.</w:t>
      </w:r>
    </w:p>
    <w:p>
      <w:pPr>
        <w:pStyle w:val="Heading2"/>
        <w:jc w:val="right"/>
      </w:pPr>
      <w:r>
        <w:rPr>
          <w:color w:val="2F5496"/>
        </w:rPr>
        <w:t>8.7 טיפול בשגיאות</w:t>
      </w:r>
    </w:p>
    <w:p>
      <w:pPr>
        <w:pStyle w:val="Heading3"/>
        <w:jc w:val="right"/>
      </w:pPr>
      <w:r>
        <w:rPr>
          <w:color w:val="404040"/>
        </w:rPr>
        <w:t>8.7.1 שרת – בקרים</w:t>
      </w:r>
    </w:p>
    <w:p>
      <w:pPr>
        <w:jc w:val="right"/>
        <w:bidi w:val="1"/>
      </w:pPr>
      <w:r>
        <w:rPr>
          <w:sz w:val="22"/>
        </w:rPr>
        <w:t>כל הבקרים משתמשים ב-try/catch לתרגום חריגות לקודי HTTP:</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חריגה / מצב</w:t>
            </w:r>
          </w:p>
        </w:tc>
        <w:tc>
          <w:tcPr>
            <w:tcW w:type="dxa" w:w="2880"/>
          </w:tcPr>
          <w:p>
            <w:pPr>
              <w:jc w:val="center"/>
            </w:pPr>
            <w:r>
              <w:rPr>
                <w:b/>
                <w:sz w:val="20"/>
              </w:rPr>
              <w:t>קוד HTTP</w:t>
            </w:r>
          </w:p>
        </w:tc>
        <w:tc>
          <w:tcPr>
            <w:tcW w:type="dxa" w:w="2880"/>
          </w:tcPr>
          <w:p>
            <w:pPr>
              <w:jc w:val="center"/>
            </w:pPr>
            <w:r>
              <w:rPr>
                <w:b/>
                <w:sz w:val="20"/>
              </w:rPr>
              <w:t>מקרה לדוגמה</w:t>
            </w:r>
          </w:p>
        </w:tc>
      </w:tr>
      <w:tr>
        <w:tc>
          <w:tcPr>
            <w:tcW w:type="dxa" w:w="2880"/>
          </w:tcPr>
          <w:p>
            <w:pPr>
              <w:jc w:val="right"/>
            </w:pPr>
            <w:r>
              <w:rPr>
                <w:sz w:val="20"/>
              </w:rPr>
              <w:t>InvalidOperationException</w:t>
            </w:r>
          </w:p>
        </w:tc>
        <w:tc>
          <w:tcPr>
            <w:tcW w:type="dxa" w:w="2880"/>
          </w:tcPr>
          <w:p>
            <w:pPr>
              <w:jc w:val="right"/>
            </w:pPr>
            <w:r>
              <w:rPr>
                <w:sz w:val="20"/>
              </w:rPr>
              <w:t>400 Bad Request</w:t>
            </w:r>
          </w:p>
        </w:tc>
        <w:tc>
          <w:tcPr>
            <w:tcW w:type="dxa" w:w="2880"/>
          </w:tcPr>
          <w:p>
            <w:pPr>
              <w:jc w:val="right"/>
            </w:pPr>
            <w:r>
              <w:rPr>
                <w:sz w:val="20"/>
              </w:rPr>
              <w:t>קלט לא תקין (חסר שדה חובה, אלבום לא קיים, וכדומה)</w:t>
            </w:r>
          </w:p>
        </w:tc>
      </w:tr>
      <w:tr>
        <w:tc>
          <w:tcPr>
            <w:tcW w:type="dxa" w:w="2880"/>
          </w:tcPr>
          <w:p>
            <w:pPr>
              <w:jc w:val="right"/>
            </w:pPr>
            <w:r>
              <w:rPr>
                <w:sz w:val="20"/>
              </w:rPr>
              <w:t>UnauthorizedAccessException</w:t>
            </w:r>
          </w:p>
        </w:tc>
        <w:tc>
          <w:tcPr>
            <w:tcW w:type="dxa" w:w="2880"/>
          </w:tcPr>
          <w:p>
            <w:pPr>
              <w:jc w:val="right"/>
            </w:pPr>
            <w:r>
              <w:rPr>
                <w:sz w:val="20"/>
              </w:rPr>
              <w:t>401 Unauthorized / 403 Forbidden</w:t>
            </w:r>
          </w:p>
        </w:tc>
        <w:tc>
          <w:tcPr>
            <w:tcW w:type="dxa" w:w="2880"/>
          </w:tcPr>
          <w:p>
            <w:pPr>
              <w:jc w:val="right"/>
            </w:pPr>
            <w:r>
              <w:rPr>
                <w:sz w:val="20"/>
              </w:rPr>
              <w:t>פרטי כניסה שגויים (401) או גישה לא מורשית למשאב (403/Forbid)</w:t>
            </w:r>
          </w:p>
        </w:tc>
      </w:tr>
      <w:tr>
        <w:tc>
          <w:tcPr>
            <w:tcW w:type="dxa" w:w="2880"/>
          </w:tcPr>
          <w:p>
            <w:pPr>
              <w:jc w:val="right"/>
            </w:pPr>
            <w:r>
              <w:rPr>
                <w:sz w:val="20"/>
              </w:rPr>
              <w:t>null מה-Service</w:t>
            </w:r>
          </w:p>
        </w:tc>
        <w:tc>
          <w:tcPr>
            <w:tcW w:type="dxa" w:w="2880"/>
          </w:tcPr>
          <w:p>
            <w:pPr>
              <w:jc w:val="right"/>
            </w:pPr>
            <w:r>
              <w:rPr>
                <w:sz w:val="20"/>
              </w:rPr>
              <w:t>404 Not Found</w:t>
            </w:r>
          </w:p>
        </w:tc>
        <w:tc>
          <w:tcPr>
            <w:tcW w:type="dxa" w:w="2880"/>
          </w:tcPr>
          <w:p>
            <w:pPr>
              <w:jc w:val="right"/>
            </w:pPr>
            <w:r>
              <w:rPr>
                <w:sz w:val="20"/>
              </w:rPr>
              <w:t>משאב לא נמצא (מתכון, אלבום, משתמש)</w:t>
            </w:r>
          </w:p>
        </w:tc>
      </w:tr>
      <w:tr>
        <w:tc>
          <w:tcPr>
            <w:tcW w:type="dxa" w:w="2880"/>
          </w:tcPr>
          <w:p>
            <w:pPr>
              <w:jc w:val="right"/>
            </w:pPr>
            <w:r>
              <w:rPr>
                <w:sz w:val="20"/>
              </w:rPr>
              <w:t>כפילות (false מ-Service)</w:t>
            </w:r>
          </w:p>
        </w:tc>
        <w:tc>
          <w:tcPr>
            <w:tcW w:type="dxa" w:w="2880"/>
          </w:tcPr>
          <w:p>
            <w:pPr>
              <w:jc w:val="right"/>
            </w:pPr>
            <w:r>
              <w:rPr>
                <w:sz w:val="20"/>
              </w:rPr>
              <w:t>409 Conflict</w:t>
            </w:r>
          </w:p>
        </w:tc>
        <w:tc>
          <w:tcPr>
            <w:tcW w:type="dxa" w:w="2880"/>
          </w:tcPr>
          <w:p>
            <w:pPr>
              <w:jc w:val="right"/>
            </w:pPr>
            <w:r>
              <w:rPr>
                <w:sz w:val="20"/>
              </w:rPr>
              <w:t>מועדף שכבר קיים; אימייל שכבר רשום</w:t>
            </w:r>
          </w:p>
        </w:tc>
      </w:tr>
    </w:tbl>
    <w:p>
      <w:pPr>
        <w:bidi w:val="1"/>
      </w:pPr>
    </w:p>
    <w:p>
      <w:pPr>
        <w:pStyle w:val="Heading3"/>
        <w:jc w:val="right"/>
      </w:pPr>
      <w:r>
        <w:rPr>
          <w:color w:val="404040"/>
        </w:rPr>
        <w:t>8.7.2 לקוח – Axios Interceptors</w:t>
      </w:r>
    </w:p>
    <w:p>
      <w:pPr>
        <w:jc w:val="right"/>
        <w:bidi w:val="1"/>
      </w:pPr>
      <w:r>
        <w:rPr>
          <w:sz w:val="22"/>
        </w:rPr>
        <w:t>קובץ axios.ts מגדיר שני Interceptors המרכזים את הטיפול בשגיאות:</w:t>
      </w:r>
    </w:p>
    <w:p>
      <w:pPr>
        <w:pStyle w:val="ListBullet"/>
        <w:jc w:val="right"/>
        <w:bidi w:val="1"/>
      </w:pPr>
      <w:r>
        <w:rPr>
          <w:sz w:val="22"/>
        </w:rPr>
        <w:t>Request Interceptor: קריאת הטוקן מ-localStorage ב-'recipebox_user' והוספתו כ-Authorization: Bearer &lt;token&gt; לכל בקשה יוצאת.</w:t>
      </w:r>
    </w:p>
    <w:p>
      <w:pPr>
        <w:pStyle w:val="ListBullet"/>
        <w:jc w:val="right"/>
        <w:bidi w:val="1"/>
      </w:pPr>
      <w:r>
        <w:rPr>
          <w:sz w:val="22"/>
        </w:rPr>
        <w:t>Response Interceptor: אם תגובת השרת היא 401 – מסיר את 'recipebox_user' מ-localStorage ושולח CustomEvent('session-expired') שמאזין אליו AuthContext ומאפס את המשתמש.</w:t>
      </w:r>
    </w:p>
    <w:p>
      <w:pPr>
        <w:pStyle w:val="Heading3"/>
        <w:jc w:val="right"/>
      </w:pPr>
      <w:r>
        <w:rPr>
          <w:color w:val="404040"/>
        </w:rPr>
        <w:t>8.7.3 לקוח – טפסים</w:t>
      </w:r>
    </w:p>
    <w:p>
      <w:pPr>
        <w:jc w:val="right"/>
        <w:bidi w:val="1"/>
      </w:pPr>
      <w:r>
        <w:rPr>
          <w:sz w:val="22"/>
        </w:rPr>
        <w:t>בכל טופס (RecipeForm, LoginModal, RegisterPage) שגיאות API מוצגות בתוך Alert.Root של Chakra UI מתחת לכותרת הטופס. הודעת השגיאה נלקחת מ-err?.response?.data?.message, ואם אינה קיימת – מ-err?.message, ואם גם זה אינו קיים – מוצגת הודעת ברירת מחדל.</w:t>
      </w:r>
    </w:p>
    <w:p>
      <w:pPr>
        <w:pStyle w:val="Heading2"/>
        <w:jc w:val="right"/>
      </w:pPr>
      <w:r>
        <w:rPr>
          <w:color w:val="2F5496"/>
        </w:rPr>
        <w:t>8.8 שירות הבינה המלאכותית</w:t>
      </w:r>
    </w:p>
    <w:p>
      <w:pPr>
        <w:jc w:val="right"/>
        <w:bidi w:val="1"/>
      </w:pPr>
      <w:r>
        <w:rPr>
          <w:sz w:val="22"/>
        </w:rPr>
        <w:t>המערכת כוללת אינטגרציה עם שני שירותי AI שונים, כאשר כל הגישה לשירותים האלה עוברת דרך פרוקסי בשרת (AIController).</w:t>
      </w:r>
    </w:p>
    <w:p>
      <w:pPr>
        <w:pStyle w:val="Heading3"/>
        <w:jc w:val="right"/>
      </w:pPr>
      <w:r>
        <w:rPr>
          <w:color w:val="404040"/>
        </w:rPr>
        <w:t>8.8.1 Groq – דרך AIController</w:t>
      </w:r>
    </w:p>
    <w:p>
      <w:pPr>
        <w:jc w:val="right"/>
        <w:bidi w:val="1"/>
      </w:pPr>
      <w:r>
        <w:rPr>
          <w:sz w:val="22"/>
        </w:rPr>
        <w:t>AIController ב-/api/ai/chat משמש כפרוקסי לשירות Groq AI (מודל llama-3.3-70b-versatile). המפתח (Groq:ApiKey) נשמר ב-appsettings ואינו חשוף ללקוח. הלקוח שולח את body הבקשה כפי שהוא, והבקר מעביר אותו ישירות ל-Groq ומחזיר את התשובה.</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פונקציה (geminiService.ts)</w:t>
            </w:r>
          </w:p>
        </w:tc>
        <w:tc>
          <w:tcPr>
            <w:tcW w:type="dxa" w:w="4320"/>
          </w:tcPr>
          <w:p>
            <w:pPr>
              <w:jc w:val="center"/>
            </w:pPr>
            <w:r>
              <w:rPr>
                <w:b/>
                <w:sz w:val="20"/>
              </w:rPr>
              <w:t>תיאור</w:t>
            </w:r>
          </w:p>
        </w:tc>
      </w:tr>
      <w:tr>
        <w:tc>
          <w:tcPr>
            <w:tcW w:type="dxa" w:w="4320"/>
          </w:tcPr>
          <w:p>
            <w:pPr>
              <w:jc w:val="right"/>
            </w:pPr>
            <w:r>
              <w:rPr>
                <w:sz w:val="20"/>
              </w:rPr>
              <w:t>findRecipesWithAI</w:t>
            </w:r>
          </w:p>
        </w:tc>
        <w:tc>
          <w:tcPr>
            <w:tcW w:type="dxa" w:w="4320"/>
          </w:tcPr>
          <w:p>
            <w:pPr>
              <w:jc w:val="right"/>
            </w:pPr>
            <w:r>
              <w:rPr>
                <w:sz w:val="20"/>
              </w:rPr>
              <w:t>מחפש מתכונים קיימים לפי מרכיבים שהוזנו, או יוצר מתכון חדש אם לא נמצאו מתאימים. שולח עד 30 מתכוני Text ל-AI.</w:t>
            </w:r>
          </w:p>
        </w:tc>
      </w:tr>
      <w:tr>
        <w:tc>
          <w:tcPr>
            <w:tcW w:type="dxa" w:w="4320"/>
          </w:tcPr>
          <w:p>
            <w:pPr>
              <w:jc w:val="right"/>
            </w:pPr>
            <w:r>
              <w:rPr>
                <w:sz w:val="20"/>
              </w:rPr>
              <w:t>improveText</w:t>
            </w:r>
          </w:p>
        </w:tc>
        <w:tc>
          <w:tcPr>
            <w:tcW w:type="dxa" w:w="4320"/>
          </w:tcPr>
          <w:p>
            <w:pPr>
              <w:jc w:val="right"/>
            </w:pPr>
            <w:r>
              <w:rPr>
                <w:sz w:val="20"/>
              </w:rPr>
              <w:t>משפר טקסט של מרכיבים (הוספת כמויות, ניסוח מסודר) או הוראות הכנה (מספור שלבים, הבהרה).</w:t>
            </w:r>
          </w:p>
        </w:tc>
      </w:tr>
      <w:tr>
        <w:tc>
          <w:tcPr>
            <w:tcW w:type="dxa" w:w="4320"/>
          </w:tcPr>
          <w:p>
            <w:pPr>
              <w:jc w:val="right"/>
            </w:pPr>
            <w:r>
              <w:rPr>
                <w:sz w:val="20"/>
              </w:rPr>
              <w:t>suggestNameAndDescription</w:t>
            </w:r>
          </w:p>
        </w:tc>
        <w:tc>
          <w:tcPr>
            <w:tcW w:type="dxa" w:w="4320"/>
          </w:tcPr>
          <w:p>
            <w:pPr>
              <w:jc w:val="right"/>
            </w:pPr>
            <w:r>
              <w:rPr>
                <w:sz w:val="20"/>
              </w:rPr>
              <w:t>מציע שם ותיאור קצר למתכון בעברית, לפי רשימת המרכיבים שהוזנה.</w:t>
            </w:r>
          </w:p>
        </w:tc>
      </w:tr>
      <w:tr>
        <w:tc>
          <w:tcPr>
            <w:tcW w:type="dxa" w:w="4320"/>
          </w:tcPr>
          <w:p>
            <w:pPr>
              <w:jc w:val="right"/>
            </w:pPr>
            <w:r>
              <w:rPr>
                <w:sz w:val="20"/>
              </w:rPr>
              <w:t>convertUnits</w:t>
            </w:r>
          </w:p>
        </w:tc>
        <w:tc>
          <w:tcPr>
            <w:tcW w:type="dxa" w:w="4320"/>
          </w:tcPr>
          <w:p>
            <w:pPr>
              <w:jc w:val="right"/>
            </w:pPr>
            <w:r>
              <w:rPr>
                <w:sz w:val="20"/>
              </w:rPr>
              <w:t>ממיר כמויות ברשימת מרכיבים בין גרמים לכוסות, ולהפך.</w:t>
            </w:r>
          </w:p>
        </w:tc>
      </w:tr>
      <w:tr>
        <w:tc>
          <w:tcPr>
            <w:tcW w:type="dxa" w:w="4320"/>
          </w:tcPr>
          <w:p>
            <w:pPr>
              <w:jc w:val="right"/>
            </w:pPr>
            <w:r>
              <w:rPr>
                <w:sz w:val="20"/>
              </w:rPr>
              <w:t>multiplyRecipe</w:t>
            </w:r>
          </w:p>
        </w:tc>
        <w:tc>
          <w:tcPr>
            <w:tcW w:type="dxa" w:w="4320"/>
          </w:tcPr>
          <w:p>
            <w:pPr>
              <w:jc w:val="right"/>
            </w:pPr>
            <w:r>
              <w:rPr>
                <w:sz w:val="20"/>
              </w:rPr>
              <w:t>מכפיל את כמויות המרכיבים וההוראות במקדם שנבחר על-ידי המשתמש.</w:t>
            </w:r>
          </w:p>
        </w:tc>
      </w:tr>
    </w:tbl>
    <w:p>
      <w:pPr>
        <w:bidi w:val="1"/>
      </w:pPr>
    </w:p>
    <w:p>
      <w:pPr>
        <w:jc w:val="right"/>
        <w:bidi w:val="1"/>
      </w:pPr>
      <w:r>
        <w:rPr>
          <w:sz w:val="22"/>
        </w:rPr>
        <w:t>כל פונקציות ה-AI ב-geminiService.ts משתמשות בפונקציה הפנימית groqChat() שמבצעת fetch ל-/api/ai/chat ומחזירה את תוכן ה-message מהתגובה. תגובות ה-AI המכילות JSON עוברות ניקוי של קוד markdown (```json```) לפני parse.</w:t>
      </w:r>
    </w:p>
    <w:p>
      <w:pPr>
        <w:pStyle w:val="Heading2"/>
        <w:jc w:val="right"/>
      </w:pPr>
      <w:r>
        <w:rPr>
          <w:color w:val="2F5496"/>
        </w:rPr>
        <w:t>8.9 סיכום</w:t>
      </w:r>
    </w:p>
    <w:p>
      <w:pPr>
        <w:jc w:val="right"/>
        <w:bidi w:val="1"/>
      </w:pPr>
      <w:r>
        <w:rPr>
          <w:sz w:val="22"/>
        </w:rPr>
        <w:t>הלוגיקה המרכזית של RecipeBox מחולקת בצורה ברורה בין שכבות: הבקרים (Controllers) אחראים לתרגום HTTP ולחילוץ פרטי המשתמש מהטוקן; שכבת ה-Services מרכזת את כל הלוגיקה העסקית, הוולידציה ושאילתות ה-DB; ו-AuthContext בצד הלקוח מנהל את מצב האימות באמצעות Context API ו-localStorage. כל הגנות ההרשאה מיושמות גם בשרת (Authorize, ownership check) וגם בלקוח (ProtectedRoute), וכל שגיאות ה-API מטופלות באופן אחיד דרך Axios Interceptors.</w:t>
      </w:r>
    </w:p>
    <w:p>
      <w:pPr>
        <w:bidi w:val="1"/>
      </w:pPr>
      <w:r>
        <w:rPr>
          <w:sz w:val="22"/>
        </w:rPr>
        <w:br w:type="page"/>
      </w:r>
    </w:p>
    <w:p>
      <w:pPr>
        <w:pStyle w:val="Heading1"/>
        <w:jc w:val="right"/>
      </w:pPr>
      <w:r>
        <w:rPr>
          <w:color w:val="2E75B6"/>
        </w:rPr>
        <w:t>9. מבנה המערכת</w:t>
      </w:r>
    </w:p>
    <w:p>
      <w:pPr>
        <w:jc w:val="right"/>
        <w:bidi w:val="1"/>
      </w:pPr>
      <w:r>
        <w:rPr>
          <w:sz w:val="22"/>
        </w:rPr>
        <w:t>פרק זה מתאר את ארכיטקטורת המערכת הכוללת של RecipeBox — את רכיביה הראשיים, את אחריות כל שכבה, את מבנה התיקיות בפועל ואת זרימת התקשורת בין הלקוח, השרת ובסיס הנתונים. כל הפרטים מבוססים על קריאת קוד המקור בלבד.</w:t>
      </w:r>
    </w:p>
    <w:p>
      <w:pPr>
        <w:pStyle w:val="Heading2"/>
        <w:jc w:val="right"/>
      </w:pPr>
      <w:r>
        <w:rPr>
          <w:color w:val="2F5496"/>
        </w:rPr>
        <w:t>9.1 סקירת הארכיטקטורה הכללית</w:t>
      </w:r>
    </w:p>
    <w:p>
      <w:pPr>
        <w:jc w:val="right"/>
        <w:bidi w:val="1"/>
      </w:pPr>
      <w:r>
        <w:rPr>
          <w:sz w:val="22"/>
        </w:rPr>
        <w:t>המערכת בנויה בארכיטקטורת Client-Server קלאסית המחולקת לשלוש שכבות עיקריות:</w:t>
      </w:r>
    </w:p>
    <w:p>
      <w:pPr>
        <w:pStyle w:val="ListBullet"/>
        <w:jc w:val="right"/>
        <w:bidi w:val="1"/>
      </w:pPr>
      <w:r>
        <w:rPr>
          <w:b/>
          <w:sz w:val="22"/>
        </w:rPr>
        <w:t xml:space="preserve">שכבת הלקוח: </w:t>
      </w:r>
      <w:r>
        <w:rPr>
          <w:sz w:val="22"/>
        </w:rPr>
        <w:t>לקוח (Client) – אפליקציית React הרצה בדפדפן המשתמש. אחראית על כל ממשק המשתמש, ניהול המצב בצד הלקוח וקריאות ל-API.</w:t>
      </w:r>
    </w:p>
    <w:p>
      <w:pPr>
        <w:pStyle w:val="ListBullet"/>
        <w:jc w:val="right"/>
        <w:bidi w:val="1"/>
      </w:pPr>
      <w:r>
        <w:rPr>
          <w:b/>
          <w:sz w:val="22"/>
        </w:rPr>
        <w:t xml:space="preserve">שכבת השרת: </w:t>
      </w:r>
      <w:r>
        <w:rPr>
          <w:sz w:val="22"/>
        </w:rPr>
        <w:t>שרת (Server) – ASP.NET Core Web API הרץ ב-.NET 9. אחראי על לוגיקה עסקית, אימות, הרשאות וגישה לבסיס הנתונים.</w:t>
      </w:r>
    </w:p>
    <w:p>
      <w:pPr>
        <w:pStyle w:val="ListBullet"/>
        <w:jc w:val="right"/>
        <w:bidi w:val="1"/>
      </w:pPr>
      <w:r>
        <w:rPr>
          <w:b/>
          <w:sz w:val="22"/>
        </w:rPr>
        <w:t xml:space="preserve">שכבת הנתונים: </w:t>
      </w:r>
      <w:r>
        <w:rPr>
          <w:sz w:val="22"/>
        </w:rPr>
        <w:t>בסיס הנתונים (Database) – PostgreSQL. מאחסן את כל נתוני המערכת: משתמשים, אלבומים, מתכונים ומועדפים.</w:t>
      </w:r>
    </w:p>
    <w:p>
      <w:pPr>
        <w:jc w:val="right"/>
        <w:bidi w:val="1"/>
      </w:pPr>
      <w:r>
        <w:rPr>
          <w:sz w:val="22"/>
        </w:rPr>
        <w:t>בנוסף, המערכת משתמשת בשני שירותים חיצוניים: Cloudinary לאחסון ותצוגת תמונות, ו-Groq AI לעיבוד שפה טבעית.</w:t>
      </w:r>
    </w:p>
    <w:p>
      <w:pPr>
        <w:pStyle w:val="Heading2"/>
        <w:jc w:val="right"/>
      </w:pPr>
      <w:r>
        <w:rPr>
          <w:color w:val="2F5496"/>
        </w:rPr>
        <w:t>9.2 שכבת הלקוח – Client (React)</w:t>
      </w:r>
    </w:p>
    <w:p>
      <w:pPr>
        <w:jc w:val="right"/>
        <w:bidi w:val="1"/>
      </w:pPr>
      <w:r>
        <w:rPr>
          <w:sz w:val="22"/>
        </w:rPr>
        <w:t>הלקוח מפותח ב-React עם TypeScript ומשתמש ב-Chakra UI לעיצוב. הוא Single Page Application (SPA) המנוהל דרך React Router DOM.</w:t>
      </w:r>
    </w:p>
    <w:p>
      <w:pPr>
        <w:pStyle w:val="Heading3"/>
        <w:jc w:val="right"/>
      </w:pPr>
      <w:r>
        <w:rPr>
          <w:color w:val="404040"/>
        </w:rPr>
        <w:t>9.2.1 מבנה תיקיות הלקוח</w:t>
      </w:r>
    </w:p>
    <w:p>
      <w:pPr>
        <w:jc w:val="right"/>
        <w:bidi w:val="1"/>
      </w:pPr>
      <w:r>
        <w:rPr>
          <w:sz w:val="22"/>
        </w:rPr>
        <w:t>תיקיית client/src/ מאורגנת לפי אחריות פונקציונלית:</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נתיב</w:t>
            </w:r>
          </w:p>
        </w:tc>
        <w:tc>
          <w:tcPr>
            <w:tcW w:type="dxa" w:w="4320"/>
          </w:tcPr>
          <w:p>
            <w:pPr>
              <w:jc w:val="center"/>
            </w:pPr>
            <w:r>
              <w:rPr>
                <w:b/>
                <w:sz w:val="20"/>
              </w:rPr>
              <w:t>תוכן ואחריות</w:t>
            </w:r>
          </w:p>
        </w:tc>
      </w:tr>
      <w:tr>
        <w:tc>
          <w:tcPr>
            <w:tcW w:type="dxa" w:w="4320"/>
          </w:tcPr>
          <w:p>
            <w:pPr>
              <w:jc w:val="right"/>
            </w:pPr>
            <w:r>
              <w:rPr>
                <w:sz w:val="20"/>
              </w:rPr>
              <w:t>client/src/pages/</w:t>
            </w:r>
          </w:p>
        </w:tc>
        <w:tc>
          <w:tcPr>
            <w:tcW w:type="dxa" w:w="4320"/>
          </w:tcPr>
          <w:p>
            <w:pPr>
              <w:jc w:val="right"/>
            </w:pPr>
            <w:r>
              <w:rPr>
                <w:sz w:val="20"/>
              </w:rPr>
              <w:t>דפי האפליקציה הראשיים (HomePage, RecipePage, AlbumPage, AIPage, FavoritesPage, Admin/*)</w:t>
            </w:r>
          </w:p>
        </w:tc>
      </w:tr>
      <w:tr>
        <w:tc>
          <w:tcPr>
            <w:tcW w:type="dxa" w:w="4320"/>
          </w:tcPr>
          <w:p>
            <w:pPr>
              <w:jc w:val="right"/>
            </w:pPr>
            <w:r>
              <w:rPr>
                <w:sz w:val="20"/>
              </w:rPr>
              <w:t>client/src/components/</w:t>
            </w:r>
          </w:p>
        </w:tc>
        <w:tc>
          <w:tcPr>
            <w:tcW w:type="dxa" w:w="4320"/>
          </w:tcPr>
          <w:p>
            <w:pPr>
              <w:jc w:val="right"/>
            </w:pPr>
            <w:r>
              <w:rPr>
                <w:sz w:val="20"/>
              </w:rPr>
              <w:t>קומפוננטות ממשק משותפות, מחולקות לתת-תיקיות: layout/, recipes/, albums/, search/, common/</w:t>
            </w:r>
          </w:p>
        </w:tc>
      </w:tr>
      <w:tr>
        <w:tc>
          <w:tcPr>
            <w:tcW w:type="dxa" w:w="4320"/>
          </w:tcPr>
          <w:p>
            <w:pPr>
              <w:jc w:val="right"/>
            </w:pPr>
            <w:r>
              <w:rPr>
                <w:sz w:val="20"/>
              </w:rPr>
              <w:t>client/src/components/layout/</w:t>
            </w:r>
          </w:p>
        </w:tc>
        <w:tc>
          <w:tcPr>
            <w:tcW w:type="dxa" w:w="4320"/>
          </w:tcPr>
          <w:p>
            <w:pPr>
              <w:jc w:val="right"/>
            </w:pPr>
            <w:r>
              <w:rPr>
                <w:sz w:val="20"/>
              </w:rPr>
              <w:t>Navbar, Footer, Layout, ProtectedRoute, LoginModal</w:t>
            </w:r>
          </w:p>
        </w:tc>
      </w:tr>
      <w:tr>
        <w:tc>
          <w:tcPr>
            <w:tcW w:type="dxa" w:w="4320"/>
          </w:tcPr>
          <w:p>
            <w:pPr>
              <w:jc w:val="right"/>
            </w:pPr>
            <w:r>
              <w:rPr>
                <w:sz w:val="20"/>
              </w:rPr>
              <w:t>client/src/components/recipes/</w:t>
            </w:r>
          </w:p>
        </w:tc>
        <w:tc>
          <w:tcPr>
            <w:tcW w:type="dxa" w:w="4320"/>
          </w:tcPr>
          <w:p>
            <w:pPr>
              <w:jc w:val="right"/>
            </w:pPr>
            <w:r>
              <w:rPr>
                <w:sz w:val="20"/>
              </w:rPr>
              <w:t>RecipeCard, RecipeForm, FavoriteButton</w:t>
            </w:r>
          </w:p>
        </w:tc>
      </w:tr>
      <w:tr>
        <w:tc>
          <w:tcPr>
            <w:tcW w:type="dxa" w:w="4320"/>
          </w:tcPr>
          <w:p>
            <w:pPr>
              <w:jc w:val="right"/>
            </w:pPr>
            <w:r>
              <w:rPr>
                <w:sz w:val="20"/>
              </w:rPr>
              <w:t>client/src/components/albums/</w:t>
            </w:r>
          </w:p>
        </w:tc>
        <w:tc>
          <w:tcPr>
            <w:tcW w:type="dxa" w:w="4320"/>
          </w:tcPr>
          <w:p>
            <w:pPr>
              <w:jc w:val="right"/>
            </w:pPr>
            <w:r>
              <w:rPr>
                <w:sz w:val="20"/>
              </w:rPr>
              <w:t>AlbumCard</w:t>
            </w:r>
          </w:p>
        </w:tc>
      </w:tr>
      <w:tr>
        <w:tc>
          <w:tcPr>
            <w:tcW w:type="dxa" w:w="4320"/>
          </w:tcPr>
          <w:p>
            <w:pPr>
              <w:jc w:val="right"/>
            </w:pPr>
            <w:r>
              <w:rPr>
                <w:sz w:val="20"/>
              </w:rPr>
              <w:t>client/src/components/search/</w:t>
            </w:r>
          </w:p>
        </w:tc>
        <w:tc>
          <w:tcPr>
            <w:tcW w:type="dxa" w:w="4320"/>
          </w:tcPr>
          <w:p>
            <w:pPr>
              <w:jc w:val="right"/>
            </w:pPr>
            <w:r>
              <w:rPr>
                <w:sz w:val="20"/>
              </w:rPr>
              <w:t>SearchBar, SortSelect</w:t>
            </w:r>
          </w:p>
        </w:tc>
      </w:tr>
      <w:tr>
        <w:tc>
          <w:tcPr>
            <w:tcW w:type="dxa" w:w="4320"/>
          </w:tcPr>
          <w:p>
            <w:pPr>
              <w:jc w:val="right"/>
            </w:pPr>
            <w:r>
              <w:rPr>
                <w:sz w:val="20"/>
              </w:rPr>
              <w:t>client/src/components/common/</w:t>
            </w:r>
          </w:p>
        </w:tc>
        <w:tc>
          <w:tcPr>
            <w:tcW w:type="dxa" w:w="4320"/>
          </w:tcPr>
          <w:p>
            <w:pPr>
              <w:jc w:val="right"/>
            </w:pPr>
            <w:r>
              <w:rPr>
                <w:sz w:val="20"/>
              </w:rPr>
              <w:t>ErrorMessage, Spinner, ConfirmDialog</w:t>
            </w:r>
          </w:p>
        </w:tc>
      </w:tr>
      <w:tr>
        <w:tc>
          <w:tcPr>
            <w:tcW w:type="dxa" w:w="4320"/>
          </w:tcPr>
          <w:p>
            <w:pPr>
              <w:jc w:val="right"/>
            </w:pPr>
            <w:r>
              <w:rPr>
                <w:sz w:val="20"/>
              </w:rPr>
              <w:t>client/src/context/</w:t>
            </w:r>
          </w:p>
        </w:tc>
        <w:tc>
          <w:tcPr>
            <w:tcW w:type="dxa" w:w="4320"/>
          </w:tcPr>
          <w:p>
            <w:pPr>
              <w:jc w:val="right"/>
            </w:pPr>
            <w:r>
              <w:rPr>
                <w:sz w:val="20"/>
              </w:rPr>
              <w:t>AuthContext (מצב המשתמש המחובר), AuthModalContext (שליטה על חלון Login/Register)</w:t>
            </w:r>
          </w:p>
        </w:tc>
      </w:tr>
      <w:tr>
        <w:tc>
          <w:tcPr>
            <w:tcW w:type="dxa" w:w="4320"/>
          </w:tcPr>
          <w:p>
            <w:pPr>
              <w:jc w:val="right"/>
            </w:pPr>
            <w:r>
              <w:rPr>
                <w:sz w:val="20"/>
              </w:rPr>
              <w:t>client/src/services/</w:t>
            </w:r>
          </w:p>
        </w:tc>
        <w:tc>
          <w:tcPr>
            <w:tcW w:type="dxa" w:w="4320"/>
          </w:tcPr>
          <w:p>
            <w:pPr>
              <w:jc w:val="right"/>
            </w:pPr>
            <w:r>
              <w:rPr>
                <w:sz w:val="20"/>
              </w:rPr>
              <w:t>קבצי גישה ל-API: axios.ts, authService.ts, recipeService.ts, albumService.ts, favoriteService.ts, userService.ts, imageService.ts, geminiService.ts</w:t>
            </w:r>
          </w:p>
        </w:tc>
      </w:tr>
      <w:tr>
        <w:tc>
          <w:tcPr>
            <w:tcW w:type="dxa" w:w="4320"/>
          </w:tcPr>
          <w:p>
            <w:pPr>
              <w:jc w:val="right"/>
            </w:pPr>
            <w:r>
              <w:rPr>
                <w:sz w:val="20"/>
              </w:rPr>
              <w:t>client/src/types/</w:t>
            </w:r>
          </w:p>
        </w:tc>
        <w:tc>
          <w:tcPr>
            <w:tcW w:type="dxa" w:w="4320"/>
          </w:tcPr>
          <w:p>
            <w:pPr>
              <w:jc w:val="right"/>
            </w:pPr>
            <w:r>
              <w:rPr>
                <w:sz w:val="20"/>
              </w:rPr>
              <w:t>הגדרות טיפוסים TypeScript משותפות (index.ts)</w:t>
            </w:r>
          </w:p>
        </w:tc>
      </w:tr>
      <w:tr>
        <w:tc>
          <w:tcPr>
            <w:tcW w:type="dxa" w:w="4320"/>
          </w:tcPr>
          <w:p>
            <w:pPr>
              <w:jc w:val="right"/>
            </w:pPr>
            <w:r>
              <w:rPr>
                <w:sz w:val="20"/>
              </w:rPr>
              <w:t>client/src/App.tsx</w:t>
            </w:r>
          </w:p>
        </w:tc>
        <w:tc>
          <w:tcPr>
            <w:tcW w:type="dxa" w:w="4320"/>
          </w:tcPr>
          <w:p>
            <w:pPr>
              <w:jc w:val="right"/>
            </w:pPr>
            <w:r>
              <w:rPr>
                <w:sz w:val="20"/>
              </w:rPr>
              <w:t>נקודת כניסה: הגדרת Routing, ChakraProvider, AuthProvider, AuthModalProvider</w:t>
            </w:r>
          </w:p>
        </w:tc>
      </w:tr>
    </w:tbl>
    <w:p>
      <w:pPr>
        <w:bidi w:val="1"/>
      </w:pPr>
    </w:p>
    <w:p>
      <w:pPr>
        <w:pStyle w:val="Heading3"/>
        <w:jc w:val="right"/>
      </w:pPr>
      <w:r>
        <w:rPr>
          <w:color w:val="404040"/>
        </w:rPr>
        <w:t>9.2.2 טכנולוגיות ואחריות – לקוח</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טכנולוגיה</w:t>
            </w:r>
          </w:p>
        </w:tc>
        <w:tc>
          <w:tcPr>
            <w:tcW w:type="dxa" w:w="4320"/>
          </w:tcPr>
          <w:p>
            <w:pPr>
              <w:jc w:val="center"/>
            </w:pPr>
            <w:r>
              <w:rPr>
                <w:b/>
                <w:sz w:val="20"/>
              </w:rPr>
              <w:t>אחריות</w:t>
            </w:r>
          </w:p>
        </w:tc>
      </w:tr>
      <w:tr>
        <w:tc>
          <w:tcPr>
            <w:tcW w:type="dxa" w:w="4320"/>
          </w:tcPr>
          <w:p>
            <w:pPr>
              <w:jc w:val="right"/>
            </w:pPr>
            <w:r>
              <w:rPr>
                <w:sz w:val="20"/>
              </w:rPr>
              <w:t>React 18</w:t>
            </w:r>
          </w:p>
        </w:tc>
        <w:tc>
          <w:tcPr>
            <w:tcW w:type="dxa" w:w="4320"/>
          </w:tcPr>
          <w:p>
            <w:pPr>
              <w:jc w:val="right"/>
            </w:pPr>
            <w:r>
              <w:rPr>
                <w:sz w:val="20"/>
              </w:rPr>
              <w:t>ספריית ממשק המשתמש; ניהול מחזור חיים קומפוננטות דרך Hooks</w:t>
            </w:r>
          </w:p>
        </w:tc>
      </w:tr>
      <w:tr>
        <w:tc>
          <w:tcPr>
            <w:tcW w:type="dxa" w:w="4320"/>
          </w:tcPr>
          <w:p>
            <w:pPr>
              <w:jc w:val="right"/>
            </w:pPr>
            <w:r>
              <w:rPr>
                <w:sz w:val="20"/>
              </w:rPr>
              <w:t>TypeScript</w:t>
            </w:r>
          </w:p>
        </w:tc>
        <w:tc>
          <w:tcPr>
            <w:tcW w:type="dxa" w:w="4320"/>
          </w:tcPr>
          <w:p>
            <w:pPr>
              <w:jc w:val="right"/>
            </w:pPr>
            <w:r>
              <w:rPr>
                <w:sz w:val="20"/>
              </w:rPr>
              <w:t>הקלדה סטטית לכל קבצי הלקוח; מונע שגיאות טיפוס בזמן פיתוח</w:t>
            </w:r>
          </w:p>
        </w:tc>
      </w:tr>
      <w:tr>
        <w:tc>
          <w:tcPr>
            <w:tcW w:type="dxa" w:w="4320"/>
          </w:tcPr>
          <w:p>
            <w:pPr>
              <w:jc w:val="right"/>
            </w:pPr>
            <w:r>
              <w:rPr>
                <w:sz w:val="20"/>
              </w:rPr>
              <w:t>React Router DOM</w:t>
            </w:r>
          </w:p>
        </w:tc>
        <w:tc>
          <w:tcPr>
            <w:tcW w:type="dxa" w:w="4320"/>
          </w:tcPr>
          <w:p>
            <w:pPr>
              <w:jc w:val="right"/>
            </w:pPr>
            <w:r>
              <w:rPr>
                <w:sz w:val="20"/>
              </w:rPr>
              <w:t>ניהול ניתוב בצד הלקוח (BrowserRouter, Routes, Route, Navigate, ProtectedRoute)</w:t>
            </w:r>
          </w:p>
        </w:tc>
      </w:tr>
      <w:tr>
        <w:tc>
          <w:tcPr>
            <w:tcW w:type="dxa" w:w="4320"/>
          </w:tcPr>
          <w:p>
            <w:pPr>
              <w:jc w:val="right"/>
            </w:pPr>
            <w:r>
              <w:rPr>
                <w:sz w:val="20"/>
              </w:rPr>
              <w:t>Chakra UI v3</w:t>
            </w:r>
          </w:p>
        </w:tc>
        <w:tc>
          <w:tcPr>
            <w:tcW w:type="dxa" w:w="4320"/>
          </w:tcPr>
          <w:p>
            <w:pPr>
              <w:jc w:val="right"/>
            </w:pPr>
            <w:r>
              <w:rPr>
                <w:sz w:val="20"/>
              </w:rPr>
              <w:t>ספריית רכיבי UI עם תמיכה ב-RTL; משמשת לכל הטפסים, הכפתורים, ההתראות והדיאלוגים</w:t>
            </w:r>
          </w:p>
        </w:tc>
      </w:tr>
      <w:tr>
        <w:tc>
          <w:tcPr>
            <w:tcW w:type="dxa" w:w="4320"/>
          </w:tcPr>
          <w:p>
            <w:pPr>
              <w:jc w:val="right"/>
            </w:pPr>
            <w:r>
              <w:rPr>
                <w:sz w:val="20"/>
              </w:rPr>
              <w:t>Axios</w:t>
            </w:r>
          </w:p>
        </w:tc>
        <w:tc>
          <w:tcPr>
            <w:tcW w:type="dxa" w:w="4320"/>
          </w:tcPr>
          <w:p>
            <w:pPr>
              <w:jc w:val="right"/>
            </w:pPr>
            <w:r>
              <w:rPr>
                <w:sz w:val="20"/>
              </w:rPr>
              <w:t>ביצוע בקשות HTTP ל-API; כולל Interceptors לצירוף JWT וטיפול ב-401</w:t>
            </w:r>
          </w:p>
        </w:tc>
      </w:tr>
      <w:tr>
        <w:tc>
          <w:tcPr>
            <w:tcW w:type="dxa" w:w="4320"/>
          </w:tcPr>
          <w:p>
            <w:pPr>
              <w:jc w:val="right"/>
            </w:pPr>
            <w:r>
              <w:rPr>
                <w:sz w:val="20"/>
              </w:rPr>
              <w:t>Context API</w:t>
            </w:r>
          </w:p>
        </w:tc>
        <w:tc>
          <w:tcPr>
            <w:tcW w:type="dxa" w:w="4320"/>
          </w:tcPr>
          <w:p>
            <w:pPr>
              <w:jc w:val="right"/>
            </w:pPr>
            <w:r>
              <w:rPr>
                <w:sz w:val="20"/>
              </w:rPr>
              <w:t>ניהול מצב גלובלי (אימות, מצב modal) ללא Redux</w:t>
            </w:r>
          </w:p>
        </w:tc>
      </w:tr>
      <w:tr>
        <w:tc>
          <w:tcPr>
            <w:tcW w:type="dxa" w:w="4320"/>
          </w:tcPr>
          <w:p>
            <w:pPr>
              <w:jc w:val="right"/>
            </w:pPr>
            <w:r>
              <w:rPr>
                <w:sz w:val="20"/>
              </w:rPr>
              <w:t>Vite</w:t>
            </w:r>
          </w:p>
        </w:tc>
        <w:tc>
          <w:tcPr>
            <w:tcW w:type="dxa" w:w="4320"/>
          </w:tcPr>
          <w:p>
            <w:pPr>
              <w:jc w:val="right"/>
            </w:pPr>
            <w:r>
              <w:rPr>
                <w:sz w:val="20"/>
              </w:rPr>
              <w:t>כלי Build ו-Dev Server – מחליף Create React App</w:t>
            </w:r>
          </w:p>
        </w:tc>
      </w:tr>
      <w:tr>
        <w:tc>
          <w:tcPr>
            <w:tcW w:type="dxa" w:w="4320"/>
          </w:tcPr>
          <w:p>
            <w:pPr>
              <w:jc w:val="right"/>
            </w:pPr>
            <w:r>
              <w:rPr>
                <w:sz w:val="20"/>
              </w:rPr>
              <w:t>localStorage</w:t>
            </w:r>
          </w:p>
        </w:tc>
        <w:tc>
          <w:tcPr>
            <w:tcW w:type="dxa" w:w="4320"/>
          </w:tcPr>
          <w:p>
            <w:pPr>
              <w:jc w:val="right"/>
            </w:pPr>
            <w:r>
              <w:rPr>
                <w:sz w:val="20"/>
              </w:rPr>
              <w:t>שמירת מצב המשתמש המחובר (token, userId, role, email, userName) בין רענוני דפדפן</w:t>
            </w:r>
          </w:p>
        </w:tc>
      </w:tr>
    </w:tbl>
    <w:p>
      <w:pPr>
        <w:bidi w:val="1"/>
      </w:pPr>
    </w:p>
    <w:p>
      <w:pPr>
        <w:pStyle w:val="Heading2"/>
        <w:jc w:val="right"/>
      </w:pPr>
      <w:r>
        <w:rPr>
          <w:color w:val="2F5496"/>
        </w:rPr>
        <w:t>9.3 שכבת השרת – Server (ASP.NET Core Web API)</w:t>
      </w:r>
    </w:p>
    <w:p>
      <w:pPr>
        <w:jc w:val="right"/>
        <w:bidi w:val="1"/>
      </w:pPr>
      <w:r>
        <w:rPr>
          <w:sz w:val="22"/>
        </w:rPr>
        <w:t>השרת מפותח ב-C# ומבוסס על ASP.NET Core 9. הוא מיישם ארכיטקטורת שכבות (Layered Architecture) עם הפרדה בין Controllers, Services ו-Models.</w:t>
      </w:r>
    </w:p>
    <w:p>
      <w:pPr>
        <w:pStyle w:val="Heading3"/>
        <w:jc w:val="right"/>
      </w:pPr>
      <w:r>
        <w:rPr>
          <w:color w:val="404040"/>
        </w:rPr>
        <w:t>9.3.1 מבנה תיקיות השרת</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נתיב</w:t>
            </w:r>
          </w:p>
        </w:tc>
        <w:tc>
          <w:tcPr>
            <w:tcW w:type="dxa" w:w="4320"/>
          </w:tcPr>
          <w:p>
            <w:pPr>
              <w:jc w:val="center"/>
            </w:pPr>
            <w:r>
              <w:rPr>
                <w:b/>
                <w:sz w:val="20"/>
              </w:rPr>
              <w:t>תוכן ואחריות</w:t>
            </w:r>
          </w:p>
        </w:tc>
      </w:tr>
      <w:tr>
        <w:tc>
          <w:tcPr>
            <w:tcW w:type="dxa" w:w="4320"/>
          </w:tcPr>
          <w:p>
            <w:pPr>
              <w:jc w:val="right"/>
            </w:pPr>
            <w:r>
              <w:rPr>
                <w:sz w:val="20"/>
              </w:rPr>
              <w:t>server/RecipeBoxServer/Controllers/</w:t>
            </w:r>
          </w:p>
        </w:tc>
        <w:tc>
          <w:tcPr>
            <w:tcW w:type="dxa" w:w="4320"/>
          </w:tcPr>
          <w:p>
            <w:pPr>
              <w:jc w:val="right"/>
            </w:pPr>
            <w:r>
              <w:rPr>
                <w:sz w:val="20"/>
              </w:rPr>
              <w:t>בקרים: AuthController, RecipesController, AlbumsController, FavoritesController, UsersController, ImagesController, AIController</w:t>
            </w:r>
          </w:p>
        </w:tc>
      </w:tr>
      <w:tr>
        <w:tc>
          <w:tcPr>
            <w:tcW w:type="dxa" w:w="4320"/>
          </w:tcPr>
          <w:p>
            <w:pPr>
              <w:jc w:val="right"/>
            </w:pPr>
            <w:r>
              <w:rPr>
                <w:sz w:val="20"/>
              </w:rPr>
              <w:t>server/RecipeBoxServer/Services/</w:t>
            </w:r>
          </w:p>
        </w:tc>
        <w:tc>
          <w:tcPr>
            <w:tcW w:type="dxa" w:w="4320"/>
          </w:tcPr>
          <w:p>
            <w:pPr>
              <w:jc w:val="right"/>
            </w:pPr>
            <w:r>
              <w:rPr>
                <w:sz w:val="20"/>
              </w:rPr>
              <w:t>לוגיקה עסקית: AuthService, RecipeService, AlbumService, FavoriteService, UserService, CloudinaryService + ממשקי IService</w:t>
            </w:r>
          </w:p>
        </w:tc>
      </w:tr>
      <w:tr>
        <w:tc>
          <w:tcPr>
            <w:tcW w:type="dxa" w:w="4320"/>
          </w:tcPr>
          <w:p>
            <w:pPr>
              <w:jc w:val="right"/>
            </w:pPr>
            <w:r>
              <w:rPr>
                <w:sz w:val="20"/>
              </w:rPr>
              <w:t>server/RecipeBoxServer/Models/</w:t>
            </w:r>
          </w:p>
        </w:tc>
        <w:tc>
          <w:tcPr>
            <w:tcW w:type="dxa" w:w="4320"/>
          </w:tcPr>
          <w:p>
            <w:pPr>
              <w:jc w:val="right"/>
            </w:pPr>
            <w:r>
              <w:rPr>
                <w:sz w:val="20"/>
              </w:rPr>
              <w:t>מודלי EF Core: User, Recipe, Album, UserFavorite, RecipeType (Enum)</w:t>
            </w:r>
          </w:p>
        </w:tc>
      </w:tr>
      <w:tr>
        <w:tc>
          <w:tcPr>
            <w:tcW w:type="dxa" w:w="4320"/>
          </w:tcPr>
          <w:p>
            <w:pPr>
              <w:jc w:val="right"/>
            </w:pPr>
            <w:r>
              <w:rPr>
                <w:sz w:val="20"/>
              </w:rPr>
              <w:t>server/RecipeBoxServer/DTOs/</w:t>
            </w:r>
          </w:p>
        </w:tc>
        <w:tc>
          <w:tcPr>
            <w:tcW w:type="dxa" w:w="4320"/>
          </w:tcPr>
          <w:p>
            <w:pPr>
              <w:jc w:val="right"/>
            </w:pPr>
            <w:r>
              <w:rPr>
                <w:sz w:val="20"/>
              </w:rPr>
              <w:t>אובייקטי העברת נתונים: Auth/, Recipes/, Albums/, Favorites/, Users/, Admin/</w:t>
            </w:r>
          </w:p>
        </w:tc>
      </w:tr>
      <w:tr>
        <w:tc>
          <w:tcPr>
            <w:tcW w:type="dxa" w:w="4320"/>
          </w:tcPr>
          <w:p>
            <w:pPr>
              <w:jc w:val="right"/>
            </w:pPr>
            <w:r>
              <w:rPr>
                <w:sz w:val="20"/>
              </w:rPr>
              <w:t>server/RecipeBoxServer/Data/</w:t>
            </w:r>
          </w:p>
        </w:tc>
        <w:tc>
          <w:tcPr>
            <w:tcW w:type="dxa" w:w="4320"/>
          </w:tcPr>
          <w:p>
            <w:pPr>
              <w:jc w:val="right"/>
            </w:pPr>
            <w:r>
              <w:rPr>
                <w:sz w:val="20"/>
              </w:rPr>
              <w:t>RecipeBoxDbContext – הגדרת DbSets, מפתחות וקשרים</w:t>
            </w:r>
          </w:p>
        </w:tc>
      </w:tr>
      <w:tr>
        <w:tc>
          <w:tcPr>
            <w:tcW w:type="dxa" w:w="4320"/>
          </w:tcPr>
          <w:p>
            <w:pPr>
              <w:jc w:val="right"/>
            </w:pPr>
            <w:r>
              <w:rPr>
                <w:sz w:val="20"/>
              </w:rPr>
              <w:t>server/RecipeBoxServer/Migrations/</w:t>
            </w:r>
          </w:p>
        </w:tc>
        <w:tc>
          <w:tcPr>
            <w:tcW w:type="dxa" w:w="4320"/>
          </w:tcPr>
          <w:p>
            <w:pPr>
              <w:jc w:val="right"/>
            </w:pPr>
            <w:r>
              <w:rPr>
                <w:sz w:val="20"/>
              </w:rPr>
              <w:t>מיגרציות EF Core (InitialCreate, UpdateModel, AddUserName)</w:t>
            </w:r>
          </w:p>
        </w:tc>
      </w:tr>
      <w:tr>
        <w:tc>
          <w:tcPr>
            <w:tcW w:type="dxa" w:w="4320"/>
          </w:tcPr>
          <w:p>
            <w:pPr>
              <w:jc w:val="right"/>
            </w:pPr>
            <w:r>
              <w:rPr>
                <w:sz w:val="20"/>
              </w:rPr>
              <w:t>server/RecipeBoxServer/Program.cs</w:t>
            </w:r>
          </w:p>
        </w:tc>
        <w:tc>
          <w:tcPr>
            <w:tcW w:type="dxa" w:w="4320"/>
          </w:tcPr>
          <w:p>
            <w:pPr>
              <w:jc w:val="right"/>
            </w:pPr>
            <w:r>
              <w:rPr>
                <w:sz w:val="20"/>
              </w:rPr>
              <w:t>נקודת כניסה: רישום שירותים, הגדרת JWT, CORS, Swagger והפעלת Auto-migrate</w:t>
            </w:r>
          </w:p>
        </w:tc>
      </w:tr>
    </w:tbl>
    <w:p>
      <w:pPr>
        <w:bidi w:val="1"/>
      </w:pPr>
    </w:p>
    <w:p>
      <w:pPr>
        <w:pStyle w:val="Heading3"/>
        <w:jc w:val="right"/>
      </w:pPr>
      <w:r>
        <w:rPr>
          <w:color w:val="404040"/>
        </w:rPr>
        <w:t>9.3.2 טכנולוגיות ואחריות – שרת</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טכנולוגיה</w:t>
            </w:r>
          </w:p>
        </w:tc>
        <w:tc>
          <w:tcPr>
            <w:tcW w:type="dxa" w:w="4320"/>
          </w:tcPr>
          <w:p>
            <w:pPr>
              <w:jc w:val="center"/>
            </w:pPr>
            <w:r>
              <w:rPr>
                <w:b/>
                <w:sz w:val="20"/>
              </w:rPr>
              <w:t>אחריות</w:t>
            </w:r>
          </w:p>
        </w:tc>
      </w:tr>
      <w:tr>
        <w:tc>
          <w:tcPr>
            <w:tcW w:type="dxa" w:w="4320"/>
          </w:tcPr>
          <w:p>
            <w:pPr>
              <w:jc w:val="right"/>
            </w:pPr>
            <w:r>
              <w:rPr>
                <w:sz w:val="20"/>
              </w:rPr>
              <w:t>ASP.NET Core 9</w:t>
            </w:r>
          </w:p>
        </w:tc>
        <w:tc>
          <w:tcPr>
            <w:tcW w:type="dxa" w:w="4320"/>
          </w:tcPr>
          <w:p>
            <w:pPr>
              <w:jc w:val="right"/>
            </w:pPr>
            <w:r>
              <w:rPr>
                <w:sz w:val="20"/>
              </w:rPr>
              <w:t>פלטפורמת ה-Web API; pipeline: CORS → HTTPS → Authentication → Authorization → Controllers</w:t>
            </w:r>
          </w:p>
        </w:tc>
      </w:tr>
      <w:tr>
        <w:tc>
          <w:tcPr>
            <w:tcW w:type="dxa" w:w="4320"/>
          </w:tcPr>
          <w:p>
            <w:pPr>
              <w:jc w:val="right"/>
            </w:pPr>
            <w:r>
              <w:rPr>
                <w:sz w:val="20"/>
              </w:rPr>
              <w:t>Entity Framework Core</w:t>
            </w:r>
          </w:p>
        </w:tc>
        <w:tc>
          <w:tcPr>
            <w:tcW w:type="dxa" w:w="4320"/>
          </w:tcPr>
          <w:p>
            <w:pPr>
              <w:jc w:val="right"/>
            </w:pPr>
            <w:r>
              <w:rPr>
                <w:sz w:val="20"/>
              </w:rPr>
              <w:t>ORM לגישה ל-PostgreSQL; מנהל מיגרציות, ניווט בין ישויות ו-LINQ queries</w:t>
            </w:r>
          </w:p>
        </w:tc>
      </w:tr>
      <w:tr>
        <w:tc>
          <w:tcPr>
            <w:tcW w:type="dxa" w:w="4320"/>
          </w:tcPr>
          <w:p>
            <w:pPr>
              <w:jc w:val="right"/>
            </w:pPr>
            <w:r>
              <w:rPr>
                <w:sz w:val="20"/>
              </w:rPr>
              <w:t>Npgsql EF Core Provider</w:t>
            </w:r>
          </w:p>
        </w:tc>
        <w:tc>
          <w:tcPr>
            <w:tcW w:type="dxa" w:w="4320"/>
          </w:tcPr>
          <w:p>
            <w:pPr>
              <w:jc w:val="right"/>
            </w:pPr>
            <w:r>
              <w:rPr>
                <w:sz w:val="20"/>
              </w:rPr>
              <w:t>ספק ה-EF Core ל-PostgreSQL</w:t>
            </w:r>
          </w:p>
        </w:tc>
      </w:tr>
      <w:tr>
        <w:tc>
          <w:tcPr>
            <w:tcW w:type="dxa" w:w="4320"/>
          </w:tcPr>
          <w:p>
            <w:pPr>
              <w:jc w:val="right"/>
            </w:pPr>
            <w:r>
              <w:rPr>
                <w:sz w:val="20"/>
              </w:rPr>
              <w:t>BCrypt.Net-Next</w:t>
            </w:r>
          </w:p>
        </w:tc>
        <w:tc>
          <w:tcPr>
            <w:tcW w:type="dxa" w:w="4320"/>
          </w:tcPr>
          <w:p>
            <w:pPr>
              <w:jc w:val="right"/>
            </w:pPr>
            <w:r>
              <w:rPr>
                <w:sz w:val="20"/>
              </w:rPr>
              <w:t>גיבוב (Hashing) וכן אימות סיסמאות בעת רישום וכניסה</w:t>
            </w:r>
          </w:p>
        </w:tc>
      </w:tr>
      <w:tr>
        <w:tc>
          <w:tcPr>
            <w:tcW w:type="dxa" w:w="4320"/>
          </w:tcPr>
          <w:p>
            <w:pPr>
              <w:jc w:val="right"/>
            </w:pPr>
            <w:r>
              <w:rPr>
                <w:sz w:val="20"/>
              </w:rPr>
              <w:t>Microsoft.AspNetCore.Authentication.JwtBearer</w:t>
            </w:r>
          </w:p>
        </w:tc>
        <w:tc>
          <w:tcPr>
            <w:tcW w:type="dxa" w:w="4320"/>
          </w:tcPr>
          <w:p>
            <w:pPr>
              <w:jc w:val="right"/>
            </w:pPr>
            <w:r>
              <w:rPr>
                <w:sz w:val="20"/>
              </w:rPr>
              <w:t>אימות JWT; אימות חתימה (HMAC-SHA256) ותוקף הטוקן</w:t>
            </w:r>
          </w:p>
        </w:tc>
      </w:tr>
      <w:tr>
        <w:tc>
          <w:tcPr>
            <w:tcW w:type="dxa" w:w="4320"/>
          </w:tcPr>
          <w:p>
            <w:pPr>
              <w:jc w:val="right"/>
            </w:pPr>
            <w:r>
              <w:rPr>
                <w:sz w:val="20"/>
              </w:rPr>
              <w:t>Cloudinary SDK</w:t>
            </w:r>
          </w:p>
        </w:tc>
        <w:tc>
          <w:tcPr>
            <w:tcW w:type="dxa" w:w="4320"/>
          </w:tcPr>
          <w:p>
            <w:pPr>
              <w:jc w:val="right"/>
            </w:pPr>
            <w:r>
              <w:rPr>
                <w:sz w:val="20"/>
              </w:rPr>
              <w:t>CloudinaryService: העלאת קבצי תמונה ל-CDN והחזרת URL ציבורי</w:t>
            </w:r>
          </w:p>
        </w:tc>
      </w:tr>
      <w:tr>
        <w:tc>
          <w:tcPr>
            <w:tcW w:type="dxa" w:w="4320"/>
          </w:tcPr>
          <w:p>
            <w:pPr>
              <w:jc w:val="right"/>
            </w:pPr>
            <w:r>
              <w:rPr>
                <w:sz w:val="20"/>
              </w:rPr>
              <w:t>HttpClient</w:t>
            </w:r>
          </w:p>
        </w:tc>
        <w:tc>
          <w:tcPr>
            <w:tcW w:type="dxa" w:w="4320"/>
          </w:tcPr>
          <w:p>
            <w:pPr>
              <w:jc w:val="right"/>
            </w:pPr>
            <w:r>
              <w:rPr>
                <w:sz w:val="20"/>
              </w:rPr>
              <w:t>AIController: בקשות HTTP פרוקסי לשירות Groq AI</w:t>
            </w:r>
          </w:p>
        </w:tc>
      </w:tr>
      <w:tr>
        <w:tc>
          <w:tcPr>
            <w:tcW w:type="dxa" w:w="4320"/>
          </w:tcPr>
          <w:p>
            <w:pPr>
              <w:jc w:val="right"/>
            </w:pPr>
            <w:r>
              <w:rPr>
                <w:sz w:val="20"/>
              </w:rPr>
              <w:t>Swashbuckle / Swagger</w:t>
            </w:r>
          </w:p>
        </w:tc>
        <w:tc>
          <w:tcPr>
            <w:tcW w:type="dxa" w:w="4320"/>
          </w:tcPr>
          <w:p>
            <w:pPr>
              <w:jc w:val="right"/>
            </w:pPr>
            <w:r>
              <w:rPr>
                <w:sz w:val="20"/>
              </w:rPr>
              <w:t>תיעוד API אינטראקטיבי זמין בפיתוח בכתובת /</w:t>
            </w:r>
          </w:p>
        </w:tc>
      </w:tr>
      <w:tr>
        <w:tc>
          <w:tcPr>
            <w:tcW w:type="dxa" w:w="4320"/>
          </w:tcPr>
          <w:p>
            <w:pPr>
              <w:jc w:val="right"/>
            </w:pPr>
            <w:r>
              <w:rPr>
                <w:sz w:val="20"/>
              </w:rPr>
              <w:t>Dependency Injection</w:t>
            </w:r>
          </w:p>
        </w:tc>
        <w:tc>
          <w:tcPr>
            <w:tcW w:type="dxa" w:w="4320"/>
          </w:tcPr>
          <w:p>
            <w:pPr>
              <w:jc w:val="right"/>
            </w:pPr>
            <w:r>
              <w:rPr>
                <w:sz w:val="20"/>
              </w:rPr>
              <w:t>כל השירותים רשומים כ-Scoped ב-Program.cs ומוזרקים לבקרים דרך קונסטרוקטור</w:t>
            </w:r>
          </w:p>
        </w:tc>
      </w:tr>
    </w:tbl>
    <w:p>
      <w:pPr>
        <w:bidi w:val="1"/>
      </w:pPr>
    </w:p>
    <w:p>
      <w:pPr>
        <w:pStyle w:val="Heading2"/>
        <w:jc w:val="right"/>
      </w:pPr>
      <w:r>
        <w:rPr>
          <w:color w:val="2F5496"/>
        </w:rPr>
        <w:t>9.4 שכבת בסיס הנתונים – Database (PostgreSQL)</w:t>
      </w:r>
    </w:p>
    <w:p>
      <w:pPr>
        <w:jc w:val="right"/>
        <w:bidi w:val="1"/>
      </w:pPr>
      <w:r>
        <w:rPr>
          <w:sz w:val="22"/>
        </w:rPr>
        <w:t>בסיס הנתונים הוא PostgreSQL, המנוהל לחלוטין דרך Entity Framework Core. המבנה מוגדר ב-RecipeBoxDbContext ומכיל ארבעה טבלאות עיקריות.</w:t>
      </w:r>
    </w:p>
    <w:p>
      <w:pPr>
        <w:pStyle w:val="Heading3"/>
        <w:jc w:val="right"/>
      </w:pPr>
      <w:r>
        <w:rPr>
          <w:color w:val="404040"/>
        </w:rPr>
        <w:t>9.4.1 טבלאות ושדות מרכזיים</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טבלה</w:t>
            </w:r>
          </w:p>
        </w:tc>
        <w:tc>
          <w:tcPr>
            <w:tcW w:type="dxa" w:w="4320"/>
          </w:tcPr>
          <w:p>
            <w:pPr>
              <w:jc w:val="center"/>
            </w:pPr>
            <w:r>
              <w:rPr>
                <w:b/>
                <w:sz w:val="20"/>
              </w:rPr>
              <w:t>שדות עיקריים</w:t>
            </w:r>
          </w:p>
        </w:tc>
      </w:tr>
      <w:tr>
        <w:tc>
          <w:tcPr>
            <w:tcW w:type="dxa" w:w="4320"/>
          </w:tcPr>
          <w:p>
            <w:pPr>
              <w:jc w:val="right"/>
            </w:pPr>
            <w:r>
              <w:rPr>
                <w:sz w:val="20"/>
              </w:rPr>
              <w:t>Users</w:t>
            </w:r>
          </w:p>
        </w:tc>
        <w:tc>
          <w:tcPr>
            <w:tcW w:type="dxa" w:w="4320"/>
          </w:tcPr>
          <w:p>
            <w:pPr>
              <w:jc w:val="right"/>
            </w:pPr>
            <w:r>
              <w:rPr>
                <w:sz w:val="20"/>
              </w:rPr>
              <w:t>Id (Guid, PK), Email (unique), UserName, PasswordHash, Role ('User'/'Admin'), IsBlocked (bool), CreatedAt</w:t>
            </w:r>
          </w:p>
        </w:tc>
      </w:tr>
      <w:tr>
        <w:tc>
          <w:tcPr>
            <w:tcW w:type="dxa" w:w="4320"/>
          </w:tcPr>
          <w:p>
            <w:pPr>
              <w:jc w:val="right"/>
            </w:pPr>
            <w:r>
              <w:rPr>
                <w:sz w:val="20"/>
              </w:rPr>
              <w:t>Albums</w:t>
            </w:r>
          </w:p>
        </w:tc>
        <w:tc>
          <w:tcPr>
            <w:tcW w:type="dxa" w:w="4320"/>
          </w:tcPr>
          <w:p>
            <w:pPr>
              <w:jc w:val="right"/>
            </w:pPr>
            <w:r>
              <w:rPr>
                <w:sz w:val="20"/>
              </w:rPr>
              <w:t>Id (int, PK), Name, Description, ImagePath</w:t>
            </w:r>
          </w:p>
        </w:tc>
      </w:tr>
      <w:tr>
        <w:tc>
          <w:tcPr>
            <w:tcW w:type="dxa" w:w="4320"/>
          </w:tcPr>
          <w:p>
            <w:pPr>
              <w:jc w:val="right"/>
            </w:pPr>
            <w:r>
              <w:rPr>
                <w:sz w:val="20"/>
              </w:rPr>
              <w:t>Recipes</w:t>
            </w:r>
          </w:p>
        </w:tc>
        <w:tc>
          <w:tcPr>
            <w:tcW w:type="dxa" w:w="4320"/>
          </w:tcPr>
          <w:p>
            <w:pPr>
              <w:jc w:val="right"/>
            </w:pPr>
            <w:r>
              <w:rPr>
                <w:sz w:val="20"/>
              </w:rPr>
              <w:t>Id (int, PK), Name, Description, ImagePath, RecipeType (string: 'Text'/'Link'), Link, Ingredients, Instructions, AlbumId (FK), UserId (FK), CreatedAt</w:t>
            </w:r>
          </w:p>
        </w:tc>
      </w:tr>
      <w:tr>
        <w:tc>
          <w:tcPr>
            <w:tcW w:type="dxa" w:w="4320"/>
          </w:tcPr>
          <w:p>
            <w:pPr>
              <w:jc w:val="right"/>
            </w:pPr>
            <w:r>
              <w:rPr>
                <w:sz w:val="20"/>
              </w:rPr>
              <w:t>UserFavorites</w:t>
            </w:r>
          </w:p>
        </w:tc>
        <w:tc>
          <w:tcPr>
            <w:tcW w:type="dxa" w:w="4320"/>
          </w:tcPr>
          <w:p>
            <w:pPr>
              <w:jc w:val="right"/>
            </w:pPr>
            <w:r>
              <w:rPr>
                <w:sz w:val="20"/>
              </w:rPr>
              <w:t>UserId (FK, PK חלקי), RecipeId (FK, PK חלקי) — מפתח ראשי מורכב</w:t>
            </w:r>
          </w:p>
        </w:tc>
      </w:tr>
    </w:tbl>
    <w:p>
      <w:pPr>
        <w:bidi w:val="1"/>
      </w:pPr>
    </w:p>
    <w:p>
      <w:pPr>
        <w:pStyle w:val="Heading3"/>
        <w:jc w:val="right"/>
      </w:pPr>
      <w:r>
        <w:rPr>
          <w:color w:val="404040"/>
        </w:rPr>
        <w:t>9.4.2 קשרים בין טבלאות</w:t>
      </w:r>
    </w:p>
    <w:p>
      <w:pPr>
        <w:pStyle w:val="ListBullet"/>
        <w:jc w:val="right"/>
        <w:bidi w:val="1"/>
      </w:pPr>
      <w:r>
        <w:rPr>
          <w:sz w:val="22"/>
        </w:rPr>
        <w:t>Album → Recipes: יחס 1:N. מחיקת אלבום גוררת מחיקת מתכוניו (Cascade).</w:t>
      </w:r>
    </w:p>
    <w:p>
      <w:pPr>
        <w:pStyle w:val="ListBullet"/>
        <w:jc w:val="right"/>
        <w:bidi w:val="1"/>
      </w:pPr>
      <w:r>
        <w:rPr>
          <w:sz w:val="22"/>
        </w:rPr>
        <w:t>User → Recipes: יחס 1:N. מחיקת משתמש גוררת מחיקת מתכוניו (Cascade).</w:t>
      </w:r>
    </w:p>
    <w:p>
      <w:pPr>
        <w:pStyle w:val="ListBullet"/>
        <w:jc w:val="right"/>
        <w:bidi w:val="1"/>
      </w:pPr>
      <w:r>
        <w:rPr>
          <w:sz w:val="22"/>
        </w:rPr>
        <w:t>User → UserFavorites: יחס 1:N עם Cascade.</w:t>
      </w:r>
    </w:p>
    <w:p>
      <w:pPr>
        <w:pStyle w:val="ListBullet"/>
        <w:jc w:val="right"/>
        <w:bidi w:val="1"/>
      </w:pPr>
      <w:r>
        <w:rPr>
          <w:sz w:val="22"/>
        </w:rPr>
        <w:t>Recipe → UserFavorites: יחס 1:N עם Cascade.</w:t>
      </w:r>
    </w:p>
    <w:p>
      <w:pPr>
        <w:pStyle w:val="ListBullet"/>
        <w:jc w:val="right"/>
        <w:bidi w:val="1"/>
      </w:pPr>
      <w:r>
        <w:rPr>
          <w:sz w:val="22"/>
        </w:rPr>
        <w:t>UserFavorites: מפתח ראשי מורכב (UserId, RecipeId) — מבטיח ייחודיות מועדף לכל משתמש.</w:t>
      </w:r>
    </w:p>
    <w:p>
      <w:pPr>
        <w:pStyle w:val="ListBullet"/>
        <w:jc w:val="right"/>
        <w:bidi w:val="1"/>
      </w:pPr>
      <w:r>
        <w:rPr>
          <w:sz w:val="22"/>
        </w:rPr>
        <w:t>RecipeType שמור כמחרוזת ב-DB (HasConversion&lt;string&gt;()) — ערכים: 'Text' או 'Link'.</w:t>
      </w:r>
    </w:p>
    <w:p>
      <w:pPr>
        <w:pStyle w:val="ListBullet"/>
        <w:jc w:val="right"/>
        <w:bidi w:val="1"/>
      </w:pPr>
      <w:r>
        <w:rPr>
          <w:sz w:val="22"/>
        </w:rPr>
        <w:t>שדה Email בטבלת Users מסומן עם Index ייחודי (IsUnique).</w:t>
      </w:r>
    </w:p>
    <w:p>
      <w:pPr>
        <w:pStyle w:val="Heading2"/>
        <w:jc w:val="right"/>
      </w:pPr>
      <w:r>
        <w:rPr>
          <w:color w:val="2F5496"/>
        </w:rPr>
        <w:t>9.5 זרימת התקשורת</w:t>
      </w:r>
    </w:p>
    <w:p>
      <w:pPr>
        <w:jc w:val="right"/>
        <w:bidi w:val="1"/>
      </w:pPr>
      <w:r>
        <w:rPr>
          <w:sz w:val="22"/>
        </w:rPr>
        <w:t>כל התקשורת בין הלקוח לשרת מתבצעת דרך HTTP/HTTPS בפורמט JSON. אין שימוש ב-WebSockets, Server-Sent Events או גישה ישירה לבסיס הנתונים מהלקוח.</w:t>
      </w:r>
    </w:p>
    <w:p>
      <w:pPr>
        <w:pStyle w:val="Heading3"/>
        <w:jc w:val="right"/>
      </w:pPr>
      <w:r>
        <w:rPr>
          <w:color w:val="404040"/>
        </w:rPr>
        <w:t>9.5.1 זרימת בקשה רגילה (ללא אימות)</w:t>
      </w:r>
    </w:p>
    <w:p>
      <w:pPr>
        <w:jc w:val="right"/>
        <w:bidi w:val="1"/>
      </w:pPr>
      <w:r>
        <w:rPr>
          <w:sz w:val="22"/>
        </w:rPr>
        <w:t>דוגמה: טעינת רשימת מתכונים בדף הבית.</w:t>
      </w:r>
    </w:p>
    <w:p>
      <w:pPr>
        <w:pStyle w:val="ListBullet"/>
        <w:jc w:val="right"/>
        <w:bidi w:val="1"/>
      </w:pPr>
      <w:r>
        <w:rPr>
          <w:sz w:val="22"/>
        </w:rPr>
        <w:t>הלקוח (HomePage) קורא ל-recipeService.getAll() עם פרמטרי סינון ומיון.</w:t>
      </w:r>
    </w:p>
    <w:p>
      <w:pPr>
        <w:pStyle w:val="ListBullet"/>
        <w:jc w:val="right"/>
        <w:bidi w:val="1"/>
      </w:pPr>
      <w:r>
        <w:rPr>
          <w:sz w:val="22"/>
        </w:rPr>
        <w:t>recipeService שולח GET /api/recipes?... דרך מופע Axios המוגדר ב-axios.ts.</w:t>
      </w:r>
    </w:p>
    <w:p>
      <w:pPr>
        <w:pStyle w:val="ListBullet"/>
        <w:jc w:val="right"/>
        <w:bidi w:val="1"/>
      </w:pPr>
      <w:r>
        <w:rPr>
          <w:sz w:val="22"/>
        </w:rPr>
        <w:t>Axios Request Interceptor מוסיף Authorization: Bearer &lt;token&gt; אם קיים token ב-localStorage.</w:t>
      </w:r>
    </w:p>
    <w:p>
      <w:pPr>
        <w:pStyle w:val="ListBullet"/>
        <w:jc w:val="right"/>
        <w:bidi w:val="1"/>
      </w:pPr>
      <w:r>
        <w:rPr>
          <w:sz w:val="22"/>
        </w:rPr>
        <w:t>השרת מעבד: CORS → UseAuthentication (קריאת JWT, אופציונלי) → RecipesController.GetAll().</w:t>
      </w:r>
    </w:p>
    <w:p>
      <w:pPr>
        <w:pStyle w:val="ListBullet"/>
        <w:jc w:val="right"/>
        <w:bidi w:val="1"/>
      </w:pPr>
      <w:r>
        <w:rPr>
          <w:sz w:val="22"/>
        </w:rPr>
        <w:t>RecipesController קורא ל-RecipeService.GetAllAsync() שמבצעת שאילתת LINQ לבסיס הנתונים.</w:t>
      </w:r>
    </w:p>
    <w:p>
      <w:pPr>
        <w:pStyle w:val="ListBullet"/>
        <w:jc w:val="right"/>
        <w:bidi w:val="1"/>
      </w:pPr>
      <w:r>
        <w:rPr>
          <w:sz w:val="22"/>
        </w:rPr>
        <w:t>EF Core מתרגמת את ה-LINQ ל-SQL ומחזירה תוצאות מ-PostgreSQL.</w:t>
      </w:r>
    </w:p>
    <w:p>
      <w:pPr>
        <w:pStyle w:val="ListBullet"/>
        <w:jc w:val="right"/>
        <w:bidi w:val="1"/>
      </w:pPr>
      <w:r>
        <w:rPr>
          <w:sz w:val="22"/>
        </w:rPr>
        <w:t>השרת מחזיר רשימת RecipeDto בפורמט JSON עם קוד 200 OK.</w:t>
      </w:r>
    </w:p>
    <w:p>
      <w:pPr>
        <w:pStyle w:val="ListBullet"/>
        <w:jc w:val="right"/>
        <w:bidi w:val="1"/>
      </w:pPr>
      <w:r>
        <w:rPr>
          <w:sz w:val="22"/>
        </w:rPr>
        <w:t>הלקוח מקבל את הנתונים ומציג אותם דרך קומפוננטות RecipeCard.</w:t>
      </w:r>
    </w:p>
    <w:p>
      <w:pPr>
        <w:pStyle w:val="Heading3"/>
        <w:jc w:val="right"/>
      </w:pPr>
      <w:r>
        <w:rPr>
          <w:color w:val="404040"/>
        </w:rPr>
        <w:t>9.5.2 זרימת בקשה מאומתת (עם JWT)</w:t>
      </w:r>
    </w:p>
    <w:p>
      <w:pPr>
        <w:jc w:val="right"/>
        <w:bidi w:val="1"/>
      </w:pPr>
      <w:r>
        <w:rPr>
          <w:sz w:val="22"/>
        </w:rPr>
        <w:t>דוגמה: הוספת מתכון למועדפים.</w:t>
      </w:r>
    </w:p>
    <w:p>
      <w:pPr>
        <w:pStyle w:val="ListBullet"/>
        <w:jc w:val="right"/>
        <w:bidi w:val="1"/>
      </w:pPr>
      <w:r>
        <w:rPr>
          <w:sz w:val="22"/>
        </w:rPr>
        <w:t>המשתמש לוחץ על FavoriteButton; הקומפוננט קוראת ל-favoriteService.add(userId, recipeId).</w:t>
      </w:r>
    </w:p>
    <w:p>
      <w:pPr>
        <w:pStyle w:val="ListBullet"/>
        <w:jc w:val="right"/>
        <w:bidi w:val="1"/>
      </w:pPr>
      <w:r>
        <w:rPr>
          <w:sz w:val="22"/>
        </w:rPr>
        <w:t>Axios מצרף את ה-JWT מ-localStorage כ-Authorization header.</w:t>
      </w:r>
    </w:p>
    <w:p>
      <w:pPr>
        <w:pStyle w:val="ListBullet"/>
        <w:jc w:val="right"/>
        <w:bidi w:val="1"/>
      </w:pPr>
      <w:r>
        <w:rPr>
          <w:sz w:val="22"/>
        </w:rPr>
        <w:t>FavoritesController מקבל את הבקשה; UseAuthentication מפענחת את ה-JWT ומאכלסת את User.Claims.</w:t>
      </w:r>
    </w:p>
    <w:p>
      <w:pPr>
        <w:pStyle w:val="ListBullet"/>
        <w:jc w:val="right"/>
        <w:bidi w:val="1"/>
      </w:pPr>
      <w:r>
        <w:rPr>
          <w:sz w:val="22"/>
        </w:rPr>
        <w:t>CanAccessUser(userId) מוודאת שה-Claim תואם את userId ב-URL.</w:t>
      </w:r>
    </w:p>
    <w:p>
      <w:pPr>
        <w:pStyle w:val="ListBullet"/>
        <w:jc w:val="right"/>
        <w:bidi w:val="1"/>
      </w:pPr>
      <w:r>
        <w:rPr>
          <w:sz w:val="22"/>
        </w:rPr>
        <w:t>FavoriteService.AddFavoriteAsync() בודקת כפילות ויוצרת רשומת UserFavorite.</w:t>
      </w:r>
    </w:p>
    <w:p>
      <w:pPr>
        <w:pStyle w:val="ListBullet"/>
        <w:jc w:val="right"/>
        <w:bidi w:val="1"/>
      </w:pPr>
      <w:r>
        <w:rPr>
          <w:sz w:val="22"/>
        </w:rPr>
        <w:t>EF Core מבצעת INSERT ל-PostgreSQL; השרת מחזיר 200 OK.</w:t>
      </w:r>
    </w:p>
    <w:p>
      <w:pPr>
        <w:pStyle w:val="ListBullet"/>
        <w:jc w:val="right"/>
        <w:bidi w:val="1"/>
      </w:pPr>
      <w:r>
        <w:rPr>
          <w:sz w:val="22"/>
        </w:rPr>
        <w:t>Axios Response Interceptor: אם השרת מחזיר 401 – מנקה localStorage ושולח אירוע 'session-expired'; AuthContext מנתק את המשתמש.</w:t>
      </w:r>
    </w:p>
    <w:p>
      <w:pPr>
        <w:pStyle w:val="Heading3"/>
        <w:jc w:val="right"/>
      </w:pPr>
      <w:r>
        <w:rPr>
          <w:color w:val="404040"/>
        </w:rPr>
        <w:t>9.5.3 זרימת העלאת תמונה</w:t>
      </w:r>
    </w:p>
    <w:p>
      <w:pPr>
        <w:pStyle w:val="ListBullet"/>
        <w:jc w:val="right"/>
        <w:bidi w:val="1"/>
      </w:pPr>
      <w:r>
        <w:rPr>
          <w:sz w:val="22"/>
        </w:rPr>
        <w:t>הלקוח שולח POST /api/images/upload עם קובץ בפורמט multipart/form-data.</w:t>
      </w:r>
    </w:p>
    <w:p>
      <w:pPr>
        <w:pStyle w:val="ListBullet"/>
        <w:jc w:val="right"/>
        <w:bidi w:val="1"/>
      </w:pPr>
      <w:r>
        <w:rPr>
          <w:sz w:val="22"/>
        </w:rPr>
        <w:t>ImagesController מקבל את הקובץ ומעביר אותו ל-CloudinaryService.</w:t>
      </w:r>
    </w:p>
    <w:p>
      <w:pPr>
        <w:pStyle w:val="ListBullet"/>
        <w:jc w:val="right"/>
        <w:bidi w:val="1"/>
      </w:pPr>
      <w:r>
        <w:rPr>
          <w:sz w:val="22"/>
        </w:rPr>
        <w:t>CloudinaryService מעלה את הקובץ ל-CDN של Cloudinary ומחזיר URL ציבורי.</w:t>
      </w:r>
    </w:p>
    <w:p>
      <w:pPr>
        <w:pStyle w:val="ListBullet"/>
        <w:jc w:val="right"/>
        <w:bidi w:val="1"/>
      </w:pPr>
      <w:r>
        <w:rPr>
          <w:sz w:val="22"/>
        </w:rPr>
        <w:t>ה-URL מוחזר ללקוח ונשמר ב-imagePath של המתכון.</w:t>
      </w:r>
    </w:p>
    <w:p>
      <w:pPr>
        <w:pStyle w:val="Heading3"/>
        <w:jc w:val="right"/>
      </w:pPr>
      <w:r>
        <w:rPr>
          <w:color w:val="404040"/>
        </w:rPr>
        <w:t>9.5.4 זרימת גישה ל-AI</w:t>
      </w:r>
    </w:p>
    <w:p>
      <w:pPr>
        <w:pStyle w:val="ListBullet"/>
        <w:jc w:val="right"/>
        <w:bidi w:val="1"/>
      </w:pPr>
      <w:r>
        <w:rPr>
          <w:sz w:val="22"/>
        </w:rPr>
        <w:t>הלקוח (geminiService.ts) שולח POST /api/ai/chat עם הודעת המשתמש.</w:t>
      </w:r>
    </w:p>
    <w:p>
      <w:pPr>
        <w:pStyle w:val="ListBullet"/>
        <w:jc w:val="right"/>
        <w:bidi w:val="1"/>
      </w:pPr>
      <w:r>
        <w:rPr>
          <w:sz w:val="22"/>
        </w:rPr>
        <w:t>AIController מקבל את הגוף כ-JsonElement ומעביר אותו כפרוקסי ל-Groq AI.</w:t>
      </w:r>
    </w:p>
    <w:p>
      <w:pPr>
        <w:pStyle w:val="ListBullet"/>
        <w:jc w:val="right"/>
        <w:bidi w:val="1"/>
      </w:pPr>
      <w:r>
        <w:rPr>
          <w:sz w:val="22"/>
        </w:rPr>
        <w:t>Groq מחזיר תגובת JSON; AIController מחלץ את content ומחזיר אותו ללקוח.</w:t>
      </w:r>
    </w:p>
    <w:p>
      <w:pPr>
        <w:pStyle w:val="ListBullet"/>
        <w:jc w:val="right"/>
        <w:bidi w:val="1"/>
      </w:pPr>
      <w:r>
        <w:rPr>
          <w:sz w:val="22"/>
        </w:rPr>
        <w:t>geminiService.ts מנקה markdown עטיפה (```json```) ומבצע JSON.parse על התוצאה.</w:t>
      </w:r>
    </w:p>
    <w:p>
      <w:pPr>
        <w:pStyle w:val="Heading2"/>
        <w:jc w:val="right"/>
      </w:pPr>
      <w:r>
        <w:rPr>
          <w:color w:val="2F5496"/>
        </w:rPr>
        <w:t>9.6 טבלת אחריות טכנולוגית</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אחריות</w:t>
            </w:r>
          </w:p>
        </w:tc>
        <w:tc>
          <w:tcPr>
            <w:tcW w:type="dxa" w:w="2880"/>
          </w:tcPr>
          <w:p>
            <w:pPr>
              <w:jc w:val="center"/>
            </w:pPr>
            <w:r>
              <w:rPr>
                <w:b/>
                <w:sz w:val="20"/>
              </w:rPr>
              <w:t>טכנולוגיה</w:t>
            </w:r>
          </w:p>
        </w:tc>
        <w:tc>
          <w:tcPr>
            <w:tcW w:type="dxa" w:w="2880"/>
          </w:tcPr>
          <w:p>
            <w:pPr>
              <w:jc w:val="center"/>
            </w:pPr>
            <w:r>
              <w:rPr>
                <w:b/>
                <w:sz w:val="20"/>
              </w:rPr>
              <w:t>מיקום בקוד</w:t>
            </w:r>
          </w:p>
        </w:tc>
      </w:tr>
      <w:tr>
        <w:tc>
          <w:tcPr>
            <w:tcW w:type="dxa" w:w="2880"/>
          </w:tcPr>
          <w:p>
            <w:pPr>
              <w:jc w:val="right"/>
            </w:pPr>
            <w:r>
              <w:rPr>
                <w:sz w:val="20"/>
              </w:rPr>
              <w:t>ניתוב ודפים</w:t>
            </w:r>
          </w:p>
        </w:tc>
        <w:tc>
          <w:tcPr>
            <w:tcW w:type="dxa" w:w="2880"/>
          </w:tcPr>
          <w:p>
            <w:pPr>
              <w:jc w:val="right"/>
            </w:pPr>
            <w:r>
              <w:rPr>
                <w:sz w:val="20"/>
              </w:rPr>
              <w:t>React Router DOM</w:t>
            </w:r>
          </w:p>
        </w:tc>
        <w:tc>
          <w:tcPr>
            <w:tcW w:type="dxa" w:w="2880"/>
          </w:tcPr>
          <w:p>
            <w:pPr>
              <w:jc w:val="right"/>
            </w:pPr>
            <w:r>
              <w:rPr>
                <w:sz w:val="20"/>
              </w:rPr>
              <w:t>client/src/App.tsx</w:t>
            </w:r>
          </w:p>
        </w:tc>
      </w:tr>
      <w:tr>
        <w:tc>
          <w:tcPr>
            <w:tcW w:type="dxa" w:w="2880"/>
          </w:tcPr>
          <w:p>
            <w:pPr>
              <w:jc w:val="right"/>
            </w:pPr>
            <w:r>
              <w:rPr>
                <w:sz w:val="20"/>
              </w:rPr>
              <w:t>ממשק משתמש</w:t>
            </w:r>
          </w:p>
        </w:tc>
        <w:tc>
          <w:tcPr>
            <w:tcW w:type="dxa" w:w="2880"/>
          </w:tcPr>
          <w:p>
            <w:pPr>
              <w:jc w:val="right"/>
            </w:pPr>
            <w:r>
              <w:rPr>
                <w:sz w:val="20"/>
              </w:rPr>
              <w:t>React + Chakra UI</w:t>
            </w:r>
          </w:p>
        </w:tc>
        <w:tc>
          <w:tcPr>
            <w:tcW w:type="dxa" w:w="2880"/>
          </w:tcPr>
          <w:p>
            <w:pPr>
              <w:jc w:val="right"/>
            </w:pPr>
            <w:r>
              <w:rPr>
                <w:sz w:val="20"/>
              </w:rPr>
              <w:t>client/src/components/, pages/</w:t>
            </w:r>
          </w:p>
        </w:tc>
      </w:tr>
      <w:tr>
        <w:tc>
          <w:tcPr>
            <w:tcW w:type="dxa" w:w="2880"/>
          </w:tcPr>
          <w:p>
            <w:pPr>
              <w:jc w:val="right"/>
            </w:pPr>
            <w:r>
              <w:rPr>
                <w:sz w:val="20"/>
              </w:rPr>
              <w:t>ניהול מצב גלובלי</w:t>
            </w:r>
          </w:p>
        </w:tc>
        <w:tc>
          <w:tcPr>
            <w:tcW w:type="dxa" w:w="2880"/>
          </w:tcPr>
          <w:p>
            <w:pPr>
              <w:jc w:val="right"/>
            </w:pPr>
            <w:r>
              <w:rPr>
                <w:sz w:val="20"/>
              </w:rPr>
              <w:t>React Context API</w:t>
            </w:r>
          </w:p>
        </w:tc>
        <w:tc>
          <w:tcPr>
            <w:tcW w:type="dxa" w:w="2880"/>
          </w:tcPr>
          <w:p>
            <w:pPr>
              <w:jc w:val="right"/>
            </w:pPr>
            <w:r>
              <w:rPr>
                <w:sz w:val="20"/>
              </w:rPr>
              <w:t>client/src/context/</w:t>
            </w:r>
          </w:p>
        </w:tc>
      </w:tr>
      <w:tr>
        <w:tc>
          <w:tcPr>
            <w:tcW w:type="dxa" w:w="2880"/>
          </w:tcPr>
          <w:p>
            <w:pPr>
              <w:jc w:val="right"/>
            </w:pPr>
            <w:r>
              <w:rPr>
                <w:sz w:val="20"/>
              </w:rPr>
              <w:t>בקשות HTTP</w:t>
            </w:r>
          </w:p>
        </w:tc>
        <w:tc>
          <w:tcPr>
            <w:tcW w:type="dxa" w:w="2880"/>
          </w:tcPr>
          <w:p>
            <w:pPr>
              <w:jc w:val="right"/>
            </w:pPr>
            <w:r>
              <w:rPr>
                <w:sz w:val="20"/>
              </w:rPr>
              <w:t>Axios + Interceptors</w:t>
            </w:r>
          </w:p>
        </w:tc>
        <w:tc>
          <w:tcPr>
            <w:tcW w:type="dxa" w:w="2880"/>
          </w:tcPr>
          <w:p>
            <w:pPr>
              <w:jc w:val="right"/>
            </w:pPr>
            <w:r>
              <w:rPr>
                <w:sz w:val="20"/>
              </w:rPr>
              <w:t>client/src/services/axios.ts</w:t>
            </w:r>
          </w:p>
        </w:tc>
      </w:tr>
      <w:tr>
        <w:tc>
          <w:tcPr>
            <w:tcW w:type="dxa" w:w="2880"/>
          </w:tcPr>
          <w:p>
            <w:pPr>
              <w:jc w:val="right"/>
            </w:pPr>
            <w:r>
              <w:rPr>
                <w:sz w:val="20"/>
              </w:rPr>
              <w:t>גישה ל-API (לקוח)</w:t>
            </w:r>
          </w:p>
        </w:tc>
        <w:tc>
          <w:tcPr>
            <w:tcW w:type="dxa" w:w="2880"/>
          </w:tcPr>
          <w:p>
            <w:pPr>
              <w:jc w:val="right"/>
            </w:pPr>
            <w:r>
              <w:rPr>
                <w:sz w:val="20"/>
              </w:rPr>
              <w:t>Service Layer (TypeScript)</w:t>
            </w:r>
          </w:p>
        </w:tc>
        <w:tc>
          <w:tcPr>
            <w:tcW w:type="dxa" w:w="2880"/>
          </w:tcPr>
          <w:p>
            <w:pPr>
              <w:jc w:val="right"/>
            </w:pPr>
            <w:r>
              <w:rPr>
                <w:sz w:val="20"/>
              </w:rPr>
              <w:t>client/src/services/*.ts</w:t>
            </w:r>
          </w:p>
        </w:tc>
      </w:tr>
      <w:tr>
        <w:tc>
          <w:tcPr>
            <w:tcW w:type="dxa" w:w="2880"/>
          </w:tcPr>
          <w:p>
            <w:pPr>
              <w:jc w:val="right"/>
            </w:pPr>
            <w:r>
              <w:rPr>
                <w:sz w:val="20"/>
              </w:rPr>
              <w:t>הרשאות (לקוח)</w:t>
            </w:r>
          </w:p>
        </w:tc>
        <w:tc>
          <w:tcPr>
            <w:tcW w:type="dxa" w:w="2880"/>
          </w:tcPr>
          <w:p>
            <w:pPr>
              <w:jc w:val="right"/>
            </w:pPr>
            <w:r>
              <w:rPr>
                <w:sz w:val="20"/>
              </w:rPr>
              <w:t>ProtectedRoute</w:t>
            </w:r>
          </w:p>
        </w:tc>
        <w:tc>
          <w:tcPr>
            <w:tcW w:type="dxa" w:w="2880"/>
          </w:tcPr>
          <w:p>
            <w:pPr>
              <w:jc w:val="right"/>
            </w:pPr>
            <w:r>
              <w:rPr>
                <w:sz w:val="20"/>
              </w:rPr>
              <w:t>client/src/components/layout/ProtectedRoute.tsx</w:t>
            </w:r>
          </w:p>
        </w:tc>
      </w:tr>
      <w:tr>
        <w:tc>
          <w:tcPr>
            <w:tcW w:type="dxa" w:w="2880"/>
          </w:tcPr>
          <w:p>
            <w:pPr>
              <w:jc w:val="right"/>
            </w:pPr>
            <w:r>
              <w:rPr>
                <w:sz w:val="20"/>
              </w:rPr>
              <w:t>שמירת Session</w:t>
            </w:r>
          </w:p>
        </w:tc>
        <w:tc>
          <w:tcPr>
            <w:tcW w:type="dxa" w:w="2880"/>
          </w:tcPr>
          <w:p>
            <w:pPr>
              <w:jc w:val="right"/>
            </w:pPr>
            <w:r>
              <w:rPr>
                <w:sz w:val="20"/>
              </w:rPr>
              <w:t>localStorage</w:t>
            </w:r>
          </w:p>
        </w:tc>
        <w:tc>
          <w:tcPr>
            <w:tcW w:type="dxa" w:w="2880"/>
          </w:tcPr>
          <w:p>
            <w:pPr>
              <w:jc w:val="right"/>
            </w:pPr>
            <w:r>
              <w:rPr>
                <w:sz w:val="20"/>
              </w:rPr>
              <w:t>client/src/context/AuthContext.tsx</w:t>
            </w:r>
          </w:p>
        </w:tc>
      </w:tr>
      <w:tr>
        <w:tc>
          <w:tcPr>
            <w:tcW w:type="dxa" w:w="2880"/>
          </w:tcPr>
          <w:p>
            <w:pPr>
              <w:jc w:val="right"/>
            </w:pPr>
            <w:r>
              <w:rPr>
                <w:sz w:val="20"/>
              </w:rPr>
              <w:t>ניתוב HTTP (שרת)</w:t>
            </w:r>
          </w:p>
        </w:tc>
        <w:tc>
          <w:tcPr>
            <w:tcW w:type="dxa" w:w="2880"/>
          </w:tcPr>
          <w:p>
            <w:pPr>
              <w:jc w:val="right"/>
            </w:pPr>
            <w:r>
              <w:rPr>
                <w:sz w:val="20"/>
              </w:rPr>
              <w:t>ASP.NET Core Controllers</w:t>
            </w:r>
          </w:p>
        </w:tc>
        <w:tc>
          <w:tcPr>
            <w:tcW w:type="dxa" w:w="2880"/>
          </w:tcPr>
          <w:p>
            <w:pPr>
              <w:jc w:val="right"/>
            </w:pPr>
            <w:r>
              <w:rPr>
                <w:sz w:val="20"/>
              </w:rPr>
              <w:t>server/.../Controllers/</w:t>
            </w:r>
          </w:p>
        </w:tc>
      </w:tr>
      <w:tr>
        <w:tc>
          <w:tcPr>
            <w:tcW w:type="dxa" w:w="2880"/>
          </w:tcPr>
          <w:p>
            <w:pPr>
              <w:jc w:val="right"/>
            </w:pPr>
            <w:r>
              <w:rPr>
                <w:sz w:val="20"/>
              </w:rPr>
              <w:t>לוגיקה עסקית</w:t>
            </w:r>
          </w:p>
        </w:tc>
        <w:tc>
          <w:tcPr>
            <w:tcW w:type="dxa" w:w="2880"/>
          </w:tcPr>
          <w:p>
            <w:pPr>
              <w:jc w:val="right"/>
            </w:pPr>
            <w:r>
              <w:rPr>
                <w:sz w:val="20"/>
              </w:rPr>
              <w:t>Service Classes (C#)</w:t>
            </w:r>
          </w:p>
        </w:tc>
        <w:tc>
          <w:tcPr>
            <w:tcW w:type="dxa" w:w="2880"/>
          </w:tcPr>
          <w:p>
            <w:pPr>
              <w:jc w:val="right"/>
            </w:pPr>
            <w:r>
              <w:rPr>
                <w:sz w:val="20"/>
              </w:rPr>
              <w:t>server/.../Services/</w:t>
            </w:r>
          </w:p>
        </w:tc>
      </w:tr>
      <w:tr>
        <w:tc>
          <w:tcPr>
            <w:tcW w:type="dxa" w:w="2880"/>
          </w:tcPr>
          <w:p>
            <w:pPr>
              <w:jc w:val="right"/>
            </w:pPr>
            <w:r>
              <w:rPr>
                <w:sz w:val="20"/>
              </w:rPr>
              <w:t>ORM ושאילתות DB</w:t>
            </w:r>
          </w:p>
        </w:tc>
        <w:tc>
          <w:tcPr>
            <w:tcW w:type="dxa" w:w="2880"/>
          </w:tcPr>
          <w:p>
            <w:pPr>
              <w:jc w:val="right"/>
            </w:pPr>
            <w:r>
              <w:rPr>
                <w:sz w:val="20"/>
              </w:rPr>
              <w:t>Entity Framework Core</w:t>
            </w:r>
          </w:p>
        </w:tc>
        <w:tc>
          <w:tcPr>
            <w:tcW w:type="dxa" w:w="2880"/>
          </w:tcPr>
          <w:p>
            <w:pPr>
              <w:jc w:val="right"/>
            </w:pPr>
            <w:r>
              <w:rPr>
                <w:sz w:val="20"/>
              </w:rPr>
              <w:t>server/.../Data/RecipeBoxDbContext.cs</w:t>
            </w:r>
          </w:p>
        </w:tc>
      </w:tr>
      <w:tr>
        <w:tc>
          <w:tcPr>
            <w:tcW w:type="dxa" w:w="2880"/>
          </w:tcPr>
          <w:p>
            <w:pPr>
              <w:jc w:val="right"/>
            </w:pPr>
            <w:r>
              <w:rPr>
                <w:sz w:val="20"/>
              </w:rPr>
              <w:t>אימות זהות</w:t>
            </w:r>
          </w:p>
        </w:tc>
        <w:tc>
          <w:tcPr>
            <w:tcW w:type="dxa" w:w="2880"/>
          </w:tcPr>
          <w:p>
            <w:pPr>
              <w:jc w:val="right"/>
            </w:pPr>
            <w:r>
              <w:rPr>
                <w:sz w:val="20"/>
              </w:rPr>
              <w:t>JWT Bearer + BCrypt</w:t>
            </w:r>
          </w:p>
        </w:tc>
        <w:tc>
          <w:tcPr>
            <w:tcW w:type="dxa" w:w="2880"/>
          </w:tcPr>
          <w:p>
            <w:pPr>
              <w:jc w:val="right"/>
            </w:pPr>
            <w:r>
              <w:rPr>
                <w:sz w:val="20"/>
              </w:rPr>
              <w:t>server/.../Services/AuthService.cs</w:t>
            </w:r>
          </w:p>
        </w:tc>
      </w:tr>
      <w:tr>
        <w:tc>
          <w:tcPr>
            <w:tcW w:type="dxa" w:w="2880"/>
          </w:tcPr>
          <w:p>
            <w:pPr>
              <w:jc w:val="right"/>
            </w:pPr>
            <w:r>
              <w:rPr>
                <w:sz w:val="20"/>
              </w:rPr>
              <w:t>הרשאות (שרת)</w:t>
            </w:r>
          </w:p>
        </w:tc>
        <w:tc>
          <w:tcPr>
            <w:tcW w:type="dxa" w:w="2880"/>
          </w:tcPr>
          <w:p>
            <w:pPr>
              <w:jc w:val="right"/>
            </w:pPr>
            <w:r>
              <w:rPr>
                <w:sz w:val="20"/>
              </w:rPr>
              <w:t>[Authorize] + Ownership Check</w:t>
            </w:r>
          </w:p>
        </w:tc>
        <w:tc>
          <w:tcPr>
            <w:tcW w:type="dxa" w:w="2880"/>
          </w:tcPr>
          <w:p>
            <w:pPr>
              <w:jc w:val="right"/>
            </w:pPr>
            <w:r>
              <w:rPr>
                <w:sz w:val="20"/>
              </w:rPr>
              <w:t>server/.../Controllers/ + Services/</w:t>
            </w:r>
          </w:p>
        </w:tc>
      </w:tr>
      <w:tr>
        <w:tc>
          <w:tcPr>
            <w:tcW w:type="dxa" w:w="2880"/>
          </w:tcPr>
          <w:p>
            <w:pPr>
              <w:jc w:val="right"/>
            </w:pPr>
            <w:r>
              <w:rPr>
                <w:sz w:val="20"/>
              </w:rPr>
              <w:t>בסיס נתונים</w:t>
            </w:r>
          </w:p>
        </w:tc>
        <w:tc>
          <w:tcPr>
            <w:tcW w:type="dxa" w:w="2880"/>
          </w:tcPr>
          <w:p>
            <w:pPr>
              <w:jc w:val="right"/>
            </w:pPr>
            <w:r>
              <w:rPr>
                <w:sz w:val="20"/>
              </w:rPr>
              <w:t>PostgreSQL</w:t>
            </w:r>
          </w:p>
        </w:tc>
        <w:tc>
          <w:tcPr>
            <w:tcW w:type="dxa" w:w="2880"/>
          </w:tcPr>
          <w:p>
            <w:pPr>
              <w:jc w:val="right"/>
            </w:pPr>
            <w:r>
              <w:rPr>
                <w:sz w:val="20"/>
              </w:rPr>
              <w:t>חיצוני – חיבור דרך Connection String</w:t>
            </w:r>
          </w:p>
        </w:tc>
      </w:tr>
      <w:tr>
        <w:tc>
          <w:tcPr>
            <w:tcW w:type="dxa" w:w="2880"/>
          </w:tcPr>
          <w:p>
            <w:pPr>
              <w:jc w:val="right"/>
            </w:pPr>
            <w:r>
              <w:rPr>
                <w:sz w:val="20"/>
              </w:rPr>
              <w:t>אחסון תמונות</w:t>
            </w:r>
          </w:p>
        </w:tc>
        <w:tc>
          <w:tcPr>
            <w:tcW w:type="dxa" w:w="2880"/>
          </w:tcPr>
          <w:p>
            <w:pPr>
              <w:jc w:val="right"/>
            </w:pPr>
            <w:r>
              <w:rPr>
                <w:sz w:val="20"/>
              </w:rPr>
              <w:t>Cloudinary CDN</w:t>
            </w:r>
          </w:p>
        </w:tc>
        <w:tc>
          <w:tcPr>
            <w:tcW w:type="dxa" w:w="2880"/>
          </w:tcPr>
          <w:p>
            <w:pPr>
              <w:jc w:val="right"/>
            </w:pPr>
            <w:r>
              <w:rPr>
                <w:sz w:val="20"/>
              </w:rPr>
              <w:t>server/.../Services/CloudinaryService.cs</w:t>
            </w:r>
          </w:p>
        </w:tc>
      </w:tr>
      <w:tr>
        <w:tc>
          <w:tcPr>
            <w:tcW w:type="dxa" w:w="2880"/>
          </w:tcPr>
          <w:p>
            <w:pPr>
              <w:jc w:val="right"/>
            </w:pPr>
            <w:r>
              <w:rPr>
                <w:sz w:val="20"/>
              </w:rPr>
              <w:t>בינה מלאכותית</w:t>
            </w:r>
          </w:p>
        </w:tc>
        <w:tc>
          <w:tcPr>
            <w:tcW w:type="dxa" w:w="2880"/>
          </w:tcPr>
          <w:p>
            <w:pPr>
              <w:jc w:val="right"/>
            </w:pPr>
            <w:r>
              <w:rPr>
                <w:sz w:val="20"/>
              </w:rPr>
              <w:t>Groq AI (Proxy)</w:t>
            </w:r>
          </w:p>
        </w:tc>
        <w:tc>
          <w:tcPr>
            <w:tcW w:type="dxa" w:w="2880"/>
          </w:tcPr>
          <w:p>
            <w:pPr>
              <w:jc w:val="right"/>
            </w:pPr>
            <w:r>
              <w:rPr>
                <w:sz w:val="20"/>
              </w:rPr>
              <w:t>server/.../Controllers/AIController.cs</w:t>
            </w:r>
          </w:p>
        </w:tc>
      </w:tr>
      <w:tr>
        <w:tc>
          <w:tcPr>
            <w:tcW w:type="dxa" w:w="2880"/>
          </w:tcPr>
          <w:p>
            <w:pPr>
              <w:jc w:val="right"/>
            </w:pPr>
            <w:r>
              <w:rPr>
                <w:sz w:val="20"/>
              </w:rPr>
              <w:t>תיעוד API</w:t>
            </w:r>
          </w:p>
        </w:tc>
        <w:tc>
          <w:tcPr>
            <w:tcW w:type="dxa" w:w="2880"/>
          </w:tcPr>
          <w:p>
            <w:pPr>
              <w:jc w:val="right"/>
            </w:pPr>
            <w:r>
              <w:rPr>
                <w:sz w:val="20"/>
              </w:rPr>
              <w:t>Swagger / OpenAPI</w:t>
            </w:r>
          </w:p>
        </w:tc>
        <w:tc>
          <w:tcPr>
            <w:tcW w:type="dxa" w:w="2880"/>
          </w:tcPr>
          <w:p>
            <w:pPr>
              <w:jc w:val="right"/>
            </w:pPr>
            <w:r>
              <w:rPr>
                <w:sz w:val="20"/>
              </w:rPr>
              <w:t>זמין בפיתוח בכתובת /</w:t>
            </w:r>
          </w:p>
        </w:tc>
      </w:tr>
    </w:tbl>
    <w:p>
      <w:pPr>
        <w:bidi w:val="1"/>
      </w:pPr>
    </w:p>
    <w:p>
      <w:pPr>
        <w:pStyle w:val="Heading2"/>
        <w:jc w:val="right"/>
      </w:pPr>
      <w:r>
        <w:rPr>
          <w:color w:val="2F5496"/>
        </w:rPr>
        <w:t>9.7 סיכום</w:t>
      </w:r>
    </w:p>
    <w:p>
      <w:pPr>
        <w:jc w:val="right"/>
        <w:bidi w:val="1"/>
      </w:pPr>
      <w:r>
        <w:rPr>
          <w:sz w:val="22"/>
        </w:rPr>
        <w:t>ארכיטקטורת RecipeBox מבוססת על הפרדה ברורה בין שלוש שכבות: לקוח React האחראי לחוויית המשתמש וניהול מצב מקומי, שרת ASP.NET Core האחראי ללוגיקה עסקית, אימות והרשאות, ובסיס נתונים PostgreSQL המנוהל לחלוטין דרך EF Core. התקשורת בין השכבות מתבצעת אך ורק דרך REST API ב-JSON, כאשר JWT מאבטח כל בקשה מאומתת. שירותים חיצוניים (Cloudinary, Groq AI) משולבים דרך שכבת השרת בלבד, כך שמפתחות ה-API אינם חשופים ללקוח.</w:t>
      </w:r>
    </w:p>
    <w:p>
      <w:pPr>
        <w:bidi w:val="1"/>
      </w:pPr>
      <w:r>
        <w:rPr>
          <w:sz w:val="22"/>
        </w:rPr>
        <w:br w:type="page"/>
      </w:r>
    </w:p>
    <w:p>
      <w:pPr>
        <w:pStyle w:val="Heading1"/>
        <w:jc w:val="right"/>
      </w:pPr>
      <w:r>
        <w:rPr>
          <w:color w:val="2E75B6"/>
        </w:rPr>
        <w:t>10. מדריך משתמש לפי סוגי משתמשים</w:t>
      </w:r>
    </w:p>
    <w:p>
      <w:pPr>
        <w:jc w:val="right"/>
        <w:bidi w:val="1"/>
      </w:pPr>
      <w:r>
        <w:rPr>
          <w:sz w:val="22"/>
        </w:rPr>
        <w:t>פרק זה מתאר את חוויית השימוש במערכת RecipeBox לפי כל סוג משתמש. המערכת מכירה בשלושה סוגי משתמשים: אורח (לא מחובר), משתמש רגיל ומנהל. כל סוג משתמש מקבל גישה שונה לתכונות המערכת, כפי שמוגדר בשרת דרך JWT ו-Role-Based Authorization.</w:t>
      </w:r>
    </w:p>
    <w:p>
      <w:pPr>
        <w:pStyle w:val="Heading2"/>
        <w:jc w:val="right"/>
      </w:pPr>
      <w:r>
        <w:rPr>
          <w:color w:val="2F5496"/>
        </w:rPr>
        <w:t>10.1 טבלת סיכום הרשאות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פעולה</w:t>
            </w:r>
          </w:p>
        </w:tc>
        <w:tc>
          <w:tcPr>
            <w:tcW w:type="dxa" w:w="2160"/>
          </w:tcPr>
          <w:p>
            <w:pPr>
              <w:jc w:val="center"/>
            </w:pPr>
            <w:r>
              <w:rPr>
                <w:b/>
                <w:sz w:val="20"/>
              </w:rPr>
              <w:t>אורח</w:t>
            </w:r>
          </w:p>
        </w:tc>
        <w:tc>
          <w:tcPr>
            <w:tcW w:type="dxa" w:w="2160"/>
          </w:tcPr>
          <w:p>
            <w:pPr>
              <w:jc w:val="center"/>
            </w:pPr>
            <w:r>
              <w:rPr>
                <w:b/>
                <w:sz w:val="20"/>
              </w:rPr>
              <w:t>משתמש</w:t>
            </w:r>
          </w:p>
        </w:tc>
        <w:tc>
          <w:tcPr>
            <w:tcW w:type="dxa" w:w="2160"/>
          </w:tcPr>
          <w:p>
            <w:pPr>
              <w:jc w:val="center"/>
            </w:pPr>
            <w:r>
              <w:rPr>
                <w:b/>
                <w:sz w:val="20"/>
              </w:rPr>
              <w:t>מנהל</w:t>
            </w:r>
          </w:p>
        </w:tc>
      </w:tr>
      <w:tr>
        <w:tc>
          <w:tcPr>
            <w:tcW w:type="dxa" w:w="2160"/>
          </w:tcPr>
          <w:p>
            <w:pPr>
              <w:jc w:val="right"/>
            </w:pPr>
            <w:r>
              <w:rPr>
                <w:sz w:val="20"/>
              </w:rPr>
              <w:t>צפייה במתכונים ואלבומים</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חיפוש וסינון מתכונים</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הרשמה / כניסה למערכת</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יצירת מתכון חדש</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עריכת מתכון עצמי</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מחיקת מתכון עצמי</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עריכת / מחיקת כל מתכון</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הוספת מתכון למועדפים</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צפייה ברשימת מועדפים</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 (כל משתמש)</w:t>
            </w:r>
          </w:p>
        </w:tc>
      </w:tr>
      <w:tr>
        <w:tc>
          <w:tcPr>
            <w:tcW w:type="dxa" w:w="2160"/>
          </w:tcPr>
          <w:p>
            <w:pPr>
              <w:jc w:val="right"/>
            </w:pPr>
            <w:r>
              <w:rPr>
                <w:sz w:val="20"/>
              </w:rPr>
              <w:t>העלאת תמונות</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שימוש ב-AI (עוזר מתכונים)</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ניהול אלבומים (יצירה/עריכה/מחיקה)</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ניהול משתמשים (חסום/בטל חסימה)</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צפייה בסטטיסטיקות מערכת</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r>
        <w:tc>
          <w:tcPr>
            <w:tcW w:type="dxa" w:w="2160"/>
          </w:tcPr>
          <w:p>
            <w:pPr>
              <w:jc w:val="right"/>
            </w:pPr>
            <w:r>
              <w:rPr>
                <w:sz w:val="20"/>
              </w:rPr>
              <w:t>גישה לדפי ניהול (Admin Panel)</w:t>
            </w:r>
          </w:p>
        </w:tc>
        <w:tc>
          <w:tcPr>
            <w:tcW w:type="dxa" w:w="2160"/>
          </w:tcPr>
          <w:p>
            <w:pPr>
              <w:jc w:val="right"/>
            </w:pPr>
            <w:r>
              <w:rPr>
                <w:sz w:val="20"/>
              </w:rPr>
              <w:t>✗</w:t>
            </w:r>
          </w:p>
        </w:tc>
        <w:tc>
          <w:tcPr>
            <w:tcW w:type="dxa" w:w="2160"/>
          </w:tcPr>
          <w:p>
            <w:pPr>
              <w:jc w:val="right"/>
            </w:pPr>
            <w:r>
              <w:rPr>
                <w:sz w:val="20"/>
              </w:rPr>
              <w:t>✗</w:t>
            </w:r>
          </w:p>
        </w:tc>
        <w:tc>
          <w:tcPr>
            <w:tcW w:type="dxa" w:w="2160"/>
          </w:tcPr>
          <w:p>
            <w:pPr>
              <w:jc w:val="right"/>
            </w:pPr>
            <w:r>
              <w:rPr>
                <w:sz w:val="20"/>
              </w:rPr>
              <w:t>✔</w:t>
            </w:r>
          </w:p>
        </w:tc>
      </w:tr>
    </w:tbl>
    <w:p>
      <w:pPr>
        <w:bidi w:val="1"/>
      </w:pPr>
    </w:p>
    <w:p>
      <w:pPr>
        <w:pStyle w:val="Heading2"/>
        <w:jc w:val="right"/>
      </w:pPr>
      <w:r>
        <w:rPr>
          <w:color w:val="2F5496"/>
        </w:rPr>
        <w:t>10.2 אורח (Unauthenticated)</w:t>
      </w:r>
    </w:p>
    <w:p>
      <w:pPr>
        <w:pStyle w:val="Heading3"/>
        <w:jc w:val="right"/>
      </w:pPr>
      <w:r>
        <w:rPr>
          <w:color w:val="404040"/>
        </w:rPr>
        <w:t>10.2.1 תיאור</w:t>
      </w:r>
    </w:p>
    <w:p>
      <w:pPr>
        <w:jc w:val="right"/>
        <w:bidi w:val="1"/>
      </w:pPr>
      <w:r>
        <w:rPr>
          <w:sz w:val="22"/>
        </w:rPr>
        <w:t>אורח הוא כל גולש שמגיע לאתר מבלי להתחבר. הוא יכול לעיין בתוכן הציבורי של המערכת אך אינו יכול לבצע פעולות כתיבה. המערכת מזהה אותו כמשתמש לא מאומת — אין JWT בבקשותיו.</w:t>
      </w:r>
    </w:p>
    <w:p>
      <w:pPr>
        <w:pStyle w:val="Heading3"/>
        <w:jc w:val="right"/>
      </w:pPr>
      <w:r>
        <w:rPr>
          <w:color w:val="404040"/>
        </w:rPr>
        <w:t>10.2.2 הרשאות</w:t>
      </w:r>
    </w:p>
    <w:p>
      <w:pPr>
        <w:pStyle w:val="ListBullet"/>
        <w:jc w:val="right"/>
        <w:bidi w:val="1"/>
      </w:pPr>
      <w:r>
        <w:rPr>
          <w:sz w:val="22"/>
        </w:rPr>
        <w:t>קריאה של כל המתכונים והאלבומים (GET /api/recipes, GET /api/albums).</w:t>
      </w:r>
    </w:p>
    <w:p>
      <w:pPr>
        <w:pStyle w:val="ListBullet"/>
        <w:jc w:val="right"/>
        <w:bidi w:val="1"/>
      </w:pPr>
      <w:r>
        <w:rPr>
          <w:sz w:val="22"/>
        </w:rPr>
        <w:t>חיפוש וסינון מתכונים לפי שם, תיאור, אלבום ומיון.</w:t>
      </w:r>
    </w:p>
    <w:p>
      <w:pPr>
        <w:pStyle w:val="ListBullet"/>
        <w:jc w:val="right"/>
        <w:bidi w:val="1"/>
      </w:pPr>
      <w:r>
        <w:rPr>
          <w:sz w:val="22"/>
        </w:rPr>
        <w:t>צפייה בדף מתכון בודד (GET /api/recipes/{id}).</w:t>
      </w:r>
    </w:p>
    <w:p>
      <w:pPr>
        <w:pStyle w:val="ListBullet"/>
        <w:jc w:val="right"/>
        <w:bidi w:val="1"/>
      </w:pPr>
      <w:r>
        <w:rPr>
          <w:sz w:val="22"/>
        </w:rPr>
        <w:t>הרשמה (POST /api/auth/register) וכניסה (POST /api/auth/login).</w:t>
      </w:r>
    </w:p>
    <w:p>
      <w:pPr>
        <w:pStyle w:val="ListBullet"/>
        <w:jc w:val="right"/>
        <w:bidi w:val="1"/>
      </w:pPr>
      <w:r>
        <w:rPr>
          <w:sz w:val="22"/>
        </w:rPr>
        <w:t>אין גישה לפעולות הדורשות [Authorize]: יצירה, עריכה, מחיקה, מועדפים, AI.</w:t>
      </w:r>
    </w:p>
    <w:p>
      <w:pPr>
        <w:pStyle w:val="Heading3"/>
        <w:jc w:val="right"/>
      </w:pPr>
      <w:r>
        <w:rPr>
          <w:color w:val="404040"/>
        </w:rPr>
        <w:t>10.2.3 זרימת עבודה טיפוסית – אורח</w:t>
      </w:r>
    </w:p>
    <w:p>
      <w:pPr>
        <w:pStyle w:val="ListNumber"/>
        <w:jc w:val="right"/>
        <w:bidi w:val="1"/>
      </w:pPr>
      <w:r>
        <w:rPr>
          <w:sz w:val="22"/>
        </w:rPr>
        <w:t>הגולש פותח את דף הבית (HomePage) — רואה את כל המתכונים.</w:t>
      </w:r>
    </w:p>
    <w:p>
      <w:pPr>
        <w:pStyle w:val="ListNumber"/>
        <w:jc w:val="right"/>
        <w:bidi w:val="1"/>
      </w:pPr>
      <w:r>
        <w:rPr>
          <w:sz w:val="22"/>
        </w:rPr>
        <w:t>מחפש מתכון לפי מילת מפתח בשדה החיפוש.</w:t>
      </w:r>
    </w:p>
    <w:p>
      <w:pPr>
        <w:pStyle w:val="ListNumber"/>
        <w:jc w:val="right"/>
        <w:bidi w:val="1"/>
      </w:pPr>
      <w:r>
        <w:rPr>
          <w:sz w:val="22"/>
        </w:rPr>
        <w:t>לוחץ על כרטיסיית מתכון ועובר לדף המתכון (RecipePage).</w:t>
      </w:r>
    </w:p>
    <w:p>
      <w:pPr>
        <w:pStyle w:val="ListNumber"/>
        <w:jc w:val="right"/>
        <w:bidi w:val="1"/>
      </w:pPr>
      <w:r>
        <w:rPr>
          <w:sz w:val="22"/>
        </w:rPr>
        <w:t>מנסה ללחוץ על "הוסף למועדפים" — המערכת פותחת את חלון הכניסה (LoginModal).</w:t>
      </w:r>
    </w:p>
    <w:p>
      <w:pPr>
        <w:pStyle w:val="ListNumber"/>
        <w:jc w:val="right"/>
        <w:bidi w:val="1"/>
      </w:pPr>
      <w:r>
        <w:rPr>
          <w:sz w:val="22"/>
        </w:rPr>
        <w:t>נרשם (RegisterPage) או מתחבר (LoginPage) ועובר להיות משתמש רגיל.</w:t>
      </w:r>
    </w:p>
    <w:p>
      <w:pPr>
        <w:pStyle w:val="Heading2"/>
        <w:jc w:val="right"/>
      </w:pPr>
      <w:r>
        <w:rPr>
          <w:color w:val="2F5496"/>
        </w:rPr>
        <w:t>10.3 משתמש רגיל (Role: "User")</w:t>
      </w:r>
    </w:p>
    <w:p>
      <w:pPr>
        <w:pStyle w:val="Heading3"/>
        <w:jc w:val="right"/>
      </w:pPr>
      <w:r>
        <w:rPr>
          <w:color w:val="404040"/>
        </w:rPr>
        <w:t>10.3.1 תיאור</w:t>
      </w:r>
    </w:p>
    <w:p>
      <w:pPr>
        <w:jc w:val="right"/>
        <w:bidi w:val="1"/>
      </w:pPr>
      <w:r>
        <w:rPr>
          <w:sz w:val="22"/>
        </w:rPr>
        <w:t>משתמש רגיל הוא כל מי שנרשם למערכת. לאחר הרשמה, השרת מקצה לו את התפקיד 'User' ושומר אותו בטוקן ה-JWT. הטוקן תקף ל-7 ימים ומאוחסן ב-localStorage בדפדפן. הוא יכול לנהל את המתכונים שלו בלבד ולא יכול לגשת לאיזורי ניהול.</w:t>
      </w:r>
    </w:p>
    <w:p>
      <w:pPr>
        <w:pStyle w:val="Heading3"/>
        <w:jc w:val="right"/>
      </w:pPr>
      <w:r>
        <w:rPr>
          <w:color w:val="404040"/>
        </w:rPr>
        <w:t>10.3.2 הרשאות</w:t>
      </w:r>
    </w:p>
    <w:p>
      <w:pPr>
        <w:pStyle w:val="ListBullet"/>
        <w:jc w:val="right"/>
        <w:bidi w:val="1"/>
      </w:pPr>
      <w:r>
        <w:rPr>
          <w:sz w:val="22"/>
        </w:rPr>
        <w:t>כל הרשאות האורח — צפייה, חיפוש, סינון.</w:t>
      </w:r>
    </w:p>
    <w:p>
      <w:pPr>
        <w:pStyle w:val="ListBullet"/>
        <w:jc w:val="right"/>
        <w:bidi w:val="1"/>
      </w:pPr>
      <w:r>
        <w:rPr>
          <w:sz w:val="22"/>
        </w:rPr>
        <w:t>יצירת מתכון חדש — המתכון נוצר עם UserId של המשתמש המחובר.</w:t>
      </w:r>
    </w:p>
    <w:p>
      <w:pPr>
        <w:pStyle w:val="ListBullet"/>
        <w:jc w:val="right"/>
        <w:bidi w:val="1"/>
      </w:pPr>
      <w:r>
        <w:rPr>
          <w:sz w:val="22"/>
        </w:rPr>
        <w:t>עריכת מתכונים שלו בלבד — ניסיון לערוך מתכון של אחר מחזיר 403 Forbidden.</w:t>
      </w:r>
    </w:p>
    <w:p>
      <w:pPr>
        <w:pStyle w:val="ListBullet"/>
        <w:jc w:val="right"/>
        <w:bidi w:val="1"/>
      </w:pPr>
      <w:r>
        <w:rPr>
          <w:sz w:val="22"/>
        </w:rPr>
        <w:t>מחיקת מתכונים שלו בלבד — אותו כלל כמו עריכה.</w:t>
      </w:r>
    </w:p>
    <w:p>
      <w:pPr>
        <w:pStyle w:val="ListBullet"/>
        <w:jc w:val="right"/>
        <w:bidi w:val="1"/>
      </w:pPr>
      <w:r>
        <w:rPr>
          <w:sz w:val="22"/>
        </w:rPr>
        <w:t>הוספה והסרה של מתכונים מרשימת המועדפים שלו.</w:t>
      </w:r>
    </w:p>
    <w:p>
      <w:pPr>
        <w:pStyle w:val="ListBullet"/>
        <w:jc w:val="right"/>
        <w:bidi w:val="1"/>
      </w:pPr>
      <w:r>
        <w:rPr>
          <w:sz w:val="22"/>
        </w:rPr>
        <w:t>צפייה ברשימת המועדפים שלו (GET /api/users/{userId}/favorites).</w:t>
      </w:r>
    </w:p>
    <w:p>
      <w:pPr>
        <w:pStyle w:val="ListBullet"/>
        <w:jc w:val="right"/>
        <w:bidi w:val="1"/>
      </w:pPr>
      <w:r>
        <w:rPr>
          <w:sz w:val="22"/>
        </w:rPr>
        <w:t>העלאת תמונות לשרת (POST /api/images/upload).</w:t>
      </w:r>
    </w:p>
    <w:p>
      <w:pPr>
        <w:pStyle w:val="ListBullet"/>
        <w:jc w:val="right"/>
        <w:bidi w:val="1"/>
      </w:pPr>
      <w:r>
        <w:rPr>
          <w:sz w:val="22"/>
        </w:rPr>
        <w:t>שימוש בעוזר ה-AI לקבלת רעיונות ומתכונים (POST /api/ai/chat).</w:t>
      </w:r>
    </w:p>
    <w:p>
      <w:pPr>
        <w:pStyle w:val="Heading3"/>
        <w:jc w:val="right"/>
      </w:pPr>
      <w:r>
        <w:rPr>
          <w:color w:val="404040"/>
        </w:rPr>
        <w:t>10.3.3 זרימת יצירת מתכון</w:t>
      </w:r>
    </w:p>
    <w:p>
      <w:pPr>
        <w:pStyle w:val="ListNumber"/>
        <w:jc w:val="right"/>
        <w:bidi w:val="1"/>
      </w:pPr>
      <w:r>
        <w:rPr>
          <w:sz w:val="22"/>
        </w:rPr>
        <w:t>המשתמש לוחץ על "הוסף מתכון" בניווט — עובר לדף AddRecipePage.</w:t>
      </w:r>
    </w:p>
    <w:p>
      <w:pPr>
        <w:pStyle w:val="ListNumber"/>
        <w:jc w:val="right"/>
        <w:bidi w:val="1"/>
      </w:pPr>
      <w:r>
        <w:rPr>
          <w:sz w:val="22"/>
        </w:rPr>
        <w:t>בוחר סוג מתכון: טקסט (עם מרכיבים והוראות) או קישור (URL חיצוני).</w:t>
      </w:r>
    </w:p>
    <w:p>
      <w:pPr>
        <w:pStyle w:val="ListNumber"/>
        <w:jc w:val="right"/>
        <w:bidi w:val="1"/>
      </w:pPr>
      <w:r>
        <w:rPr>
          <w:sz w:val="22"/>
        </w:rPr>
        <w:t>ממלא שם, תיאור ואלבום (חובה), ומעלה תמונה אופציונלית.</w:t>
      </w:r>
    </w:p>
    <w:p>
      <w:pPr>
        <w:pStyle w:val="ListNumber"/>
        <w:jc w:val="right"/>
        <w:bidi w:val="1"/>
      </w:pPr>
      <w:r>
        <w:rPr>
          <w:sz w:val="22"/>
        </w:rPr>
        <w:t>לוחץ "שמור" — הלקוח שולח POST /api/recipes עם JWT.</w:t>
      </w:r>
    </w:p>
    <w:p>
      <w:pPr>
        <w:pStyle w:val="ListNumber"/>
        <w:jc w:val="right"/>
        <w:bidi w:val="1"/>
      </w:pPr>
      <w:r>
        <w:rPr>
          <w:sz w:val="22"/>
        </w:rPr>
        <w:t>השרת מאמת את הטוקן, קורא את UserId מה-Claims, ויוצר את המתכון בשם המשתמש.</w:t>
      </w:r>
    </w:p>
    <w:p>
      <w:pPr>
        <w:pStyle w:val="ListNumber"/>
        <w:jc w:val="right"/>
        <w:bidi w:val="1"/>
      </w:pPr>
      <w:r>
        <w:rPr>
          <w:sz w:val="22"/>
        </w:rPr>
        <w:t>המשתמש מועבר לדף המתכון החדש (RecipePage).</w:t>
      </w:r>
    </w:p>
    <w:p>
      <w:pPr>
        <w:pStyle w:val="Heading3"/>
        <w:jc w:val="right"/>
      </w:pPr>
      <w:r>
        <w:rPr>
          <w:color w:val="404040"/>
        </w:rPr>
        <w:t>10.3.4 זרימת עריכת מתכון</w:t>
      </w:r>
    </w:p>
    <w:p>
      <w:pPr>
        <w:pStyle w:val="ListNumber"/>
        <w:jc w:val="right"/>
        <w:bidi w:val="1"/>
      </w:pPr>
      <w:r>
        <w:rPr>
          <w:sz w:val="22"/>
        </w:rPr>
        <w:t>המשתמש נמצא בדף מתכון שלו ורואה כפתור "ערוך" (מוצג רק לבעלים).</w:t>
      </w:r>
    </w:p>
    <w:p>
      <w:pPr>
        <w:pStyle w:val="ListNumber"/>
        <w:jc w:val="right"/>
        <w:bidi w:val="1"/>
      </w:pPr>
      <w:r>
        <w:rPr>
          <w:sz w:val="22"/>
        </w:rPr>
        <w:t>לוחץ "ערוך" — עובר לדף EditRecipePage עם פרטי המתכון ממולאים.</w:t>
      </w:r>
    </w:p>
    <w:p>
      <w:pPr>
        <w:pStyle w:val="ListNumber"/>
        <w:jc w:val="right"/>
        <w:bidi w:val="1"/>
      </w:pPr>
      <w:r>
        <w:rPr>
          <w:sz w:val="22"/>
        </w:rPr>
        <w:t>משנה את הפרטים הרצויים ולוחץ "שמור".</w:t>
      </w:r>
    </w:p>
    <w:p>
      <w:pPr>
        <w:pStyle w:val="ListNumber"/>
        <w:jc w:val="right"/>
        <w:bidi w:val="1"/>
      </w:pPr>
      <w:r>
        <w:rPr>
          <w:sz w:val="22"/>
        </w:rPr>
        <w:t>הלקוח שולח PUT /api/recipes/{id} עם JWT.</w:t>
      </w:r>
    </w:p>
    <w:p>
      <w:pPr>
        <w:pStyle w:val="ListNumber"/>
        <w:jc w:val="right"/>
        <w:bidi w:val="1"/>
      </w:pPr>
      <w:r>
        <w:rPr>
          <w:sz w:val="22"/>
        </w:rPr>
        <w:t>השרת בודק שה-userId ב-JWT תואם ל-UserId של המתכון, ומעדכן.</w:t>
      </w:r>
    </w:p>
    <w:p>
      <w:pPr>
        <w:pStyle w:val="ListNumber"/>
        <w:jc w:val="right"/>
        <w:bidi w:val="1"/>
      </w:pPr>
      <w:r>
        <w:rPr>
          <w:sz w:val="22"/>
        </w:rPr>
        <w:t>המשתמש רואה את הנתונים המעודכנים בדף.</w:t>
      </w:r>
    </w:p>
    <w:p>
      <w:pPr>
        <w:pStyle w:val="Heading3"/>
        <w:jc w:val="right"/>
      </w:pPr>
      <w:r>
        <w:rPr>
          <w:color w:val="404040"/>
        </w:rPr>
        <w:t>10.3.5 זרימת ניהול מועדפים</w:t>
      </w:r>
    </w:p>
    <w:p>
      <w:pPr>
        <w:pStyle w:val="ListNumber"/>
        <w:jc w:val="right"/>
        <w:bidi w:val="1"/>
      </w:pPr>
      <w:r>
        <w:rPr>
          <w:sz w:val="22"/>
        </w:rPr>
        <w:t>בכל כרטיסיית מתכון מופיע כפתור לב (FavoriteButton).</w:t>
      </w:r>
    </w:p>
    <w:p>
      <w:pPr>
        <w:pStyle w:val="ListNumber"/>
        <w:jc w:val="right"/>
        <w:bidi w:val="1"/>
      </w:pPr>
      <w:r>
        <w:rPr>
          <w:sz w:val="22"/>
        </w:rPr>
        <w:t>לחיצה על הלב שולחת POST /api/users/{userId}/favorites עם recipeId.</w:t>
      </w:r>
    </w:p>
    <w:p>
      <w:pPr>
        <w:pStyle w:val="ListNumber"/>
        <w:jc w:val="right"/>
        <w:bidi w:val="1"/>
      </w:pPr>
      <w:r>
        <w:rPr>
          <w:sz w:val="22"/>
        </w:rPr>
        <w:t>השרת מוודא שה-userId ב-URL שווה ל-userId ב-JWT (CanAccessUser).</w:t>
      </w:r>
    </w:p>
    <w:p>
      <w:pPr>
        <w:pStyle w:val="ListNumber"/>
        <w:jc w:val="right"/>
        <w:bidi w:val="1"/>
      </w:pPr>
      <w:r>
        <w:rPr>
          <w:sz w:val="22"/>
        </w:rPr>
        <w:t>המתכון מתווסף לרשימה; הלב הופך למלא.</w:t>
      </w:r>
    </w:p>
    <w:p>
      <w:pPr>
        <w:pStyle w:val="ListNumber"/>
        <w:jc w:val="right"/>
        <w:bidi w:val="1"/>
      </w:pPr>
      <w:r>
        <w:rPr>
          <w:sz w:val="22"/>
        </w:rPr>
        <w:t>ניתן לצפות בכל המועדפים בדף FavoritesPage.</w:t>
      </w:r>
    </w:p>
    <w:p>
      <w:pPr>
        <w:pStyle w:val="ListNumber"/>
        <w:jc w:val="right"/>
        <w:bidi w:val="1"/>
      </w:pPr>
      <w:r>
        <w:rPr>
          <w:sz w:val="22"/>
        </w:rPr>
        <w:t>לחיצה שנייה על הלב מסירה את המתכון מהמועדפים (DELETE).</w:t>
      </w:r>
    </w:p>
    <w:p>
      <w:pPr>
        <w:pStyle w:val="Heading2"/>
        <w:jc w:val="right"/>
      </w:pPr>
      <w:r>
        <w:rPr>
          <w:color w:val="2F5496"/>
        </w:rPr>
        <w:t>10.4 מנהל (Role: "Admin")</w:t>
      </w:r>
    </w:p>
    <w:p>
      <w:pPr>
        <w:pStyle w:val="Heading3"/>
        <w:jc w:val="right"/>
      </w:pPr>
      <w:r>
        <w:rPr>
          <w:color w:val="404040"/>
        </w:rPr>
        <w:t>10.4.1 תיאור</w:t>
      </w:r>
    </w:p>
    <w:p>
      <w:pPr>
        <w:jc w:val="right"/>
        <w:bidi w:val="1"/>
      </w:pPr>
      <w:r>
        <w:rPr>
          <w:sz w:val="22"/>
        </w:rPr>
        <w:t>מנהל הוא משתמש שהוקצה לו תפקיד 'Admin' ישירות בבסיס הנתונים. אין דרך להפוך למנהל דרך ממשק המשתמש — הקצאת תפקיד זה נעשית ידנית. לאחר כניסה, הטוקן שלו מכיל Role=Admin ומעניק גישה לכל נקודות הקצה המוגנות. ממשק הניהול (Admin Panel) מוצג בניווט רק למנהלים.</w:t>
      </w:r>
    </w:p>
    <w:p>
      <w:pPr>
        <w:pStyle w:val="Heading3"/>
        <w:jc w:val="right"/>
      </w:pPr>
      <w:r>
        <w:rPr>
          <w:color w:val="404040"/>
        </w:rPr>
        <w:t>10.4.2 הרשאות</w:t>
      </w:r>
    </w:p>
    <w:p>
      <w:pPr>
        <w:pStyle w:val="ListBullet"/>
        <w:jc w:val="right"/>
        <w:bidi w:val="1"/>
      </w:pPr>
      <w:r>
        <w:rPr>
          <w:sz w:val="22"/>
        </w:rPr>
        <w:t>כל הרשאות המשתמש הרגיל.</w:t>
      </w:r>
    </w:p>
    <w:p>
      <w:pPr>
        <w:pStyle w:val="ListBullet"/>
        <w:jc w:val="right"/>
        <w:bidi w:val="1"/>
      </w:pPr>
      <w:r>
        <w:rPr>
          <w:sz w:val="22"/>
        </w:rPr>
        <w:t>עריכה ומחיקה של כל מתכון — ללא קשר לבעלות.</w:t>
      </w:r>
    </w:p>
    <w:p>
      <w:pPr>
        <w:pStyle w:val="ListBullet"/>
        <w:jc w:val="right"/>
        <w:bidi w:val="1"/>
      </w:pPr>
      <w:r>
        <w:rPr>
          <w:sz w:val="22"/>
        </w:rPr>
        <w:t>יצירת אלבומים חדשים (POST /api/albums) — מוגבל ל-Admin בלבד.</w:t>
      </w:r>
    </w:p>
    <w:p>
      <w:pPr>
        <w:pStyle w:val="ListBullet"/>
        <w:jc w:val="right"/>
        <w:bidi w:val="1"/>
      </w:pPr>
      <w:r>
        <w:rPr>
          <w:sz w:val="22"/>
        </w:rPr>
        <w:t>עריכת פרטי אלבום: שם, תיאור, תמונת רקע (PUT /api/albums/{id}).</w:t>
      </w:r>
    </w:p>
    <w:p>
      <w:pPr>
        <w:pStyle w:val="ListBullet"/>
        <w:jc w:val="right"/>
        <w:bidi w:val="1"/>
      </w:pPr>
      <w:r>
        <w:rPr>
          <w:sz w:val="22"/>
        </w:rPr>
        <w:t>מחיקת אלבום — גוררת מחיקת כל מתכוניו (Cascade Delete).</w:t>
      </w:r>
    </w:p>
    <w:p>
      <w:pPr>
        <w:pStyle w:val="ListBullet"/>
        <w:jc w:val="right"/>
        <w:bidi w:val="1"/>
      </w:pPr>
      <w:r>
        <w:rPr>
          <w:sz w:val="22"/>
        </w:rPr>
        <w:t>צפייה ברשימת כל המשתמשים (GET /api/users).</w:t>
      </w:r>
    </w:p>
    <w:p>
      <w:pPr>
        <w:pStyle w:val="ListBullet"/>
        <w:jc w:val="right"/>
        <w:bidi w:val="1"/>
      </w:pPr>
      <w:r>
        <w:rPr>
          <w:sz w:val="22"/>
        </w:rPr>
        <w:t>חסימת משתמש (PATCH /api/users/{id}/block) — משתמש חסום לא יכול להתחבר.</w:t>
      </w:r>
    </w:p>
    <w:p>
      <w:pPr>
        <w:pStyle w:val="ListBullet"/>
        <w:jc w:val="right"/>
        <w:bidi w:val="1"/>
      </w:pPr>
      <w:r>
        <w:rPr>
          <w:sz w:val="22"/>
        </w:rPr>
        <w:t>ביטול חסימת משתמש (PATCH /api/users/{id}/unblock).</w:t>
      </w:r>
    </w:p>
    <w:p>
      <w:pPr>
        <w:pStyle w:val="ListBullet"/>
        <w:jc w:val="right"/>
        <w:bidi w:val="1"/>
      </w:pPr>
      <w:r>
        <w:rPr>
          <w:sz w:val="22"/>
        </w:rPr>
        <w:t>צפייה בסטטיסטיקות מערכת (GET /api/users/stats).</w:t>
      </w:r>
    </w:p>
    <w:p>
      <w:pPr>
        <w:pStyle w:val="ListBullet"/>
        <w:jc w:val="right"/>
        <w:bidi w:val="1"/>
      </w:pPr>
      <w:r>
        <w:rPr>
          <w:sz w:val="22"/>
        </w:rPr>
        <w:t>גישה למועדפים של כל משתמש (CanAccessUser מאפשר כניסה לכל userId).</w:t>
      </w:r>
    </w:p>
    <w:p>
      <w:pPr>
        <w:pStyle w:val="Heading3"/>
        <w:jc w:val="right"/>
      </w:pPr>
      <w:r>
        <w:rPr>
          <w:color w:val="404040"/>
        </w:rPr>
        <w:t>10.4.3 דפי ניהול</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דף</w:t>
            </w:r>
          </w:p>
        </w:tc>
        <w:tc>
          <w:tcPr>
            <w:tcW w:type="dxa" w:w="2880"/>
          </w:tcPr>
          <w:p>
            <w:pPr>
              <w:jc w:val="center"/>
            </w:pPr>
            <w:r>
              <w:rPr>
                <w:b/>
                <w:sz w:val="20"/>
              </w:rPr>
              <w:t>נתיב</w:t>
            </w:r>
          </w:p>
        </w:tc>
        <w:tc>
          <w:tcPr>
            <w:tcW w:type="dxa" w:w="2880"/>
          </w:tcPr>
          <w:p>
            <w:pPr>
              <w:jc w:val="center"/>
            </w:pPr>
            <w:r>
              <w:rPr>
                <w:b/>
                <w:sz w:val="20"/>
              </w:rPr>
              <w:t>תיאור</w:t>
            </w:r>
          </w:p>
        </w:tc>
      </w:tr>
      <w:tr>
        <w:tc>
          <w:tcPr>
            <w:tcW w:type="dxa" w:w="2880"/>
          </w:tcPr>
          <w:p>
            <w:pPr>
              <w:jc w:val="right"/>
            </w:pPr>
            <w:r>
              <w:rPr>
                <w:sz w:val="20"/>
              </w:rPr>
              <w:t>AdminStatsPage</w:t>
            </w:r>
          </w:p>
        </w:tc>
        <w:tc>
          <w:tcPr>
            <w:tcW w:type="dxa" w:w="2880"/>
          </w:tcPr>
          <w:p>
            <w:pPr>
              <w:jc w:val="right"/>
            </w:pPr>
            <w:r>
              <w:rPr>
                <w:sz w:val="20"/>
              </w:rPr>
              <w:t>/admin/stats</w:t>
            </w:r>
          </w:p>
        </w:tc>
        <w:tc>
          <w:tcPr>
            <w:tcW w:type="dxa" w:w="2880"/>
          </w:tcPr>
          <w:p>
            <w:pPr>
              <w:jc w:val="right"/>
            </w:pPr>
            <w:r>
              <w:rPr>
                <w:sz w:val="20"/>
              </w:rPr>
              <w:t>סטטיסטיקות מערכת: סה"כ משתמשים, מתכונים, אלבומים, מועדפים</w:t>
            </w:r>
          </w:p>
        </w:tc>
      </w:tr>
      <w:tr>
        <w:tc>
          <w:tcPr>
            <w:tcW w:type="dxa" w:w="2880"/>
          </w:tcPr>
          <w:p>
            <w:pPr>
              <w:jc w:val="right"/>
            </w:pPr>
            <w:r>
              <w:rPr>
                <w:sz w:val="20"/>
              </w:rPr>
              <w:t>AdminUsersPage</w:t>
            </w:r>
          </w:p>
        </w:tc>
        <w:tc>
          <w:tcPr>
            <w:tcW w:type="dxa" w:w="2880"/>
          </w:tcPr>
          <w:p>
            <w:pPr>
              <w:jc w:val="right"/>
            </w:pPr>
            <w:r>
              <w:rPr>
                <w:sz w:val="20"/>
              </w:rPr>
              <w:t>/admin/users</w:t>
            </w:r>
          </w:p>
        </w:tc>
        <w:tc>
          <w:tcPr>
            <w:tcW w:type="dxa" w:w="2880"/>
          </w:tcPr>
          <w:p>
            <w:pPr>
              <w:jc w:val="right"/>
            </w:pPr>
            <w:r>
              <w:rPr>
                <w:sz w:val="20"/>
              </w:rPr>
              <w:t>רשימת כל המשתמשים עם אפשרות חסימה/ביטול חסימה</w:t>
            </w:r>
          </w:p>
        </w:tc>
      </w:tr>
      <w:tr>
        <w:tc>
          <w:tcPr>
            <w:tcW w:type="dxa" w:w="2880"/>
          </w:tcPr>
          <w:p>
            <w:pPr>
              <w:jc w:val="right"/>
            </w:pPr>
            <w:r>
              <w:rPr>
                <w:sz w:val="20"/>
              </w:rPr>
              <w:t>AdminAlbumsPage</w:t>
            </w:r>
          </w:p>
        </w:tc>
        <w:tc>
          <w:tcPr>
            <w:tcW w:type="dxa" w:w="2880"/>
          </w:tcPr>
          <w:p>
            <w:pPr>
              <w:jc w:val="right"/>
            </w:pPr>
            <w:r>
              <w:rPr>
                <w:sz w:val="20"/>
              </w:rPr>
              <w:t>/admin/albums</w:t>
            </w:r>
          </w:p>
        </w:tc>
        <w:tc>
          <w:tcPr>
            <w:tcW w:type="dxa" w:w="2880"/>
          </w:tcPr>
          <w:p>
            <w:pPr>
              <w:jc w:val="right"/>
            </w:pPr>
            <w:r>
              <w:rPr>
                <w:sz w:val="20"/>
              </w:rPr>
              <w:t>ניהול אלבומים: יצירה, עריכה, מחיקה, העלאת תמונת רקע</w:t>
            </w:r>
          </w:p>
        </w:tc>
      </w:tr>
      <w:tr>
        <w:tc>
          <w:tcPr>
            <w:tcW w:type="dxa" w:w="2880"/>
          </w:tcPr>
          <w:p>
            <w:pPr>
              <w:jc w:val="right"/>
            </w:pPr>
            <w:r>
              <w:rPr>
                <w:sz w:val="20"/>
              </w:rPr>
              <w:t>AdminRecipesPage</w:t>
            </w:r>
          </w:p>
        </w:tc>
        <w:tc>
          <w:tcPr>
            <w:tcW w:type="dxa" w:w="2880"/>
          </w:tcPr>
          <w:p>
            <w:pPr>
              <w:jc w:val="right"/>
            </w:pPr>
            <w:r>
              <w:rPr>
                <w:sz w:val="20"/>
              </w:rPr>
              <w:t>/admin/recipes</w:t>
            </w:r>
          </w:p>
        </w:tc>
        <w:tc>
          <w:tcPr>
            <w:tcW w:type="dxa" w:w="2880"/>
          </w:tcPr>
          <w:p>
            <w:pPr>
              <w:jc w:val="right"/>
            </w:pPr>
            <w:r>
              <w:rPr>
                <w:sz w:val="20"/>
              </w:rPr>
              <w:t>צפייה ומחיקה של כל מתכוני המערכת</w:t>
            </w:r>
          </w:p>
        </w:tc>
      </w:tr>
    </w:tbl>
    <w:p>
      <w:pPr>
        <w:bidi w:val="1"/>
      </w:pPr>
    </w:p>
    <w:p>
      <w:pPr>
        <w:pStyle w:val="Heading3"/>
        <w:jc w:val="right"/>
      </w:pPr>
      <w:r>
        <w:rPr>
          <w:color w:val="404040"/>
        </w:rPr>
        <w:t>10.4.4 זרימת ניהול אלבומים</w:t>
      </w:r>
    </w:p>
    <w:p>
      <w:pPr>
        <w:pStyle w:val="ListNumber"/>
        <w:jc w:val="right"/>
        <w:bidi w:val="1"/>
      </w:pPr>
      <w:r>
        <w:rPr>
          <w:sz w:val="22"/>
        </w:rPr>
        <w:t>המנהל עובר לדף AdminAlbumsPage — רואה טבלת כל האלבומים.</w:t>
      </w:r>
    </w:p>
    <w:p>
      <w:pPr>
        <w:pStyle w:val="ListNumber"/>
        <w:jc w:val="right"/>
        <w:bidi w:val="1"/>
      </w:pPr>
      <w:r>
        <w:rPr>
          <w:sz w:val="22"/>
        </w:rPr>
        <w:t>לוחץ "אלבום חדש" — מופיע טופס עם שדות: שם (חובה), תיאור, תמונת רקע.</w:t>
      </w:r>
    </w:p>
    <w:p>
      <w:pPr>
        <w:pStyle w:val="ListNumber"/>
        <w:jc w:val="right"/>
        <w:bidi w:val="1"/>
      </w:pPr>
      <w:r>
        <w:rPr>
          <w:sz w:val="22"/>
        </w:rPr>
        <w:t>יכול להדביק URL תמונה ישירות או להעלות קובץ תמונה מהמחשב.</w:t>
      </w:r>
    </w:p>
    <w:p>
      <w:pPr>
        <w:pStyle w:val="ListNumber"/>
        <w:jc w:val="right"/>
        <w:bidi w:val="1"/>
      </w:pPr>
      <w:r>
        <w:rPr>
          <w:sz w:val="22"/>
        </w:rPr>
        <w:t>לוחץ "שמור" — נשלח POST /api/albums עם JWT מסוג Admin.</w:t>
      </w:r>
    </w:p>
    <w:p>
      <w:pPr>
        <w:pStyle w:val="ListNumber"/>
        <w:jc w:val="right"/>
        <w:bidi w:val="1"/>
      </w:pPr>
      <w:r>
        <w:rPr>
          <w:sz w:val="22"/>
        </w:rPr>
        <w:t>האלבום החדש מופיע מיד בטבלה.</w:t>
      </w:r>
    </w:p>
    <w:p>
      <w:pPr>
        <w:pStyle w:val="ListNumber"/>
        <w:jc w:val="right"/>
        <w:bidi w:val="1"/>
      </w:pPr>
      <w:r>
        <w:rPr>
          <w:sz w:val="22"/>
        </w:rPr>
        <w:t>לחיצה על עריכה (עט) מאכלסת את הטופס עם נתוני האלבום הקיים.</w:t>
      </w:r>
    </w:p>
    <w:p>
      <w:pPr>
        <w:pStyle w:val="ListNumber"/>
        <w:jc w:val="right"/>
        <w:bidi w:val="1"/>
      </w:pPr>
      <w:r>
        <w:rPr>
          <w:sz w:val="22"/>
        </w:rPr>
        <w:t>לחיצה על מחיקה (פח) פותחת דיאלוג אישור לפני ביצוע הפעולה.</w:t>
      </w:r>
    </w:p>
    <w:p>
      <w:pPr>
        <w:pStyle w:val="Heading3"/>
        <w:jc w:val="right"/>
      </w:pPr>
      <w:r>
        <w:rPr>
          <w:color w:val="404040"/>
        </w:rPr>
        <w:t>10.4.5 זרימת ניהול משתמשים</w:t>
      </w:r>
    </w:p>
    <w:p>
      <w:pPr>
        <w:pStyle w:val="ListNumber"/>
        <w:jc w:val="right"/>
        <w:bidi w:val="1"/>
      </w:pPr>
      <w:r>
        <w:rPr>
          <w:sz w:val="22"/>
        </w:rPr>
        <w:t>המנהל עובר לדף AdminUsersPage — רואה טבלה: אימייל, תפקיד, מספר מתכונים, סטטוס.</w:t>
      </w:r>
    </w:p>
    <w:p>
      <w:pPr>
        <w:pStyle w:val="ListNumber"/>
        <w:jc w:val="right"/>
        <w:bidi w:val="1"/>
      </w:pPr>
      <w:r>
        <w:rPr>
          <w:sz w:val="22"/>
        </w:rPr>
        <w:t>משתמשים פעילים מסומנים בירוק, חסומים באדום.</w:t>
      </w:r>
    </w:p>
    <w:p>
      <w:pPr>
        <w:pStyle w:val="ListNumber"/>
        <w:jc w:val="right"/>
        <w:bidi w:val="1"/>
      </w:pPr>
      <w:r>
        <w:rPr>
          <w:sz w:val="22"/>
        </w:rPr>
        <w:t>לחיצה על "חסום" — נשלח PATCH /api/users/{id}/block.</w:t>
      </w:r>
    </w:p>
    <w:p>
      <w:pPr>
        <w:pStyle w:val="ListNumber"/>
        <w:jc w:val="right"/>
        <w:bidi w:val="1"/>
      </w:pPr>
      <w:r>
        <w:rPr>
          <w:sz w:val="22"/>
        </w:rPr>
        <w:t>המשתמש החסום לא יוכל להתחבר — ינוסה 401 'Your account has been blocked'.</w:t>
      </w:r>
    </w:p>
    <w:p>
      <w:pPr>
        <w:pStyle w:val="ListNumber"/>
        <w:jc w:val="right"/>
        <w:bidi w:val="1"/>
      </w:pPr>
      <w:r>
        <w:rPr>
          <w:sz w:val="22"/>
        </w:rPr>
        <w:t>לחיצה על "בטל חסימה" — נשלח PATCH /api/users/{id}/unblock ומשחזר גישה.</w:t>
      </w:r>
    </w:p>
    <w:p>
      <w:pPr>
        <w:jc w:val="right"/>
        <w:bidi w:val="1"/>
      </w:pPr>
      <w:r>
        <w:rPr>
          <w:sz w:val="22"/>
        </w:rPr>
        <w:t>שים לב: כפתורי חסימה אינם מוצגים ממשתמשים בעלי תפקיד Admin — ניתן לחסום רק משתמשים רגילים.</w:t>
      </w:r>
    </w:p>
    <w:p>
      <w:pPr>
        <w:pStyle w:val="Heading2"/>
        <w:jc w:val="right"/>
      </w:pPr>
      <w:r>
        <w:rPr>
          <w:color w:val="2F5496"/>
        </w:rPr>
        <w:t>10.5 מצבי גבול וטיפול בשגיאות</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תרחיש</w:t>
            </w:r>
          </w:p>
        </w:tc>
        <w:tc>
          <w:tcPr>
            <w:tcW w:type="dxa" w:w="4320"/>
          </w:tcPr>
          <w:p>
            <w:pPr>
              <w:jc w:val="center"/>
            </w:pPr>
            <w:r>
              <w:rPr>
                <w:b/>
                <w:sz w:val="20"/>
              </w:rPr>
              <w:t>התנהגות המערכת</w:t>
            </w:r>
          </w:p>
        </w:tc>
      </w:tr>
      <w:tr>
        <w:tc>
          <w:tcPr>
            <w:tcW w:type="dxa" w:w="4320"/>
          </w:tcPr>
          <w:p>
            <w:pPr>
              <w:jc w:val="right"/>
            </w:pPr>
            <w:r>
              <w:rPr>
                <w:sz w:val="20"/>
              </w:rPr>
              <w:t>משתמש מנסה לערוך מתכון של אחר</w:t>
            </w:r>
          </w:p>
        </w:tc>
        <w:tc>
          <w:tcPr>
            <w:tcW w:type="dxa" w:w="4320"/>
          </w:tcPr>
          <w:p>
            <w:pPr>
              <w:jc w:val="right"/>
            </w:pPr>
            <w:r>
              <w:rPr>
                <w:sz w:val="20"/>
              </w:rPr>
              <w:t>השרת מחזיר 403 Forbidden; הלקוח מציג הודעת שגיאה.</w:t>
            </w:r>
          </w:p>
        </w:tc>
      </w:tr>
      <w:tr>
        <w:tc>
          <w:tcPr>
            <w:tcW w:type="dxa" w:w="4320"/>
          </w:tcPr>
          <w:p>
            <w:pPr>
              <w:jc w:val="right"/>
            </w:pPr>
            <w:r>
              <w:rPr>
                <w:sz w:val="20"/>
              </w:rPr>
              <w:t>משתמש חסום מנסה להתחבר</w:t>
            </w:r>
          </w:p>
        </w:tc>
        <w:tc>
          <w:tcPr>
            <w:tcW w:type="dxa" w:w="4320"/>
          </w:tcPr>
          <w:p>
            <w:pPr>
              <w:jc w:val="right"/>
            </w:pPr>
            <w:r>
              <w:rPr>
                <w:sz w:val="20"/>
              </w:rPr>
              <w:t>השרת מחזיר 401 עם המסר 'Your account has been blocked'; ממשק מציג שגיאה.</w:t>
            </w:r>
          </w:p>
        </w:tc>
      </w:tr>
      <w:tr>
        <w:tc>
          <w:tcPr>
            <w:tcW w:type="dxa" w:w="4320"/>
          </w:tcPr>
          <w:p>
            <w:pPr>
              <w:jc w:val="right"/>
            </w:pPr>
            <w:r>
              <w:rPr>
                <w:sz w:val="20"/>
              </w:rPr>
              <w:t>טוקן JWT פג תוקף</w:t>
            </w:r>
          </w:p>
        </w:tc>
        <w:tc>
          <w:tcPr>
            <w:tcW w:type="dxa" w:w="4320"/>
          </w:tcPr>
          <w:p>
            <w:pPr>
              <w:jc w:val="right"/>
            </w:pPr>
            <w:r>
              <w:rPr>
                <w:sz w:val="20"/>
              </w:rPr>
              <w:t>השרת מחזיר 401; Axios Interceptor מנקה את localStorage ומנתק את המשתמש.</w:t>
            </w:r>
          </w:p>
        </w:tc>
      </w:tr>
      <w:tr>
        <w:tc>
          <w:tcPr>
            <w:tcW w:type="dxa" w:w="4320"/>
          </w:tcPr>
          <w:p>
            <w:pPr>
              <w:jc w:val="right"/>
            </w:pPr>
            <w:r>
              <w:rPr>
                <w:sz w:val="20"/>
              </w:rPr>
              <w:t>מנהל מוחק אלבום עם מתכונים</w:t>
            </w:r>
          </w:p>
        </w:tc>
        <w:tc>
          <w:tcPr>
            <w:tcW w:type="dxa" w:w="4320"/>
          </w:tcPr>
          <w:p>
            <w:pPr>
              <w:jc w:val="right"/>
            </w:pPr>
            <w:r>
              <w:rPr>
                <w:sz w:val="20"/>
              </w:rPr>
              <w:t>Cascade Delete מוחק את כל המתכונים בו ואת רשומות המועדפים הקשורות אליהם.</w:t>
            </w:r>
          </w:p>
        </w:tc>
      </w:tr>
      <w:tr>
        <w:tc>
          <w:tcPr>
            <w:tcW w:type="dxa" w:w="4320"/>
          </w:tcPr>
          <w:p>
            <w:pPr>
              <w:jc w:val="right"/>
            </w:pPr>
            <w:r>
              <w:rPr>
                <w:sz w:val="20"/>
              </w:rPr>
              <w:t>ניסיון הוספת מתכון כפול למועדפים</w:t>
            </w:r>
          </w:p>
        </w:tc>
        <w:tc>
          <w:tcPr>
            <w:tcW w:type="dxa" w:w="4320"/>
          </w:tcPr>
          <w:p>
            <w:pPr>
              <w:jc w:val="right"/>
            </w:pPr>
            <w:r>
              <w:rPr>
                <w:sz w:val="20"/>
              </w:rPr>
              <w:t>השרת מחזיר 409 Conflict עם המסר 'Recipe is already in favorites'.</w:t>
            </w:r>
          </w:p>
        </w:tc>
      </w:tr>
      <w:tr>
        <w:tc>
          <w:tcPr>
            <w:tcW w:type="dxa" w:w="4320"/>
          </w:tcPr>
          <w:p>
            <w:pPr>
              <w:jc w:val="right"/>
            </w:pPr>
            <w:r>
              <w:rPr>
                <w:sz w:val="20"/>
              </w:rPr>
              <w:t>העלאת תמונה נכשלת</w:t>
            </w:r>
          </w:p>
        </w:tc>
        <w:tc>
          <w:tcPr>
            <w:tcW w:type="dxa" w:w="4320"/>
          </w:tcPr>
          <w:p>
            <w:pPr>
              <w:jc w:val="right"/>
            </w:pPr>
            <w:r>
              <w:rPr>
                <w:sz w:val="20"/>
              </w:rPr>
              <w:t>Cloudinary מחזיר שגיאה; הלקוח מציג הודעה ומאפשר ניסיון חוזר.</w:t>
            </w:r>
          </w:p>
        </w:tc>
      </w:tr>
      <w:tr>
        <w:tc>
          <w:tcPr>
            <w:tcW w:type="dxa" w:w="4320"/>
          </w:tcPr>
          <w:p>
            <w:pPr>
              <w:jc w:val="right"/>
            </w:pPr>
            <w:r>
              <w:rPr>
                <w:sz w:val="20"/>
              </w:rPr>
              <w:t>אורח לוחץ על פעולה מוגנת</w:t>
            </w:r>
          </w:p>
        </w:tc>
        <w:tc>
          <w:tcPr>
            <w:tcW w:type="dxa" w:w="4320"/>
          </w:tcPr>
          <w:p>
            <w:pPr>
              <w:jc w:val="right"/>
            </w:pPr>
            <w:r>
              <w:rPr>
                <w:sz w:val="20"/>
              </w:rPr>
              <w:t>ProtectedRoute מנתב לדף ראשי; LoginModal נפתח אוטומטית במקרים מסוימים.</w:t>
            </w:r>
          </w:p>
        </w:tc>
      </w:tr>
    </w:tbl>
    <w:p>
      <w:pPr>
        <w:bidi w:val="1"/>
      </w:pPr>
    </w:p>
    <w:p>
      <w:pPr>
        <w:pStyle w:val="Heading2"/>
        <w:jc w:val="right"/>
      </w:pPr>
      <w:r>
        <w:rPr>
          <w:color w:val="2F5496"/>
        </w:rPr>
        <w:t>10.6 סיכום</w:t>
      </w:r>
    </w:p>
    <w:p>
      <w:pPr>
        <w:jc w:val="right"/>
        <w:bidi w:val="1"/>
      </w:pPr>
      <w:r>
        <w:rPr>
          <w:sz w:val="22"/>
        </w:rPr>
        <w:t>מערכת RecipeBox מחלקת את המשתמשים לשלוש רמות הרשאה ברורות: אורח שיכול לצפות אך לא לפעול, משתמש רגיל שיכול לנהל את התוכן שלו, ומנהל שיכול לנהל את כל המערכת. ההרשאות נאכפות הן בצד השרת (דרך JWT, [Authorize] ובדיקות בעלות) והן בצד הלקוח (דרך ProtectedRoute והסתרת כפתורים לא רלוונטיים). הפרדה זו מבטיחה שכל משתמש רואה ויכול לבצע בדיוק את הפעולות המתאימות לרמתו.</w:t>
      </w:r>
    </w:p>
    <w:p>
      <w:pPr>
        <w:bidi w:val="1"/>
      </w:pPr>
      <w:r>
        <w:rPr>
          <w:sz w:val="22"/>
        </w:rPr>
        <w:br w:type="page"/>
      </w:r>
    </w:p>
    <w:p>
      <w:pPr>
        <w:pStyle w:val="Heading1"/>
        <w:jc w:val="right"/>
      </w:pPr>
      <w:r>
        <w:rPr>
          <w:color w:val="2E75B6"/>
        </w:rPr>
        <w:t>11. תיאור מסכים</w:t>
      </w:r>
    </w:p>
    <w:p>
      <w:pPr>
        <w:jc w:val="right"/>
        <w:bidi w:val="1"/>
      </w:pPr>
      <w:r>
        <w:rPr>
          <w:sz w:val="22"/>
        </w:rPr>
        <w:t>פרק זה מתאר את כל מסכי האפליקציה כפי שהם מוגדרים בקבצי React. כל מסך מתועד עם נתיבו, מטרתו, שדות הקלט, הכפתורים, הפעולות שמתרחשות והדפים שניתן לנווט אליהם ממנו. האפליקציה מכילה 13 מסכים: 9 ציבוריים/מוגנים ו-4 מסכי ניהול.</w:t>
      </w:r>
    </w:p>
    <w:p>
      <w:pPr>
        <w:pStyle w:val="Heading2"/>
        <w:jc w:val="right"/>
      </w:pPr>
      <w:r>
        <w:rPr>
          <w:color w:val="2F5496"/>
        </w:rPr>
        <w:t>11.1 מפת מסכים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שם מסך</w:t>
            </w:r>
          </w:p>
        </w:tc>
        <w:tc>
          <w:tcPr>
            <w:tcW w:type="dxa" w:w="2160"/>
          </w:tcPr>
          <w:p>
            <w:pPr>
              <w:jc w:val="center"/>
            </w:pPr>
            <w:r>
              <w:rPr>
                <w:b/>
                <w:sz w:val="20"/>
              </w:rPr>
              <w:t>נתיב</w:t>
            </w:r>
          </w:p>
        </w:tc>
        <w:tc>
          <w:tcPr>
            <w:tcW w:type="dxa" w:w="2160"/>
          </w:tcPr>
          <w:p>
            <w:pPr>
              <w:jc w:val="center"/>
            </w:pPr>
            <w:r>
              <w:rPr>
                <w:b/>
                <w:sz w:val="20"/>
              </w:rPr>
              <w:t>הרשאה</w:t>
            </w:r>
          </w:p>
        </w:tc>
        <w:tc>
          <w:tcPr>
            <w:tcW w:type="dxa" w:w="2160"/>
          </w:tcPr>
          <w:p>
            <w:pPr>
              <w:jc w:val="center"/>
            </w:pPr>
            <w:r>
              <w:rPr>
                <w:b/>
                <w:sz w:val="20"/>
              </w:rPr>
              <w:t>קובץ</w:t>
            </w:r>
          </w:p>
        </w:tc>
      </w:tr>
      <w:tr>
        <w:tc>
          <w:tcPr>
            <w:tcW w:type="dxa" w:w="2160"/>
          </w:tcPr>
          <w:p>
            <w:pPr>
              <w:jc w:val="right"/>
            </w:pPr>
            <w:r>
              <w:rPr>
                <w:sz w:val="20"/>
              </w:rPr>
              <w:t>דף הבית</w:t>
            </w:r>
          </w:p>
        </w:tc>
        <w:tc>
          <w:tcPr>
            <w:tcW w:type="dxa" w:w="2160"/>
          </w:tcPr>
          <w:p>
            <w:pPr>
              <w:jc w:val="right"/>
            </w:pPr>
            <w:r>
              <w:rPr>
                <w:sz w:val="20"/>
              </w:rPr>
              <w:t>/</w:t>
            </w:r>
          </w:p>
        </w:tc>
        <w:tc>
          <w:tcPr>
            <w:tcW w:type="dxa" w:w="2160"/>
          </w:tcPr>
          <w:p>
            <w:pPr>
              <w:jc w:val="right"/>
            </w:pPr>
            <w:r>
              <w:rPr>
                <w:sz w:val="20"/>
              </w:rPr>
              <w:t>ציבורי</w:t>
            </w:r>
          </w:p>
        </w:tc>
        <w:tc>
          <w:tcPr>
            <w:tcW w:type="dxa" w:w="2160"/>
          </w:tcPr>
          <w:p>
            <w:pPr>
              <w:jc w:val="right"/>
            </w:pPr>
            <w:r>
              <w:rPr>
                <w:sz w:val="20"/>
              </w:rPr>
              <w:t>HomePage.tsx</w:t>
            </w:r>
          </w:p>
        </w:tc>
      </w:tr>
      <w:tr>
        <w:tc>
          <w:tcPr>
            <w:tcW w:type="dxa" w:w="2160"/>
          </w:tcPr>
          <w:p>
            <w:pPr>
              <w:jc w:val="right"/>
            </w:pPr>
            <w:r>
              <w:rPr>
                <w:sz w:val="20"/>
              </w:rPr>
              <w:t>דף אלבום</w:t>
            </w:r>
          </w:p>
        </w:tc>
        <w:tc>
          <w:tcPr>
            <w:tcW w:type="dxa" w:w="2160"/>
          </w:tcPr>
          <w:p>
            <w:pPr>
              <w:jc w:val="right"/>
            </w:pPr>
            <w:r>
              <w:rPr>
                <w:sz w:val="20"/>
              </w:rPr>
              <w:t>/albums/:id</w:t>
            </w:r>
          </w:p>
        </w:tc>
        <w:tc>
          <w:tcPr>
            <w:tcW w:type="dxa" w:w="2160"/>
          </w:tcPr>
          <w:p>
            <w:pPr>
              <w:jc w:val="right"/>
            </w:pPr>
            <w:r>
              <w:rPr>
                <w:sz w:val="20"/>
              </w:rPr>
              <w:t>ציבורי</w:t>
            </w:r>
          </w:p>
        </w:tc>
        <w:tc>
          <w:tcPr>
            <w:tcW w:type="dxa" w:w="2160"/>
          </w:tcPr>
          <w:p>
            <w:pPr>
              <w:jc w:val="right"/>
            </w:pPr>
            <w:r>
              <w:rPr>
                <w:sz w:val="20"/>
              </w:rPr>
              <w:t>AlbumPage.tsx</w:t>
            </w:r>
          </w:p>
        </w:tc>
      </w:tr>
      <w:tr>
        <w:tc>
          <w:tcPr>
            <w:tcW w:type="dxa" w:w="2160"/>
          </w:tcPr>
          <w:p>
            <w:pPr>
              <w:jc w:val="right"/>
            </w:pPr>
            <w:r>
              <w:rPr>
                <w:sz w:val="20"/>
              </w:rPr>
              <w:t>דף מתכון</w:t>
            </w:r>
          </w:p>
        </w:tc>
        <w:tc>
          <w:tcPr>
            <w:tcW w:type="dxa" w:w="2160"/>
          </w:tcPr>
          <w:p>
            <w:pPr>
              <w:jc w:val="right"/>
            </w:pPr>
            <w:r>
              <w:rPr>
                <w:sz w:val="20"/>
              </w:rPr>
              <w:t>/recipes/:id</w:t>
            </w:r>
          </w:p>
        </w:tc>
        <w:tc>
          <w:tcPr>
            <w:tcW w:type="dxa" w:w="2160"/>
          </w:tcPr>
          <w:p>
            <w:pPr>
              <w:jc w:val="right"/>
            </w:pPr>
            <w:r>
              <w:rPr>
                <w:sz w:val="20"/>
              </w:rPr>
              <w:t>ציבורי</w:t>
            </w:r>
          </w:p>
        </w:tc>
        <w:tc>
          <w:tcPr>
            <w:tcW w:type="dxa" w:w="2160"/>
          </w:tcPr>
          <w:p>
            <w:pPr>
              <w:jc w:val="right"/>
            </w:pPr>
            <w:r>
              <w:rPr>
                <w:sz w:val="20"/>
              </w:rPr>
              <w:t>RecipePage.tsx</w:t>
            </w:r>
          </w:p>
        </w:tc>
      </w:tr>
      <w:tr>
        <w:tc>
          <w:tcPr>
            <w:tcW w:type="dxa" w:w="2160"/>
          </w:tcPr>
          <w:p>
            <w:pPr>
              <w:jc w:val="right"/>
            </w:pPr>
            <w:r>
              <w:rPr>
                <w:sz w:val="20"/>
              </w:rPr>
              <w:t>עוזר AI</w:t>
            </w:r>
          </w:p>
        </w:tc>
        <w:tc>
          <w:tcPr>
            <w:tcW w:type="dxa" w:w="2160"/>
          </w:tcPr>
          <w:p>
            <w:pPr>
              <w:jc w:val="right"/>
            </w:pPr>
            <w:r>
              <w:rPr>
                <w:sz w:val="20"/>
              </w:rPr>
              <w:t>/ai</w:t>
            </w:r>
          </w:p>
        </w:tc>
        <w:tc>
          <w:tcPr>
            <w:tcW w:type="dxa" w:w="2160"/>
          </w:tcPr>
          <w:p>
            <w:pPr>
              <w:jc w:val="right"/>
            </w:pPr>
            <w:r>
              <w:rPr>
                <w:sz w:val="20"/>
              </w:rPr>
              <w:t>ציבורי</w:t>
            </w:r>
          </w:p>
        </w:tc>
        <w:tc>
          <w:tcPr>
            <w:tcW w:type="dxa" w:w="2160"/>
          </w:tcPr>
          <w:p>
            <w:pPr>
              <w:jc w:val="right"/>
            </w:pPr>
            <w:r>
              <w:rPr>
                <w:sz w:val="20"/>
              </w:rPr>
              <w:t>AIPage.tsx</w:t>
            </w:r>
          </w:p>
        </w:tc>
      </w:tr>
      <w:tr>
        <w:tc>
          <w:tcPr>
            <w:tcW w:type="dxa" w:w="2160"/>
          </w:tcPr>
          <w:p>
            <w:pPr>
              <w:jc w:val="right"/>
            </w:pPr>
            <w:r>
              <w:rPr>
                <w:sz w:val="20"/>
              </w:rPr>
              <w:t>חלון כניסה/הרשמה</w:t>
            </w:r>
          </w:p>
        </w:tc>
        <w:tc>
          <w:tcPr>
            <w:tcW w:type="dxa" w:w="2160"/>
          </w:tcPr>
          <w:p>
            <w:pPr>
              <w:jc w:val="right"/>
            </w:pPr>
            <w:r>
              <w:rPr>
                <w:sz w:val="20"/>
              </w:rPr>
              <w:t>(Modal)</w:t>
            </w:r>
          </w:p>
        </w:tc>
        <w:tc>
          <w:tcPr>
            <w:tcW w:type="dxa" w:w="2160"/>
          </w:tcPr>
          <w:p>
            <w:pPr>
              <w:jc w:val="right"/>
            </w:pPr>
            <w:r>
              <w:rPr>
                <w:sz w:val="20"/>
              </w:rPr>
              <w:t>ציבורי</w:t>
            </w:r>
          </w:p>
        </w:tc>
        <w:tc>
          <w:tcPr>
            <w:tcW w:type="dxa" w:w="2160"/>
          </w:tcPr>
          <w:p>
            <w:pPr>
              <w:jc w:val="right"/>
            </w:pPr>
            <w:r>
              <w:rPr>
                <w:sz w:val="20"/>
              </w:rPr>
              <w:t>LoginModal.tsx</w:t>
            </w:r>
          </w:p>
        </w:tc>
      </w:tr>
      <w:tr>
        <w:tc>
          <w:tcPr>
            <w:tcW w:type="dxa" w:w="2160"/>
          </w:tcPr>
          <w:p>
            <w:pPr>
              <w:jc w:val="right"/>
            </w:pPr>
            <w:r>
              <w:rPr>
                <w:sz w:val="20"/>
              </w:rPr>
              <w:t>הוספת מתכון</w:t>
            </w:r>
          </w:p>
        </w:tc>
        <w:tc>
          <w:tcPr>
            <w:tcW w:type="dxa" w:w="2160"/>
          </w:tcPr>
          <w:p>
            <w:pPr>
              <w:jc w:val="right"/>
            </w:pPr>
            <w:r>
              <w:rPr>
                <w:sz w:val="20"/>
              </w:rPr>
              <w:t>/recipes/new</w:t>
            </w:r>
          </w:p>
        </w:tc>
        <w:tc>
          <w:tcPr>
            <w:tcW w:type="dxa" w:w="2160"/>
          </w:tcPr>
          <w:p>
            <w:pPr>
              <w:jc w:val="right"/>
            </w:pPr>
            <w:r>
              <w:rPr>
                <w:sz w:val="20"/>
              </w:rPr>
              <w:t>משתמש</w:t>
            </w:r>
          </w:p>
        </w:tc>
        <w:tc>
          <w:tcPr>
            <w:tcW w:type="dxa" w:w="2160"/>
          </w:tcPr>
          <w:p>
            <w:pPr>
              <w:jc w:val="right"/>
            </w:pPr>
            <w:r>
              <w:rPr>
                <w:sz w:val="20"/>
              </w:rPr>
              <w:t>AddRecipePage.tsx</w:t>
            </w:r>
          </w:p>
        </w:tc>
      </w:tr>
      <w:tr>
        <w:tc>
          <w:tcPr>
            <w:tcW w:type="dxa" w:w="2160"/>
          </w:tcPr>
          <w:p>
            <w:pPr>
              <w:jc w:val="right"/>
            </w:pPr>
            <w:r>
              <w:rPr>
                <w:sz w:val="20"/>
              </w:rPr>
              <w:t>עריכת מתכון</w:t>
            </w:r>
          </w:p>
        </w:tc>
        <w:tc>
          <w:tcPr>
            <w:tcW w:type="dxa" w:w="2160"/>
          </w:tcPr>
          <w:p>
            <w:pPr>
              <w:jc w:val="right"/>
            </w:pPr>
            <w:r>
              <w:rPr>
                <w:sz w:val="20"/>
              </w:rPr>
              <w:t>/recipes/:id/edit</w:t>
            </w:r>
          </w:p>
        </w:tc>
        <w:tc>
          <w:tcPr>
            <w:tcW w:type="dxa" w:w="2160"/>
          </w:tcPr>
          <w:p>
            <w:pPr>
              <w:jc w:val="right"/>
            </w:pPr>
            <w:r>
              <w:rPr>
                <w:sz w:val="20"/>
              </w:rPr>
              <w:t>משתמש</w:t>
            </w:r>
          </w:p>
        </w:tc>
        <w:tc>
          <w:tcPr>
            <w:tcW w:type="dxa" w:w="2160"/>
          </w:tcPr>
          <w:p>
            <w:pPr>
              <w:jc w:val="right"/>
            </w:pPr>
            <w:r>
              <w:rPr>
                <w:sz w:val="20"/>
              </w:rPr>
              <w:t>EditRecipePage.tsx</w:t>
            </w:r>
          </w:p>
        </w:tc>
      </w:tr>
      <w:tr>
        <w:tc>
          <w:tcPr>
            <w:tcW w:type="dxa" w:w="2160"/>
          </w:tcPr>
          <w:p>
            <w:pPr>
              <w:jc w:val="right"/>
            </w:pPr>
            <w:r>
              <w:rPr>
                <w:sz w:val="20"/>
              </w:rPr>
              <w:t>מועדפים</w:t>
            </w:r>
          </w:p>
        </w:tc>
        <w:tc>
          <w:tcPr>
            <w:tcW w:type="dxa" w:w="2160"/>
          </w:tcPr>
          <w:p>
            <w:pPr>
              <w:jc w:val="right"/>
            </w:pPr>
            <w:r>
              <w:rPr>
                <w:sz w:val="20"/>
              </w:rPr>
              <w:t>/favorites</w:t>
            </w:r>
          </w:p>
        </w:tc>
        <w:tc>
          <w:tcPr>
            <w:tcW w:type="dxa" w:w="2160"/>
          </w:tcPr>
          <w:p>
            <w:pPr>
              <w:jc w:val="right"/>
            </w:pPr>
            <w:r>
              <w:rPr>
                <w:sz w:val="20"/>
              </w:rPr>
              <w:t>משתמש</w:t>
            </w:r>
          </w:p>
        </w:tc>
        <w:tc>
          <w:tcPr>
            <w:tcW w:type="dxa" w:w="2160"/>
          </w:tcPr>
          <w:p>
            <w:pPr>
              <w:jc w:val="right"/>
            </w:pPr>
            <w:r>
              <w:rPr>
                <w:sz w:val="20"/>
              </w:rPr>
              <w:t>FavoritesPage.tsx</w:t>
            </w:r>
          </w:p>
        </w:tc>
      </w:tr>
      <w:tr>
        <w:tc>
          <w:tcPr>
            <w:tcW w:type="dxa" w:w="2160"/>
          </w:tcPr>
          <w:p>
            <w:pPr>
              <w:jc w:val="right"/>
            </w:pPr>
            <w:r>
              <w:rPr>
                <w:sz w:val="20"/>
              </w:rPr>
              <w:t>ניהול – סטטיסטיקות</w:t>
            </w:r>
          </w:p>
        </w:tc>
        <w:tc>
          <w:tcPr>
            <w:tcW w:type="dxa" w:w="2160"/>
          </w:tcPr>
          <w:p>
            <w:pPr>
              <w:jc w:val="right"/>
            </w:pPr>
            <w:r>
              <w:rPr>
                <w:sz w:val="20"/>
              </w:rPr>
              <w:t>/admin/stats</w:t>
            </w:r>
          </w:p>
        </w:tc>
        <w:tc>
          <w:tcPr>
            <w:tcW w:type="dxa" w:w="2160"/>
          </w:tcPr>
          <w:p>
            <w:pPr>
              <w:jc w:val="right"/>
            </w:pPr>
            <w:r>
              <w:rPr>
                <w:sz w:val="20"/>
              </w:rPr>
              <w:t>מנהל</w:t>
            </w:r>
          </w:p>
        </w:tc>
        <w:tc>
          <w:tcPr>
            <w:tcW w:type="dxa" w:w="2160"/>
          </w:tcPr>
          <w:p>
            <w:pPr>
              <w:jc w:val="right"/>
            </w:pPr>
            <w:r>
              <w:rPr>
                <w:sz w:val="20"/>
              </w:rPr>
              <w:t>AdminStatsPage.tsx</w:t>
            </w:r>
          </w:p>
        </w:tc>
      </w:tr>
      <w:tr>
        <w:tc>
          <w:tcPr>
            <w:tcW w:type="dxa" w:w="2160"/>
          </w:tcPr>
          <w:p>
            <w:pPr>
              <w:jc w:val="right"/>
            </w:pPr>
            <w:r>
              <w:rPr>
                <w:sz w:val="20"/>
              </w:rPr>
              <w:t>ניהול – אלבומים</w:t>
            </w:r>
          </w:p>
        </w:tc>
        <w:tc>
          <w:tcPr>
            <w:tcW w:type="dxa" w:w="2160"/>
          </w:tcPr>
          <w:p>
            <w:pPr>
              <w:jc w:val="right"/>
            </w:pPr>
            <w:r>
              <w:rPr>
                <w:sz w:val="20"/>
              </w:rPr>
              <w:t>/admin/albums</w:t>
            </w:r>
          </w:p>
        </w:tc>
        <w:tc>
          <w:tcPr>
            <w:tcW w:type="dxa" w:w="2160"/>
          </w:tcPr>
          <w:p>
            <w:pPr>
              <w:jc w:val="right"/>
            </w:pPr>
            <w:r>
              <w:rPr>
                <w:sz w:val="20"/>
              </w:rPr>
              <w:t>מנהל</w:t>
            </w:r>
          </w:p>
        </w:tc>
        <w:tc>
          <w:tcPr>
            <w:tcW w:type="dxa" w:w="2160"/>
          </w:tcPr>
          <w:p>
            <w:pPr>
              <w:jc w:val="right"/>
            </w:pPr>
            <w:r>
              <w:rPr>
                <w:sz w:val="20"/>
              </w:rPr>
              <w:t>AdminAlbumsPage.tsx</w:t>
            </w:r>
          </w:p>
        </w:tc>
      </w:tr>
      <w:tr>
        <w:tc>
          <w:tcPr>
            <w:tcW w:type="dxa" w:w="2160"/>
          </w:tcPr>
          <w:p>
            <w:pPr>
              <w:jc w:val="right"/>
            </w:pPr>
            <w:r>
              <w:rPr>
                <w:sz w:val="20"/>
              </w:rPr>
              <w:t>ניהול – מתכונים</w:t>
            </w:r>
          </w:p>
        </w:tc>
        <w:tc>
          <w:tcPr>
            <w:tcW w:type="dxa" w:w="2160"/>
          </w:tcPr>
          <w:p>
            <w:pPr>
              <w:jc w:val="right"/>
            </w:pPr>
            <w:r>
              <w:rPr>
                <w:sz w:val="20"/>
              </w:rPr>
              <w:t>/admin/recipes</w:t>
            </w:r>
          </w:p>
        </w:tc>
        <w:tc>
          <w:tcPr>
            <w:tcW w:type="dxa" w:w="2160"/>
          </w:tcPr>
          <w:p>
            <w:pPr>
              <w:jc w:val="right"/>
            </w:pPr>
            <w:r>
              <w:rPr>
                <w:sz w:val="20"/>
              </w:rPr>
              <w:t>מנהל</w:t>
            </w:r>
          </w:p>
        </w:tc>
        <w:tc>
          <w:tcPr>
            <w:tcW w:type="dxa" w:w="2160"/>
          </w:tcPr>
          <w:p>
            <w:pPr>
              <w:jc w:val="right"/>
            </w:pPr>
            <w:r>
              <w:rPr>
                <w:sz w:val="20"/>
              </w:rPr>
              <w:t>AdminRecipesPage.tsx</w:t>
            </w:r>
          </w:p>
        </w:tc>
      </w:tr>
      <w:tr>
        <w:tc>
          <w:tcPr>
            <w:tcW w:type="dxa" w:w="2160"/>
          </w:tcPr>
          <w:p>
            <w:pPr>
              <w:jc w:val="right"/>
            </w:pPr>
            <w:r>
              <w:rPr>
                <w:sz w:val="20"/>
              </w:rPr>
              <w:t>ניהול – משתמשים</w:t>
            </w:r>
          </w:p>
        </w:tc>
        <w:tc>
          <w:tcPr>
            <w:tcW w:type="dxa" w:w="2160"/>
          </w:tcPr>
          <w:p>
            <w:pPr>
              <w:jc w:val="right"/>
            </w:pPr>
            <w:r>
              <w:rPr>
                <w:sz w:val="20"/>
              </w:rPr>
              <w:t>/admin/users</w:t>
            </w:r>
          </w:p>
        </w:tc>
        <w:tc>
          <w:tcPr>
            <w:tcW w:type="dxa" w:w="2160"/>
          </w:tcPr>
          <w:p>
            <w:pPr>
              <w:jc w:val="right"/>
            </w:pPr>
            <w:r>
              <w:rPr>
                <w:sz w:val="20"/>
              </w:rPr>
              <w:t>מנהל</w:t>
            </w:r>
          </w:p>
        </w:tc>
        <w:tc>
          <w:tcPr>
            <w:tcW w:type="dxa" w:w="2160"/>
          </w:tcPr>
          <w:p>
            <w:pPr>
              <w:jc w:val="right"/>
            </w:pPr>
            <w:r>
              <w:rPr>
                <w:sz w:val="20"/>
              </w:rPr>
              <w:t>AdminUsersPage.tsx</w:t>
            </w:r>
          </w:p>
        </w:tc>
      </w:tr>
      <w:tr>
        <w:tc>
          <w:tcPr>
            <w:tcW w:type="dxa" w:w="2160"/>
          </w:tcPr>
          <w:p>
            <w:pPr>
              <w:jc w:val="right"/>
            </w:pPr>
            <w:r>
              <w:rPr>
                <w:sz w:val="20"/>
              </w:rPr>
              <w:t>Navbar</w:t>
            </w:r>
          </w:p>
        </w:tc>
        <w:tc>
          <w:tcPr>
            <w:tcW w:type="dxa" w:w="2160"/>
          </w:tcPr>
          <w:p>
            <w:pPr>
              <w:jc w:val="right"/>
            </w:pPr>
            <w:r>
              <w:rPr>
                <w:sz w:val="20"/>
              </w:rPr>
              <w:t>(Layout)</w:t>
            </w:r>
          </w:p>
        </w:tc>
        <w:tc>
          <w:tcPr>
            <w:tcW w:type="dxa" w:w="2160"/>
          </w:tcPr>
          <w:p>
            <w:pPr>
              <w:jc w:val="right"/>
            </w:pPr>
            <w:r>
              <w:rPr>
                <w:sz w:val="20"/>
              </w:rPr>
              <w:t>תמיד</w:t>
            </w:r>
          </w:p>
        </w:tc>
        <w:tc>
          <w:tcPr>
            <w:tcW w:type="dxa" w:w="2160"/>
          </w:tcPr>
          <w:p>
            <w:pPr>
              <w:jc w:val="right"/>
            </w:pPr>
            <w:r>
              <w:rPr>
                <w:sz w:val="20"/>
              </w:rPr>
              <w:t>Navbar.tsx</w:t>
            </w:r>
          </w:p>
        </w:tc>
      </w:tr>
    </w:tbl>
    <w:p>
      <w:pPr>
        <w:bidi w:val="1"/>
      </w:pPr>
    </w:p>
    <w:p>
      <w:pPr>
        <w:pStyle w:val="Heading2"/>
        <w:jc w:val="right"/>
      </w:pPr>
      <w:r>
        <w:rPr>
          <w:color w:val="2F5496"/>
        </w:rPr>
        <w:t>11.2 Navbar – ניווט עליון</w:t>
      </w:r>
    </w:p>
    <w:p>
      <w:pPr>
        <w:pStyle w:val="Heading3"/>
        <w:jc w:val="right"/>
      </w:pPr>
      <w:r>
        <w:rPr>
          <w:color w:val="404040"/>
        </w:rPr>
        <w:t>Navbar.tsx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כל הדפים (Layout)</w:t>
            </w:r>
          </w:p>
        </w:tc>
      </w:tr>
      <w:tr>
        <w:tc>
          <w:tcPr>
            <w:tcW w:type="dxa" w:w="4320"/>
          </w:tcPr>
          <w:p>
            <w:pPr>
              <w:jc w:val="right"/>
            </w:pPr>
            <w:r>
              <w:rPr>
                <w:sz w:val="20"/>
              </w:rPr>
              <w:t>קומפוננטה</w:t>
            </w:r>
          </w:p>
        </w:tc>
        <w:tc>
          <w:tcPr>
            <w:tcW w:type="dxa" w:w="4320"/>
          </w:tcPr>
          <w:p>
            <w:pPr>
              <w:jc w:val="right"/>
            </w:pPr>
            <w:r>
              <w:rPr>
                <w:sz w:val="20"/>
              </w:rPr>
              <w:t>Navbar</w:t>
            </w:r>
          </w:p>
        </w:tc>
      </w:tr>
      <w:tr>
        <w:tc>
          <w:tcPr>
            <w:tcW w:type="dxa" w:w="4320"/>
          </w:tcPr>
          <w:p>
            <w:pPr>
              <w:jc w:val="right"/>
            </w:pPr>
            <w:r>
              <w:rPr>
                <w:sz w:val="20"/>
              </w:rPr>
              <w:t>הרשאה נדרשת</w:t>
            </w:r>
          </w:p>
        </w:tc>
        <w:tc>
          <w:tcPr>
            <w:tcW w:type="dxa" w:w="4320"/>
          </w:tcPr>
          <w:p>
            <w:pPr>
              <w:jc w:val="right"/>
            </w:pPr>
            <w:r>
              <w:rPr>
                <w:sz w:val="20"/>
              </w:rPr>
              <w:t>נטען תמיד; חלקים מותנים בסטטוס כניסה</w:t>
            </w:r>
          </w:p>
        </w:tc>
      </w:tr>
      <w:tr>
        <w:tc>
          <w:tcPr>
            <w:tcW w:type="dxa" w:w="4320"/>
          </w:tcPr>
          <w:p>
            <w:pPr>
              <w:jc w:val="right"/>
            </w:pPr>
            <w:r>
              <w:rPr>
                <w:sz w:val="20"/>
              </w:rPr>
              <w:t>מטרה</w:t>
            </w:r>
          </w:p>
        </w:tc>
        <w:tc>
          <w:tcPr>
            <w:tcW w:type="dxa" w:w="4320"/>
          </w:tcPr>
          <w:p>
            <w:pPr>
              <w:jc w:val="right"/>
            </w:pPr>
            <w:r>
              <w:rPr>
                <w:sz w:val="20"/>
              </w:rPr>
              <w:t>סרגל ניווט קבוע בראש כל דף. מציג לוגו, קישורים ותפריט משתמש.</w:t>
            </w:r>
          </w:p>
        </w:tc>
      </w:tr>
      <w:tr>
        <w:tc>
          <w:tcPr>
            <w:tcW w:type="dxa" w:w="4320"/>
          </w:tcPr>
          <w:p>
            <w:pPr>
              <w:jc w:val="right"/>
            </w:pPr>
            <w:r>
              <w:rPr>
                <w:sz w:val="20"/>
              </w:rPr>
              <w:t>שדות קלט</w:t>
            </w:r>
          </w:p>
        </w:tc>
        <w:tc>
          <w:tcPr>
            <w:tcW w:type="dxa" w:w="4320"/>
          </w:tcPr>
          <w:p>
            <w:pPr>
              <w:jc w:val="right"/>
            </w:pPr>
            <w:r>
              <w:rPr>
                <w:sz w:val="20"/>
              </w:rPr>
              <w:t>אין שדות קלט</w:t>
            </w:r>
          </w:p>
        </w:tc>
      </w:tr>
      <w:tr>
        <w:tc>
          <w:tcPr>
            <w:tcW w:type="dxa" w:w="4320"/>
          </w:tcPr>
          <w:p>
            <w:pPr>
              <w:jc w:val="right"/>
            </w:pPr>
            <w:r>
              <w:rPr>
                <w:sz w:val="20"/>
              </w:rPr>
              <w:t>כפתורים ופעולות</w:t>
            </w:r>
          </w:p>
        </w:tc>
        <w:tc>
          <w:tcPr>
            <w:tcW w:type="dxa" w:w="4320"/>
          </w:tcPr>
          <w:p>
            <w:pPr>
              <w:jc w:val="right"/>
            </w:pPr>
            <w:r>
              <w:rPr>
                <w:sz w:val="20"/>
              </w:rPr>
              <w:t>לוגו RecipeBox (→ דף הבית), 'מה יש במקרר?' (→ /ai), '★ Favorites' (→ /favorites, למחוברים בלבד), תפריט Admin עם 4 פריטים (למנהלים בלבד), תפריט משתמש עם 'התנתק' (למחוברים), כפתורי Login / Register (לא מחוברים)</w:t>
            </w:r>
          </w:p>
        </w:tc>
      </w:tr>
      <w:tr>
        <w:tc>
          <w:tcPr>
            <w:tcW w:type="dxa" w:w="4320"/>
          </w:tcPr>
          <w:p>
            <w:pPr>
              <w:jc w:val="right"/>
            </w:pPr>
            <w:r>
              <w:rPr>
                <w:sz w:val="20"/>
              </w:rPr>
              <w:t>פעולות מרכזיות</w:t>
            </w:r>
          </w:p>
        </w:tc>
        <w:tc>
          <w:tcPr>
            <w:tcW w:type="dxa" w:w="4320"/>
          </w:tcPr>
          <w:p>
            <w:pPr>
              <w:jc w:val="right"/>
            </w:pPr>
            <w:r>
              <w:rPr>
                <w:sz w:val="20"/>
              </w:rPr>
              <w:t>logout: מנקה AuthContext ומנתב ל-/. openLogin / openRegister: פותח את LoginModal.</w:t>
            </w:r>
          </w:p>
        </w:tc>
      </w:tr>
      <w:tr>
        <w:tc>
          <w:tcPr>
            <w:tcW w:type="dxa" w:w="4320"/>
          </w:tcPr>
          <w:p>
            <w:pPr>
              <w:jc w:val="right"/>
            </w:pPr>
            <w:r>
              <w:rPr>
                <w:sz w:val="20"/>
              </w:rPr>
              <w:t>ניווט יוצא</w:t>
            </w:r>
          </w:p>
        </w:tc>
        <w:tc>
          <w:tcPr>
            <w:tcW w:type="dxa" w:w="4320"/>
          </w:tcPr>
          <w:p>
            <w:pPr>
              <w:jc w:val="right"/>
            </w:pPr>
            <w:r>
              <w:rPr>
                <w:sz w:val="20"/>
              </w:rPr>
              <w:t>/ | /ai | /favorites | /admin/* | LoginModal</w:t>
            </w:r>
          </w:p>
        </w:tc>
      </w:tr>
    </w:tbl>
    <w:p>
      <w:pPr>
        <w:bidi w:val="1"/>
      </w:pPr>
    </w:p>
    <w:p>
      <w:pPr>
        <w:pStyle w:val="Heading2"/>
        <w:jc w:val="right"/>
      </w:pPr>
      <w:r>
        <w:rPr>
          <w:color w:val="2F5496"/>
        </w:rPr>
        <w:t>11.3 LoginModal – חלון כניסה והרשמה</w:t>
      </w:r>
    </w:p>
    <w:p>
      <w:pPr>
        <w:pStyle w:val="Heading3"/>
        <w:jc w:val="right"/>
      </w:pPr>
      <w:r>
        <w:rPr>
          <w:color w:val="404040"/>
        </w:rPr>
        <w:t>LoginModal.tsx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(Modal – מופיע מעל כל מסך)</w:t>
            </w:r>
          </w:p>
        </w:tc>
      </w:tr>
      <w:tr>
        <w:tc>
          <w:tcPr>
            <w:tcW w:type="dxa" w:w="4320"/>
          </w:tcPr>
          <w:p>
            <w:pPr>
              <w:jc w:val="right"/>
            </w:pPr>
            <w:r>
              <w:rPr>
                <w:sz w:val="20"/>
              </w:rPr>
              <w:t>קומפוננטה</w:t>
            </w:r>
          </w:p>
        </w:tc>
        <w:tc>
          <w:tcPr>
            <w:tcW w:type="dxa" w:w="4320"/>
          </w:tcPr>
          <w:p>
            <w:pPr>
              <w:jc w:val="right"/>
            </w:pPr>
            <w:r>
              <w:rPr>
                <w:sz w:val="20"/>
              </w:rPr>
              <w:t>LoginModal</w:t>
            </w:r>
          </w:p>
        </w:tc>
      </w:tr>
      <w:tr>
        <w:tc>
          <w:tcPr>
            <w:tcW w:type="dxa" w:w="4320"/>
          </w:tcPr>
          <w:p>
            <w:pPr>
              <w:jc w:val="right"/>
            </w:pPr>
            <w:r>
              <w:rPr>
                <w:sz w:val="20"/>
              </w:rPr>
              <w:t>הרשאה נדרשת</w:t>
            </w:r>
          </w:p>
        </w:tc>
        <w:tc>
          <w:tcPr>
            <w:tcW w:type="dxa" w:w="4320"/>
          </w:tcPr>
          <w:p>
            <w:pPr>
              <w:jc w:val="right"/>
            </w:pPr>
            <w:r>
              <w:rPr>
                <w:sz w:val="20"/>
              </w:rPr>
              <w:t>ציבורי – נפתח מכל מקום באפליקציה</w:t>
            </w:r>
          </w:p>
        </w:tc>
      </w:tr>
      <w:tr>
        <w:tc>
          <w:tcPr>
            <w:tcW w:type="dxa" w:w="4320"/>
          </w:tcPr>
          <w:p>
            <w:pPr>
              <w:jc w:val="right"/>
            </w:pPr>
            <w:r>
              <w:rPr>
                <w:sz w:val="20"/>
              </w:rPr>
              <w:t>מטרה</w:t>
            </w:r>
          </w:p>
        </w:tc>
        <w:tc>
          <w:tcPr>
            <w:tcW w:type="dxa" w:w="4320"/>
          </w:tcPr>
          <w:p>
            <w:pPr>
              <w:jc w:val="right"/>
            </w:pPr>
            <w:r>
              <w:rPr>
                <w:sz w:val="20"/>
              </w:rPr>
              <w:t>חלון צף המאפשר כניסה והרשמה מבלי לעזוב את הדף הנוכחי. שני מצבים: 'התחברות' ו-'הרשמה', מוחלפים בטאבים בראש החלון.</w:t>
            </w:r>
          </w:p>
        </w:tc>
      </w:tr>
      <w:tr>
        <w:tc>
          <w:tcPr>
            <w:tcW w:type="dxa" w:w="4320"/>
          </w:tcPr>
          <w:p>
            <w:pPr>
              <w:jc w:val="right"/>
            </w:pPr>
            <w:r>
              <w:rPr>
                <w:sz w:val="20"/>
              </w:rPr>
              <w:t>שדות קלט</w:t>
            </w:r>
          </w:p>
        </w:tc>
        <w:tc>
          <w:tcPr>
            <w:tcW w:type="dxa" w:w="4320"/>
          </w:tcPr>
          <w:p>
            <w:pPr>
              <w:jc w:val="right"/>
            </w:pPr>
            <w:r>
              <w:rPr>
                <w:sz w:val="20"/>
              </w:rPr>
              <w:t>התחברות: אימייל, סיסמה (עם כפתור הצג/הסתר). הרשמה: שם משתמש, אימייל, סיסמה, אימות סיסמה.</w:t>
            </w:r>
          </w:p>
        </w:tc>
      </w:tr>
      <w:tr>
        <w:tc>
          <w:tcPr>
            <w:tcW w:type="dxa" w:w="4320"/>
          </w:tcPr>
          <w:p>
            <w:pPr>
              <w:jc w:val="right"/>
            </w:pPr>
            <w:r>
              <w:rPr>
                <w:sz w:val="20"/>
              </w:rPr>
              <w:t>כפתורים ופעולות</w:t>
            </w:r>
          </w:p>
        </w:tc>
        <w:tc>
          <w:tcPr>
            <w:tcW w:type="dxa" w:w="4320"/>
          </w:tcPr>
          <w:p>
            <w:pPr>
              <w:jc w:val="right"/>
            </w:pPr>
            <w:r>
              <w:rPr>
                <w:sz w:val="20"/>
              </w:rPr>
              <w:t>טאב 'התחברות' / 'הרשמה' (מחליף מצב), 'התחבר' (submit כניסה), 'הירשם' (submit הרשמה), קישור 'הירשם כאן' / 'התחבר כאן' (מחליף טאב), לחיצה על הרקע (backdrop) סוגרת את החלון</w:t>
            </w:r>
          </w:p>
        </w:tc>
      </w:tr>
      <w:tr>
        <w:tc>
          <w:tcPr>
            <w:tcW w:type="dxa" w:w="4320"/>
          </w:tcPr>
          <w:p>
            <w:pPr>
              <w:jc w:val="right"/>
            </w:pPr>
            <w:r>
              <w:rPr>
                <w:sz w:val="20"/>
              </w:rPr>
              <w:t>פעולות מרכזיות</w:t>
            </w:r>
          </w:p>
        </w:tc>
        <w:tc>
          <w:tcPr>
            <w:tcW w:type="dxa" w:w="4320"/>
          </w:tcPr>
          <w:p>
            <w:pPr>
              <w:jc w:val="right"/>
            </w:pPr>
            <w:r>
              <w:rPr>
                <w:sz w:val="20"/>
              </w:rPr>
              <w:t>login: קורא POST /api/auth/login, שומר JWT ב-localStorage, סוגר מודאל. register: קורא POST /api/auth/register עם שם משתמש, אימייל וסיסמה, סוגר מודאל. הצגת הודעה 'פג תוקף החיבור' אם sessionExpired=true.</w:t>
            </w:r>
          </w:p>
        </w:tc>
      </w:tr>
      <w:tr>
        <w:tc>
          <w:tcPr>
            <w:tcW w:type="dxa" w:w="4320"/>
          </w:tcPr>
          <w:p>
            <w:pPr>
              <w:jc w:val="right"/>
            </w:pPr>
            <w:r>
              <w:rPr>
                <w:sz w:val="20"/>
              </w:rPr>
              <w:t>ניווט יוצא</w:t>
            </w:r>
          </w:p>
        </w:tc>
        <w:tc>
          <w:tcPr>
            <w:tcW w:type="dxa" w:w="4320"/>
          </w:tcPr>
          <w:p>
            <w:pPr>
              <w:jc w:val="right"/>
            </w:pPr>
            <w:r>
              <w:rPr>
                <w:sz w:val="20"/>
              </w:rPr>
              <w:t>נסגר בהצלחה → נשאר באותו הדף (מצב מחובר)</w:t>
            </w:r>
          </w:p>
        </w:tc>
      </w:tr>
    </w:tbl>
    <w:p>
      <w:pPr>
        <w:bidi w:val="1"/>
      </w:pPr>
    </w:p>
    <w:p>
      <w:pPr>
        <w:pStyle w:val="Heading2"/>
        <w:jc w:val="right"/>
      </w:pPr>
      <w:r>
        <w:rPr>
          <w:color w:val="2F5496"/>
        </w:rPr>
        <w:t>11.4 דף הבית – HomePage</w:t>
      </w:r>
    </w:p>
    <w:p>
      <w:pPr>
        <w:pStyle w:val="Heading3"/>
        <w:jc w:val="right"/>
      </w:pPr>
      <w:r>
        <w:rPr>
          <w:color w:val="404040"/>
        </w:rPr>
        <w:t>HomePage.tsx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w:t>
            </w:r>
          </w:p>
        </w:tc>
      </w:tr>
      <w:tr>
        <w:tc>
          <w:tcPr>
            <w:tcW w:type="dxa" w:w="4320"/>
          </w:tcPr>
          <w:p>
            <w:pPr>
              <w:jc w:val="right"/>
            </w:pPr>
            <w:r>
              <w:rPr>
                <w:sz w:val="20"/>
              </w:rPr>
              <w:t>קומפוננטה</w:t>
            </w:r>
          </w:p>
        </w:tc>
        <w:tc>
          <w:tcPr>
            <w:tcW w:type="dxa" w:w="4320"/>
          </w:tcPr>
          <w:p>
            <w:pPr>
              <w:jc w:val="right"/>
            </w:pPr>
            <w:r>
              <w:rPr>
                <w:sz w:val="20"/>
              </w:rPr>
              <w:t>HomePage</w:t>
            </w:r>
          </w:p>
        </w:tc>
      </w:tr>
      <w:tr>
        <w:tc>
          <w:tcPr>
            <w:tcW w:type="dxa" w:w="4320"/>
          </w:tcPr>
          <w:p>
            <w:pPr>
              <w:jc w:val="right"/>
            </w:pPr>
            <w:r>
              <w:rPr>
                <w:sz w:val="20"/>
              </w:rPr>
              <w:t>הרשאה נדרשת</w:t>
            </w:r>
          </w:p>
        </w:tc>
        <w:tc>
          <w:tcPr>
            <w:tcW w:type="dxa" w:w="4320"/>
          </w:tcPr>
          <w:p>
            <w:pPr>
              <w:jc w:val="right"/>
            </w:pPr>
            <w:r>
              <w:rPr>
                <w:sz w:val="20"/>
              </w:rPr>
              <w:t>ציבורי</w:t>
            </w:r>
          </w:p>
        </w:tc>
      </w:tr>
      <w:tr>
        <w:tc>
          <w:tcPr>
            <w:tcW w:type="dxa" w:w="4320"/>
          </w:tcPr>
          <w:p>
            <w:pPr>
              <w:jc w:val="right"/>
            </w:pPr>
            <w:r>
              <w:rPr>
                <w:sz w:val="20"/>
              </w:rPr>
              <w:t>מטרה</w:t>
            </w:r>
          </w:p>
        </w:tc>
        <w:tc>
          <w:tcPr>
            <w:tcW w:type="dxa" w:w="4320"/>
          </w:tcPr>
          <w:p>
            <w:pPr>
              <w:jc w:val="right"/>
            </w:pPr>
            <w:r>
              <w:rPr>
                <w:sz w:val="20"/>
              </w:rPr>
              <w:t>דף הנחיתה הראשי של האפליקציה. מציג Hero banner, רשת אלבומים עם מיון, ורשימת 4 מתכונים שנוספו לאחרונה.</w:t>
            </w:r>
          </w:p>
        </w:tc>
      </w:tr>
      <w:tr>
        <w:tc>
          <w:tcPr>
            <w:tcW w:type="dxa" w:w="4320"/>
          </w:tcPr>
          <w:p>
            <w:pPr>
              <w:jc w:val="right"/>
            </w:pPr>
            <w:r>
              <w:rPr>
                <w:sz w:val="20"/>
              </w:rPr>
              <w:t>שדות קלט</w:t>
            </w:r>
          </w:p>
        </w:tc>
        <w:tc>
          <w:tcPr>
            <w:tcW w:type="dxa" w:w="4320"/>
          </w:tcPr>
          <w:p>
            <w:pPr>
              <w:jc w:val="right"/>
            </w:pPr>
            <w:r>
              <w:rPr>
                <w:sz w:val="20"/>
              </w:rPr>
              <w:t>תפריט מיון אלבומים: ברירת מחדל / שם א–ת / הכי מתכונים</w:t>
            </w:r>
          </w:p>
        </w:tc>
      </w:tr>
      <w:tr>
        <w:tc>
          <w:tcPr>
            <w:tcW w:type="dxa" w:w="4320"/>
          </w:tcPr>
          <w:p>
            <w:pPr>
              <w:jc w:val="right"/>
            </w:pPr>
            <w:r>
              <w:rPr>
                <w:sz w:val="20"/>
              </w:rPr>
              <w:t>כפתורים ופעולות</w:t>
            </w:r>
          </w:p>
        </w:tc>
        <w:tc>
          <w:tcPr>
            <w:tcW w:type="dxa" w:w="4320"/>
          </w:tcPr>
          <w:p>
            <w:pPr>
              <w:jc w:val="right"/>
            </w:pPr>
            <w:r>
              <w:rPr>
                <w:sz w:val="20"/>
              </w:rPr>
              <w:t>'הרשמי עכשיו' (Hero – לא מחוברים בלבד → פותח LoginModal), '+ הוסף מתכון' (→ /recipes/new, למחוברים בלבד), כרטיסיות אלבום (AlbumCard – ניתנות ללחיצה → /albums/:id), פריטי 'נוספו לאחרונה' (→ /recipes/:id)</w:t>
            </w:r>
          </w:p>
        </w:tc>
      </w:tr>
      <w:tr>
        <w:tc>
          <w:tcPr>
            <w:tcW w:type="dxa" w:w="4320"/>
          </w:tcPr>
          <w:p>
            <w:pPr>
              <w:jc w:val="right"/>
            </w:pPr>
            <w:r>
              <w:rPr>
                <w:sz w:val="20"/>
              </w:rPr>
              <w:t>פעולות מרכזיות</w:t>
            </w:r>
          </w:p>
        </w:tc>
        <w:tc>
          <w:tcPr>
            <w:tcW w:type="dxa" w:w="4320"/>
          </w:tcPr>
          <w:p>
            <w:pPr>
              <w:jc w:val="right"/>
            </w:pPr>
            <w:r>
              <w:rPr>
                <w:sz w:val="20"/>
              </w:rPr>
              <w:t>טעינה: GET /api/albums + GET /api/recipes?sortBy=date. מיון אלבומים: מחושב בצד לקוח (useMemo) ללא קריאת API.</w:t>
            </w:r>
          </w:p>
        </w:tc>
      </w:tr>
      <w:tr>
        <w:tc>
          <w:tcPr>
            <w:tcW w:type="dxa" w:w="4320"/>
          </w:tcPr>
          <w:p>
            <w:pPr>
              <w:jc w:val="right"/>
            </w:pPr>
            <w:r>
              <w:rPr>
                <w:sz w:val="20"/>
              </w:rPr>
              <w:t>ניווט יוצא</w:t>
            </w:r>
          </w:p>
        </w:tc>
        <w:tc>
          <w:tcPr>
            <w:tcW w:type="dxa" w:w="4320"/>
          </w:tcPr>
          <w:p>
            <w:pPr>
              <w:jc w:val="right"/>
            </w:pPr>
            <w:r>
              <w:rPr>
                <w:sz w:val="20"/>
              </w:rPr>
              <w:t>/albums/:id | /recipes/:id | /recipes/new | LoginModal</w:t>
            </w:r>
          </w:p>
        </w:tc>
      </w:tr>
    </w:tbl>
    <w:p>
      <w:pPr>
        <w:bidi w:val="1"/>
      </w:pPr>
    </w:p>
    <w:p>
      <w:pPr>
        <w:pStyle w:val="Heading2"/>
        <w:jc w:val="right"/>
      </w:pPr>
      <w:r>
        <w:rPr>
          <w:color w:val="2F5496"/>
        </w:rPr>
        <w:t>11.5 דף אלבום – AlbumPage</w:t>
      </w:r>
    </w:p>
    <w:p>
      <w:pPr>
        <w:pStyle w:val="Heading3"/>
        <w:jc w:val="right"/>
      </w:pPr>
      <w:r>
        <w:rPr>
          <w:color w:val="404040"/>
        </w:rPr>
        <w:t>AlbumPage.tsx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/albums/:id</w:t>
            </w:r>
          </w:p>
        </w:tc>
      </w:tr>
      <w:tr>
        <w:tc>
          <w:tcPr>
            <w:tcW w:type="dxa" w:w="4320"/>
          </w:tcPr>
          <w:p>
            <w:pPr>
              <w:jc w:val="right"/>
            </w:pPr>
            <w:r>
              <w:rPr>
                <w:sz w:val="20"/>
              </w:rPr>
              <w:t>קומפוננטה</w:t>
            </w:r>
          </w:p>
        </w:tc>
        <w:tc>
          <w:tcPr>
            <w:tcW w:type="dxa" w:w="4320"/>
          </w:tcPr>
          <w:p>
            <w:pPr>
              <w:jc w:val="right"/>
            </w:pPr>
            <w:r>
              <w:rPr>
                <w:sz w:val="20"/>
              </w:rPr>
              <w:t>AlbumPage</w:t>
            </w:r>
          </w:p>
        </w:tc>
      </w:tr>
      <w:tr>
        <w:tc>
          <w:tcPr>
            <w:tcW w:type="dxa" w:w="4320"/>
          </w:tcPr>
          <w:p>
            <w:pPr>
              <w:jc w:val="right"/>
            </w:pPr>
            <w:r>
              <w:rPr>
                <w:sz w:val="20"/>
              </w:rPr>
              <w:t>הרשאה נדרשת</w:t>
            </w:r>
          </w:p>
        </w:tc>
        <w:tc>
          <w:tcPr>
            <w:tcW w:type="dxa" w:w="4320"/>
          </w:tcPr>
          <w:p>
            <w:pPr>
              <w:jc w:val="right"/>
            </w:pPr>
            <w:r>
              <w:rPr>
                <w:sz w:val="20"/>
              </w:rPr>
              <w:t>ציבורי</w:t>
            </w:r>
          </w:p>
        </w:tc>
      </w:tr>
      <w:tr>
        <w:tc>
          <w:tcPr>
            <w:tcW w:type="dxa" w:w="4320"/>
          </w:tcPr>
          <w:p>
            <w:pPr>
              <w:jc w:val="right"/>
            </w:pPr>
            <w:r>
              <w:rPr>
                <w:sz w:val="20"/>
              </w:rPr>
              <w:t>מטרה</w:t>
            </w:r>
          </w:p>
        </w:tc>
        <w:tc>
          <w:tcPr>
            <w:tcW w:type="dxa" w:w="4320"/>
          </w:tcPr>
          <w:p>
            <w:pPr>
              <w:jc w:val="right"/>
            </w:pPr>
            <w:r>
              <w:rPr>
                <w:sz w:val="20"/>
              </w:rPr>
              <w:t>מציג את כל המתכונים של אלבום ספציפי. כולל כותרת אלבום, תיאור, מספר מתכונים, שורת חיפוש ומיון, ורשת כרטיסיות מתכון.</w:t>
            </w:r>
          </w:p>
        </w:tc>
      </w:tr>
      <w:tr>
        <w:tc>
          <w:tcPr>
            <w:tcW w:type="dxa" w:w="4320"/>
          </w:tcPr>
          <w:p>
            <w:pPr>
              <w:jc w:val="right"/>
            </w:pPr>
            <w:r>
              <w:rPr>
                <w:sz w:val="20"/>
              </w:rPr>
              <w:t>שדות קלט</w:t>
            </w:r>
          </w:p>
        </w:tc>
        <w:tc>
          <w:tcPr>
            <w:tcW w:type="dxa" w:w="4320"/>
          </w:tcPr>
          <w:p>
            <w:pPr>
              <w:jc w:val="right"/>
            </w:pPr>
            <w:r>
              <w:rPr>
                <w:sz w:val="20"/>
              </w:rPr>
              <w:t>SearchBar: חיפוש חופשי לפי שם/תיאור. SortSelect: ברירת מחדל (סדר שרת) / תאריך / שם.</w:t>
            </w:r>
          </w:p>
        </w:tc>
      </w:tr>
      <w:tr>
        <w:tc>
          <w:tcPr>
            <w:tcW w:type="dxa" w:w="4320"/>
          </w:tcPr>
          <w:p>
            <w:pPr>
              <w:jc w:val="right"/>
            </w:pPr>
            <w:r>
              <w:rPr>
                <w:sz w:val="20"/>
              </w:rPr>
              <w:t>כפתורים ופעולות</w:t>
            </w:r>
          </w:p>
        </w:tc>
        <w:tc>
          <w:tcPr>
            <w:tcW w:type="dxa" w:w="4320"/>
          </w:tcPr>
          <w:p>
            <w:pPr>
              <w:jc w:val="right"/>
            </w:pPr>
            <w:r>
              <w:rPr>
                <w:sz w:val="20"/>
              </w:rPr>
              <w:t>'חזרה ← כל האלבומים' (→ /), '+ הוסף מתכון' (→ /recipes/new?albumId=:id, למחוברים בלבד), כרטיסיות RecipeCard (→ /recipes/:id), כפתור לב (FavoriteButton) בכל כרטיסייה</w:t>
            </w:r>
          </w:p>
        </w:tc>
      </w:tr>
      <w:tr>
        <w:tc>
          <w:tcPr>
            <w:tcW w:type="dxa" w:w="4320"/>
          </w:tcPr>
          <w:p>
            <w:pPr>
              <w:jc w:val="right"/>
            </w:pPr>
            <w:r>
              <w:rPr>
                <w:sz w:val="20"/>
              </w:rPr>
              <w:t>פעולות מרכזיות</w:t>
            </w:r>
          </w:p>
        </w:tc>
        <w:tc>
          <w:tcPr>
            <w:tcW w:type="dxa" w:w="4320"/>
          </w:tcPr>
          <w:p>
            <w:pPr>
              <w:jc w:val="right"/>
            </w:pPr>
            <w:r>
              <w:rPr>
                <w:sz w:val="20"/>
              </w:rPr>
              <w:t>טעינה: GET /api/albums/:id + GET /api/recipes/album/:id. חיפוש ומיון: מחושבים בצד לקוח (useMemo). שינוי מועדף: מעדכן state מקומי ללא טעינה מחדש.</w:t>
            </w:r>
          </w:p>
        </w:tc>
      </w:tr>
      <w:tr>
        <w:tc>
          <w:tcPr>
            <w:tcW w:type="dxa" w:w="4320"/>
          </w:tcPr>
          <w:p>
            <w:pPr>
              <w:jc w:val="right"/>
            </w:pPr>
            <w:r>
              <w:rPr>
                <w:sz w:val="20"/>
              </w:rPr>
              <w:t>ניווט יוצא</w:t>
            </w:r>
          </w:p>
        </w:tc>
        <w:tc>
          <w:tcPr>
            <w:tcW w:type="dxa" w:w="4320"/>
          </w:tcPr>
          <w:p>
            <w:pPr>
              <w:jc w:val="right"/>
            </w:pPr>
            <w:r>
              <w:rPr>
                <w:sz w:val="20"/>
              </w:rPr>
              <w:t>/ | /recipes/:id | /recipes/new?albumId=:id</w:t>
            </w:r>
          </w:p>
        </w:tc>
      </w:tr>
    </w:tbl>
    <w:p>
      <w:pPr>
        <w:bidi w:val="1"/>
      </w:pPr>
    </w:p>
    <w:p>
      <w:pPr>
        <w:pStyle w:val="Heading2"/>
        <w:jc w:val="right"/>
      </w:pPr>
      <w:r>
        <w:rPr>
          <w:color w:val="2F5496"/>
        </w:rPr>
        <w:t>11.6 דף מתכון – RecipePage</w:t>
      </w:r>
    </w:p>
    <w:p>
      <w:pPr>
        <w:pStyle w:val="Heading3"/>
        <w:jc w:val="right"/>
      </w:pPr>
      <w:r>
        <w:rPr>
          <w:color w:val="404040"/>
        </w:rPr>
        <w:t>RecipePage.tsx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/recipes/:id</w:t>
            </w:r>
          </w:p>
        </w:tc>
      </w:tr>
      <w:tr>
        <w:tc>
          <w:tcPr>
            <w:tcW w:type="dxa" w:w="4320"/>
          </w:tcPr>
          <w:p>
            <w:pPr>
              <w:jc w:val="right"/>
            </w:pPr>
            <w:r>
              <w:rPr>
                <w:sz w:val="20"/>
              </w:rPr>
              <w:t>קומפוננטה</w:t>
            </w:r>
          </w:p>
        </w:tc>
        <w:tc>
          <w:tcPr>
            <w:tcW w:type="dxa" w:w="4320"/>
          </w:tcPr>
          <w:p>
            <w:pPr>
              <w:jc w:val="right"/>
            </w:pPr>
            <w:r>
              <w:rPr>
                <w:sz w:val="20"/>
              </w:rPr>
              <w:t>RecipePage</w:t>
            </w:r>
          </w:p>
        </w:tc>
      </w:tr>
      <w:tr>
        <w:tc>
          <w:tcPr>
            <w:tcW w:type="dxa" w:w="4320"/>
          </w:tcPr>
          <w:p>
            <w:pPr>
              <w:jc w:val="right"/>
            </w:pPr>
            <w:r>
              <w:rPr>
                <w:sz w:val="20"/>
              </w:rPr>
              <w:t>הרשאה נדרשת</w:t>
            </w:r>
          </w:p>
        </w:tc>
        <w:tc>
          <w:tcPr>
            <w:tcW w:type="dxa" w:w="4320"/>
          </w:tcPr>
          <w:p>
            <w:pPr>
              <w:jc w:val="right"/>
            </w:pPr>
            <w:r>
              <w:rPr>
                <w:sz w:val="20"/>
              </w:rPr>
              <w:t>ציבורי (פעולות מסוימות דורשות כניסה)</w:t>
            </w:r>
          </w:p>
        </w:tc>
      </w:tr>
      <w:tr>
        <w:tc>
          <w:tcPr>
            <w:tcW w:type="dxa" w:w="4320"/>
          </w:tcPr>
          <w:p>
            <w:pPr>
              <w:jc w:val="right"/>
            </w:pPr>
            <w:r>
              <w:rPr>
                <w:sz w:val="20"/>
              </w:rPr>
              <w:t>מטרה</w:t>
            </w:r>
          </w:p>
        </w:tc>
        <w:tc>
          <w:tcPr>
            <w:tcW w:type="dxa" w:w="4320"/>
          </w:tcPr>
          <w:p>
            <w:pPr>
              <w:jc w:val="right"/>
            </w:pPr>
            <w:r>
              <w:rPr>
                <w:sz w:val="20"/>
              </w:rPr>
              <w:t>מציג את פרטי המתכון המלאים: שם, תיאור, תמונה, סוג (טקסט/קישור), מרכיבים, הוראות הכנה, ופס כלי AI לעיבוד חכם של המתכון.</w:t>
            </w:r>
          </w:p>
        </w:tc>
      </w:tr>
      <w:tr>
        <w:tc>
          <w:tcPr>
            <w:tcW w:type="dxa" w:w="4320"/>
          </w:tcPr>
          <w:p>
            <w:pPr>
              <w:jc w:val="right"/>
            </w:pPr>
            <w:r>
              <w:rPr>
                <w:sz w:val="20"/>
              </w:rPr>
              <w:t>שדות קלט</w:t>
            </w:r>
          </w:p>
        </w:tc>
        <w:tc>
          <w:tcPr>
            <w:tcW w:type="dxa" w:w="4320"/>
          </w:tcPr>
          <w:p>
            <w:pPr>
              <w:jc w:val="right"/>
            </w:pPr>
            <w:r>
              <w:rPr>
                <w:sz w:val="20"/>
              </w:rPr>
              <w:t>פס AI (מתכוני טקסט בלבד): כפתורי 'המר לכוסות' / 'המר לגרמים' (Groq AI), כפתורי +/− ו'הכפל' לכפל כמויות (עם בחירת מכפיל ×1–×10), כפתור '↩ איפוס' להחזרת ערכים מקוריים.</w:t>
            </w:r>
          </w:p>
        </w:tc>
      </w:tr>
      <w:tr>
        <w:tc>
          <w:tcPr>
            <w:tcW w:type="dxa" w:w="4320"/>
          </w:tcPr>
          <w:p>
            <w:pPr>
              <w:jc w:val="right"/>
            </w:pPr>
            <w:r>
              <w:rPr>
                <w:sz w:val="20"/>
              </w:rPr>
              <w:t>כפתורים ופעולות</w:t>
            </w:r>
          </w:p>
        </w:tc>
        <w:tc>
          <w:tcPr>
            <w:tcW w:type="dxa" w:w="4320"/>
          </w:tcPr>
          <w:p>
            <w:pPr>
              <w:jc w:val="right"/>
            </w:pPr>
            <w:r>
              <w:rPr>
                <w:sz w:val="20"/>
              </w:rPr>
              <w:t>כפתור לב FavoriteButton (הוסף/הסר מועדפים), 'שתף' (העתק URL ל-clipboard; מחליף ל-'הועתק!'), 'הורד PDF' (window.print(); דורש כניסה), 'ערוך' (→ /recipes/:id/edit, לבעלים/מנהל בלבד), 'מחק' (פותח ConfirmDialog, לבעלים/מנהל בלבד), '← חזרה לאלבום' (→ /albums/:albumId), Badge אלבום (→ /albums/:albumId), כפתור 'פתח מתכון ←' (לפתיחת קישור חיצוני, סוג קישור בלבד)</w:t>
            </w:r>
          </w:p>
        </w:tc>
      </w:tr>
      <w:tr>
        <w:tc>
          <w:tcPr>
            <w:tcW w:type="dxa" w:w="4320"/>
          </w:tcPr>
          <w:p>
            <w:pPr>
              <w:jc w:val="right"/>
            </w:pPr>
            <w:r>
              <w:rPr>
                <w:sz w:val="20"/>
              </w:rPr>
              <w:t>פעולות מרכזיות</w:t>
            </w:r>
          </w:p>
        </w:tc>
        <w:tc>
          <w:tcPr>
            <w:tcW w:type="dxa" w:w="4320"/>
          </w:tcPr>
          <w:p>
            <w:pPr>
              <w:jc w:val="right"/>
            </w:pPr>
            <w:r>
              <w:rPr>
                <w:sz w:val="20"/>
              </w:rPr>
              <w:t>טעינה: GET /api/recipes/:id + GET /api/albums/:albumId. המרת יחידות / כפל: POST /api/ai/chat דרך geminiService. מחיקה: DELETE /api/recipes/:id → navigate לאלבום.</w:t>
            </w:r>
          </w:p>
        </w:tc>
      </w:tr>
      <w:tr>
        <w:tc>
          <w:tcPr>
            <w:tcW w:type="dxa" w:w="4320"/>
          </w:tcPr>
          <w:p>
            <w:pPr>
              <w:jc w:val="right"/>
            </w:pPr>
            <w:r>
              <w:rPr>
                <w:sz w:val="20"/>
              </w:rPr>
              <w:t>ניווט יוצא</w:t>
            </w:r>
          </w:p>
        </w:tc>
        <w:tc>
          <w:tcPr>
            <w:tcW w:type="dxa" w:w="4320"/>
          </w:tcPr>
          <w:p>
            <w:pPr>
              <w:jc w:val="right"/>
            </w:pPr>
            <w:r>
              <w:rPr>
                <w:sz w:val="20"/>
              </w:rPr>
              <w:t>/albums/:albumId | /recipes/:id/edit | LoginModal (PDF ללא כניסה)</w:t>
            </w:r>
          </w:p>
        </w:tc>
      </w:tr>
    </w:tbl>
    <w:p>
      <w:pPr>
        <w:bidi w:val="1"/>
      </w:pPr>
    </w:p>
    <w:p>
      <w:pPr>
        <w:pStyle w:val="Heading2"/>
        <w:jc w:val="right"/>
      </w:pPr>
      <w:r>
        <w:rPr>
          <w:color w:val="2F5496"/>
        </w:rPr>
        <w:t>11.7 עוזר AI – AIPage</w:t>
      </w:r>
    </w:p>
    <w:p>
      <w:pPr>
        <w:pStyle w:val="Heading3"/>
        <w:jc w:val="right"/>
      </w:pPr>
      <w:r>
        <w:rPr>
          <w:color w:val="404040"/>
        </w:rPr>
        <w:t>AIPage.tsx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/ai</w:t>
            </w:r>
          </w:p>
        </w:tc>
      </w:tr>
      <w:tr>
        <w:tc>
          <w:tcPr>
            <w:tcW w:type="dxa" w:w="4320"/>
          </w:tcPr>
          <w:p>
            <w:pPr>
              <w:jc w:val="right"/>
            </w:pPr>
            <w:r>
              <w:rPr>
                <w:sz w:val="20"/>
              </w:rPr>
              <w:t>קומפוננטה</w:t>
            </w:r>
          </w:p>
        </w:tc>
        <w:tc>
          <w:tcPr>
            <w:tcW w:type="dxa" w:w="4320"/>
          </w:tcPr>
          <w:p>
            <w:pPr>
              <w:jc w:val="right"/>
            </w:pPr>
            <w:r>
              <w:rPr>
                <w:sz w:val="20"/>
              </w:rPr>
              <w:t>AIPage</w:t>
            </w:r>
          </w:p>
        </w:tc>
      </w:tr>
      <w:tr>
        <w:tc>
          <w:tcPr>
            <w:tcW w:type="dxa" w:w="4320"/>
          </w:tcPr>
          <w:p>
            <w:pPr>
              <w:jc w:val="right"/>
            </w:pPr>
            <w:r>
              <w:rPr>
                <w:sz w:val="20"/>
              </w:rPr>
              <w:t>הרשאה נדרשת</w:t>
            </w:r>
          </w:p>
        </w:tc>
        <w:tc>
          <w:tcPr>
            <w:tcW w:type="dxa" w:w="4320"/>
          </w:tcPr>
          <w:p>
            <w:pPr>
              <w:jc w:val="right"/>
            </w:pPr>
            <w:r>
              <w:rPr>
                <w:sz w:val="20"/>
              </w:rPr>
              <w:t>ציבורי (שמירת מתכון דורשת כניסה)</w:t>
            </w:r>
          </w:p>
        </w:tc>
      </w:tr>
      <w:tr>
        <w:tc>
          <w:tcPr>
            <w:tcW w:type="dxa" w:w="4320"/>
          </w:tcPr>
          <w:p>
            <w:pPr>
              <w:jc w:val="right"/>
            </w:pPr>
            <w:r>
              <w:rPr>
                <w:sz w:val="20"/>
              </w:rPr>
              <w:t>מטרה</w:t>
            </w:r>
          </w:p>
        </w:tc>
        <w:tc>
          <w:tcPr>
            <w:tcW w:type="dxa" w:w="4320"/>
          </w:tcPr>
          <w:p>
            <w:pPr>
              <w:jc w:val="right"/>
            </w:pPr>
            <w:r>
              <w:rPr>
                <w:sz w:val="20"/>
              </w:rPr>
              <w:t>ממשק לחיפוש מתכונים חכם. המשתמש מזין חומרים שיש לו ומקבל מתכונים קיימים מהמאגר שמתאימים, או מתכון חדש שנוצר ע"י AI.</w:t>
            </w:r>
          </w:p>
        </w:tc>
      </w:tr>
      <w:tr>
        <w:tc>
          <w:tcPr>
            <w:tcW w:type="dxa" w:w="4320"/>
          </w:tcPr>
          <w:p>
            <w:pPr>
              <w:jc w:val="right"/>
            </w:pPr>
            <w:r>
              <w:rPr>
                <w:sz w:val="20"/>
              </w:rPr>
              <w:t>שדות קלט</w:t>
            </w:r>
          </w:p>
        </w:tc>
        <w:tc>
          <w:tcPr>
            <w:tcW w:type="dxa" w:w="4320"/>
          </w:tcPr>
          <w:p>
            <w:pPr>
              <w:jc w:val="right"/>
            </w:pPr>
            <w:r>
              <w:rPr>
                <w:sz w:val="20"/>
              </w:rPr>
              <w:t>Textarea: חומרים שיש למשתמש (או שם מתכון).</w:t>
            </w:r>
          </w:p>
        </w:tc>
      </w:tr>
      <w:tr>
        <w:tc>
          <w:tcPr>
            <w:tcW w:type="dxa" w:w="4320"/>
          </w:tcPr>
          <w:p>
            <w:pPr>
              <w:jc w:val="right"/>
            </w:pPr>
            <w:r>
              <w:rPr>
                <w:sz w:val="20"/>
              </w:rPr>
              <w:t>כפתורים ופעולות</w:t>
            </w:r>
          </w:p>
        </w:tc>
        <w:tc>
          <w:tcPr>
            <w:tcW w:type="dxa" w:w="4320"/>
          </w:tcPr>
          <w:p>
            <w:pPr>
              <w:jc w:val="right"/>
            </w:pPr>
            <w:r>
              <w:rPr>
                <w:sz w:val="20"/>
              </w:rPr>
              <w:t>'חפש מתכון' (submit, מנוטרל אם שדה ריק), 'צפה במתכון' (→ /recipes/:id, עבור מתכון שנמצא), '+ הוסף לאלבום' (פותח מודאל בחירת אלבום, למחוברים), 'התחבר לשמירה' (פותח LoginModal, לאורחים), '✅ נשמר — צפה' (→ /recipes/:savedId, לאחר שמירה). במודאל בחירת אלבום: NativeSelect לבחירת אלבום, 'שמור מתכון', 'ביטול'.</w:t>
            </w:r>
          </w:p>
        </w:tc>
      </w:tr>
      <w:tr>
        <w:tc>
          <w:tcPr>
            <w:tcW w:type="dxa" w:w="4320"/>
          </w:tcPr>
          <w:p>
            <w:pPr>
              <w:jc w:val="right"/>
            </w:pPr>
            <w:r>
              <w:rPr>
                <w:sz w:val="20"/>
              </w:rPr>
              <w:t>פעולות מרכזיות</w:t>
            </w:r>
          </w:p>
        </w:tc>
        <w:tc>
          <w:tcPr>
            <w:tcW w:type="dxa" w:w="4320"/>
          </w:tcPr>
          <w:p>
            <w:pPr>
              <w:jc w:val="right"/>
            </w:pPr>
            <w:r>
              <w:rPr>
                <w:sz w:val="20"/>
              </w:rPr>
              <w:t>חיפוש: GET /api/recipes (כל המתכונים) → findRecipesWithAI() → POST /api/ai/chat. שמירת מתכון: POST /api/recipes עם recipeType='Text'.</w:t>
            </w:r>
          </w:p>
        </w:tc>
      </w:tr>
      <w:tr>
        <w:tc>
          <w:tcPr>
            <w:tcW w:type="dxa" w:w="4320"/>
          </w:tcPr>
          <w:p>
            <w:pPr>
              <w:jc w:val="right"/>
            </w:pPr>
            <w:r>
              <w:rPr>
                <w:sz w:val="20"/>
              </w:rPr>
              <w:t>ניווט יוצא</w:t>
            </w:r>
          </w:p>
        </w:tc>
        <w:tc>
          <w:tcPr>
            <w:tcW w:type="dxa" w:w="4320"/>
          </w:tcPr>
          <w:p>
            <w:pPr>
              <w:jc w:val="right"/>
            </w:pPr>
            <w:r>
              <w:rPr>
                <w:sz w:val="20"/>
              </w:rPr>
              <w:t>/recipes/:id (לאחר 'צפה') | /recipes/:savedId (לאחר שמירה) | LoginModal</w:t>
            </w:r>
          </w:p>
        </w:tc>
      </w:tr>
    </w:tbl>
    <w:p>
      <w:pPr>
        <w:bidi w:val="1"/>
      </w:pPr>
    </w:p>
    <w:p>
      <w:pPr>
        <w:pStyle w:val="Heading2"/>
        <w:jc w:val="right"/>
      </w:pPr>
      <w:r>
        <w:rPr>
          <w:color w:val="2F5496"/>
        </w:rPr>
        <w:t>11.8 הוספת מתכון – AddRecipePage</w:t>
      </w:r>
    </w:p>
    <w:p>
      <w:pPr>
        <w:pStyle w:val="Heading3"/>
        <w:jc w:val="right"/>
      </w:pPr>
      <w:r>
        <w:rPr>
          <w:color w:val="404040"/>
        </w:rPr>
        <w:t>AddRecipePage.tsx + RecipeForm.tsx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/recipes/new</w:t>
            </w:r>
          </w:p>
        </w:tc>
      </w:tr>
      <w:tr>
        <w:tc>
          <w:tcPr>
            <w:tcW w:type="dxa" w:w="4320"/>
          </w:tcPr>
          <w:p>
            <w:pPr>
              <w:jc w:val="right"/>
            </w:pPr>
            <w:r>
              <w:rPr>
                <w:sz w:val="20"/>
              </w:rPr>
              <w:t>קומפוננטה</w:t>
            </w:r>
          </w:p>
        </w:tc>
        <w:tc>
          <w:tcPr>
            <w:tcW w:type="dxa" w:w="4320"/>
          </w:tcPr>
          <w:p>
            <w:pPr>
              <w:jc w:val="right"/>
            </w:pPr>
            <w:r>
              <w:rPr>
                <w:sz w:val="20"/>
              </w:rPr>
              <w:t>AddRecipePage (עוטף את RecipeForm)</w:t>
            </w:r>
          </w:p>
        </w:tc>
      </w:tr>
      <w:tr>
        <w:tc>
          <w:tcPr>
            <w:tcW w:type="dxa" w:w="4320"/>
          </w:tcPr>
          <w:p>
            <w:pPr>
              <w:jc w:val="right"/>
            </w:pPr>
            <w:r>
              <w:rPr>
                <w:sz w:val="20"/>
              </w:rPr>
              <w:t>הרשאה נדרשת</w:t>
            </w:r>
          </w:p>
        </w:tc>
        <w:tc>
          <w:tcPr>
            <w:tcW w:type="dxa" w:w="4320"/>
          </w:tcPr>
          <w:p>
            <w:pPr>
              <w:jc w:val="right"/>
            </w:pPr>
            <w:r>
              <w:rPr>
                <w:sz w:val="20"/>
              </w:rPr>
              <w:t>משתמש מחובר בלבד (ProtectedRoute)</w:t>
            </w:r>
          </w:p>
        </w:tc>
      </w:tr>
      <w:tr>
        <w:tc>
          <w:tcPr>
            <w:tcW w:type="dxa" w:w="4320"/>
          </w:tcPr>
          <w:p>
            <w:pPr>
              <w:jc w:val="right"/>
            </w:pPr>
            <w:r>
              <w:rPr>
                <w:sz w:val="20"/>
              </w:rPr>
              <w:t>מטרה</w:t>
            </w:r>
          </w:p>
        </w:tc>
        <w:tc>
          <w:tcPr>
            <w:tcW w:type="dxa" w:w="4320"/>
          </w:tcPr>
          <w:p>
            <w:pPr>
              <w:jc w:val="right"/>
            </w:pPr>
            <w:r>
              <w:rPr>
                <w:sz w:val="20"/>
              </w:rPr>
              <w:t>טופס יצירת מתכון חדש. תומך בשני סוגי מתכון: טקסט מלא (מרכיבים + הוראות) וקישור חיצוני. כולל עוזרי AI ואפשרות הקלטת קול.</w:t>
            </w:r>
          </w:p>
        </w:tc>
      </w:tr>
      <w:tr>
        <w:tc>
          <w:tcPr>
            <w:tcW w:type="dxa" w:w="4320"/>
          </w:tcPr>
          <w:p>
            <w:pPr>
              <w:jc w:val="right"/>
            </w:pPr>
            <w:r>
              <w:rPr>
                <w:sz w:val="20"/>
              </w:rPr>
              <w:t>שדות קלט</w:t>
            </w:r>
          </w:p>
        </w:tc>
        <w:tc>
          <w:tcPr>
            <w:tcW w:type="dxa" w:w="4320"/>
          </w:tcPr>
          <w:p>
            <w:pPr>
              <w:jc w:val="right"/>
            </w:pPr>
            <w:r>
              <w:rPr>
                <w:sz w:val="20"/>
              </w:rPr>
              <w:t>שם המתכון (חובה), תיאור (אופציונלי), בחירת אלבום (NativeSelect, חובה), סוג מתכון (כפתורי Toggle: 'טקסט מלא' / 'קישור'), אם קישור: שדה URL (חובה). אם טקסט: Textarea מרכיבים (חובה), Textarea הוראות הכנה (חובה). תמונה: Toggle 'העלאת קובץ' / 'כתובת URL' (אופציונלי).</w:t>
            </w:r>
          </w:p>
        </w:tc>
      </w:tr>
      <w:tr>
        <w:tc>
          <w:tcPr>
            <w:tcW w:type="dxa" w:w="4320"/>
          </w:tcPr>
          <w:p>
            <w:pPr>
              <w:jc w:val="right"/>
            </w:pPr>
            <w:r>
              <w:rPr>
                <w:sz w:val="20"/>
              </w:rPr>
              <w:t>כפתורים ופעולות</w:t>
            </w:r>
          </w:p>
        </w:tc>
        <w:tc>
          <w:tcPr>
            <w:tcW w:type="dxa" w:w="4320"/>
          </w:tcPr>
          <w:p>
            <w:pPr>
              <w:jc w:val="right"/>
            </w:pPr>
            <w:r>
              <w:rPr>
                <w:sz w:val="20"/>
              </w:rPr>
              <w:t>כפתורי סוג מתכון (Toggle), כפתורי תמונה Toggle (העלאה/URL), כפתור מיקרופון (הקלטת קול ל-Web Speech API, עברית), כפתור 'עצור הקלטה', כפתור AI 'שפר' (מרכיבים/הוראות → POST /api/ai/chat), כפתור '↩ ביטול' (ביטול שיפור AI), כפתור AI 'הצע שם ותיאור לפי המרכיבים', 'צור מתכון' (submit)</w:t>
            </w:r>
          </w:p>
        </w:tc>
      </w:tr>
      <w:tr>
        <w:tc>
          <w:tcPr>
            <w:tcW w:type="dxa" w:w="4320"/>
          </w:tcPr>
          <w:p>
            <w:pPr>
              <w:jc w:val="right"/>
            </w:pPr>
            <w:r>
              <w:rPr>
                <w:sz w:val="20"/>
              </w:rPr>
              <w:t>פעולות מרכזיות</w:t>
            </w:r>
          </w:p>
        </w:tc>
        <w:tc>
          <w:tcPr>
            <w:tcW w:type="dxa" w:w="4320"/>
          </w:tcPr>
          <w:p>
            <w:pPr>
              <w:jc w:val="right"/>
            </w:pPr>
            <w:r>
              <w:rPr>
                <w:sz w:val="20"/>
              </w:rPr>
              <w:t>אם יש קובץ תמונה: POST /api/images/upload → Cloudinary. שמירה: POST /api/recipes עם JWT. הצלחה: הצגת מסך אנימציה עם קונפטי (canvas-confetti), ניווט אוטומטי לאלבום לאחר 2.5 שניות.</w:t>
            </w:r>
          </w:p>
        </w:tc>
      </w:tr>
      <w:tr>
        <w:tc>
          <w:tcPr>
            <w:tcW w:type="dxa" w:w="4320"/>
          </w:tcPr>
          <w:p>
            <w:pPr>
              <w:jc w:val="right"/>
            </w:pPr>
            <w:r>
              <w:rPr>
                <w:sz w:val="20"/>
              </w:rPr>
              <w:t>ניווט יוצא</w:t>
            </w:r>
          </w:p>
        </w:tc>
        <w:tc>
          <w:tcPr>
            <w:tcW w:type="dxa" w:w="4320"/>
          </w:tcPr>
          <w:p>
            <w:pPr>
              <w:jc w:val="right"/>
            </w:pPr>
            <w:r>
              <w:rPr>
                <w:sz w:val="20"/>
              </w:rPr>
              <w:t>/albums/:albumId (לאחר יצירה)</w:t>
            </w:r>
          </w:p>
        </w:tc>
      </w:tr>
    </w:tbl>
    <w:p>
      <w:pPr>
        <w:bidi w:val="1"/>
      </w:pPr>
    </w:p>
    <w:p>
      <w:pPr>
        <w:pStyle w:val="Heading2"/>
        <w:jc w:val="right"/>
      </w:pPr>
      <w:r>
        <w:rPr>
          <w:color w:val="2F5496"/>
        </w:rPr>
        <w:t>11.9 עריכת מתכון – EditRecipePage</w:t>
      </w:r>
    </w:p>
    <w:p>
      <w:pPr>
        <w:pStyle w:val="Heading3"/>
        <w:jc w:val="right"/>
      </w:pPr>
      <w:r>
        <w:rPr>
          <w:color w:val="404040"/>
        </w:rPr>
        <w:t>EditRecipePage.tsx + RecipeForm.tsx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/recipes/:id/edit</w:t>
            </w:r>
          </w:p>
        </w:tc>
      </w:tr>
      <w:tr>
        <w:tc>
          <w:tcPr>
            <w:tcW w:type="dxa" w:w="4320"/>
          </w:tcPr>
          <w:p>
            <w:pPr>
              <w:jc w:val="right"/>
            </w:pPr>
            <w:r>
              <w:rPr>
                <w:sz w:val="20"/>
              </w:rPr>
              <w:t>קומפוננטה</w:t>
            </w:r>
          </w:p>
        </w:tc>
        <w:tc>
          <w:tcPr>
            <w:tcW w:type="dxa" w:w="4320"/>
          </w:tcPr>
          <w:p>
            <w:pPr>
              <w:jc w:val="right"/>
            </w:pPr>
            <w:r>
              <w:rPr>
                <w:sz w:val="20"/>
              </w:rPr>
              <w:t>EditRecipePage (עוטף את RecipeForm)</w:t>
            </w:r>
          </w:p>
        </w:tc>
      </w:tr>
      <w:tr>
        <w:tc>
          <w:tcPr>
            <w:tcW w:type="dxa" w:w="4320"/>
          </w:tcPr>
          <w:p>
            <w:pPr>
              <w:jc w:val="right"/>
            </w:pPr>
            <w:r>
              <w:rPr>
                <w:sz w:val="20"/>
              </w:rPr>
              <w:t>הרשאה נדרשת</w:t>
            </w:r>
          </w:p>
        </w:tc>
        <w:tc>
          <w:tcPr>
            <w:tcW w:type="dxa" w:w="4320"/>
          </w:tcPr>
          <w:p>
            <w:pPr>
              <w:jc w:val="right"/>
            </w:pPr>
            <w:r>
              <w:rPr>
                <w:sz w:val="20"/>
              </w:rPr>
              <w:t>בעלים של המתכון או מנהל (ProtectedRoute + בדיקה בקוד)</w:t>
            </w:r>
          </w:p>
        </w:tc>
      </w:tr>
      <w:tr>
        <w:tc>
          <w:tcPr>
            <w:tcW w:type="dxa" w:w="4320"/>
          </w:tcPr>
          <w:p>
            <w:pPr>
              <w:jc w:val="right"/>
            </w:pPr>
            <w:r>
              <w:rPr>
                <w:sz w:val="20"/>
              </w:rPr>
              <w:t>מטרה</w:t>
            </w:r>
          </w:p>
        </w:tc>
        <w:tc>
          <w:tcPr>
            <w:tcW w:type="dxa" w:w="4320"/>
          </w:tcPr>
          <w:p>
            <w:pPr>
              <w:jc w:val="right"/>
            </w:pPr>
            <w:r>
              <w:rPr>
                <w:sz w:val="20"/>
              </w:rPr>
              <w:t>טופס עריכת מתכון קיים. זהה ל-AddRecipePage בממשק, אך שדות מאוכלסים מראש עם ערכי המתכון הנוכחי.</w:t>
            </w:r>
          </w:p>
        </w:tc>
      </w:tr>
      <w:tr>
        <w:tc>
          <w:tcPr>
            <w:tcW w:type="dxa" w:w="4320"/>
          </w:tcPr>
          <w:p>
            <w:pPr>
              <w:jc w:val="right"/>
            </w:pPr>
            <w:r>
              <w:rPr>
                <w:sz w:val="20"/>
              </w:rPr>
              <w:t>שדות קלט</w:t>
            </w:r>
          </w:p>
        </w:tc>
        <w:tc>
          <w:tcPr>
            <w:tcW w:type="dxa" w:w="4320"/>
          </w:tcPr>
          <w:p>
            <w:pPr>
              <w:jc w:val="right"/>
            </w:pPr>
            <w:r>
              <w:rPr>
                <w:sz w:val="20"/>
              </w:rPr>
              <w:t>זהים לטופס הוספת מתכון, עם ערכים מאוכלסים מראש.</w:t>
            </w:r>
          </w:p>
        </w:tc>
      </w:tr>
      <w:tr>
        <w:tc>
          <w:tcPr>
            <w:tcW w:type="dxa" w:w="4320"/>
          </w:tcPr>
          <w:p>
            <w:pPr>
              <w:jc w:val="right"/>
            </w:pPr>
            <w:r>
              <w:rPr>
                <w:sz w:val="20"/>
              </w:rPr>
              <w:t>כפתורים ופעולות</w:t>
            </w:r>
          </w:p>
        </w:tc>
        <w:tc>
          <w:tcPr>
            <w:tcW w:type="dxa" w:w="4320"/>
          </w:tcPr>
          <w:p>
            <w:pPr>
              <w:jc w:val="right"/>
            </w:pPr>
            <w:r>
              <w:rPr>
                <w:sz w:val="20"/>
              </w:rPr>
              <w:t>זהים לטופס הוספת מתכון. כפתור submit מוצג כ-'שמור שינויים'.</w:t>
            </w:r>
          </w:p>
        </w:tc>
      </w:tr>
      <w:tr>
        <w:tc>
          <w:tcPr>
            <w:tcW w:type="dxa" w:w="4320"/>
          </w:tcPr>
          <w:p>
            <w:pPr>
              <w:jc w:val="right"/>
            </w:pPr>
            <w:r>
              <w:rPr>
                <w:sz w:val="20"/>
              </w:rPr>
              <w:t>פעולות מרכזיות</w:t>
            </w:r>
          </w:p>
        </w:tc>
        <w:tc>
          <w:tcPr>
            <w:tcW w:type="dxa" w:w="4320"/>
          </w:tcPr>
          <w:p>
            <w:pPr>
              <w:jc w:val="right"/>
            </w:pPr>
            <w:r>
              <w:rPr>
                <w:sz w:val="20"/>
              </w:rPr>
              <w:t>טעינה: GET /api/recipes/:id. אם המשתמש אינו בעלים ואינו מנהל → navigate לדף המתכון. שמירה: PUT /api/recipes/:id עם JWT.</w:t>
            </w:r>
          </w:p>
        </w:tc>
      </w:tr>
      <w:tr>
        <w:tc>
          <w:tcPr>
            <w:tcW w:type="dxa" w:w="4320"/>
          </w:tcPr>
          <w:p>
            <w:pPr>
              <w:jc w:val="right"/>
            </w:pPr>
            <w:r>
              <w:rPr>
                <w:sz w:val="20"/>
              </w:rPr>
              <w:t>ניווט יוצא</w:t>
            </w:r>
          </w:p>
        </w:tc>
        <w:tc>
          <w:tcPr>
            <w:tcW w:type="dxa" w:w="4320"/>
          </w:tcPr>
          <w:p>
            <w:pPr>
              <w:jc w:val="right"/>
            </w:pPr>
            <w:r>
              <w:rPr>
                <w:sz w:val="20"/>
              </w:rPr>
              <w:t>/recipes/:id (לאחר שמירה)</w:t>
            </w:r>
          </w:p>
        </w:tc>
      </w:tr>
    </w:tbl>
    <w:p>
      <w:pPr>
        <w:bidi w:val="1"/>
      </w:pPr>
    </w:p>
    <w:p>
      <w:pPr>
        <w:pStyle w:val="Heading2"/>
        <w:jc w:val="right"/>
      </w:pPr>
      <w:r>
        <w:rPr>
          <w:color w:val="2F5496"/>
        </w:rPr>
        <w:t>11.10 דף מועדפים – FavoritesPage</w:t>
      </w:r>
    </w:p>
    <w:p>
      <w:pPr>
        <w:pStyle w:val="Heading3"/>
        <w:jc w:val="right"/>
      </w:pPr>
      <w:r>
        <w:rPr>
          <w:color w:val="404040"/>
        </w:rPr>
        <w:t>FavoritesPage.tsx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/favorites</w:t>
            </w:r>
          </w:p>
        </w:tc>
      </w:tr>
      <w:tr>
        <w:tc>
          <w:tcPr>
            <w:tcW w:type="dxa" w:w="4320"/>
          </w:tcPr>
          <w:p>
            <w:pPr>
              <w:jc w:val="right"/>
            </w:pPr>
            <w:r>
              <w:rPr>
                <w:sz w:val="20"/>
              </w:rPr>
              <w:t>קומפוננטה</w:t>
            </w:r>
          </w:p>
        </w:tc>
        <w:tc>
          <w:tcPr>
            <w:tcW w:type="dxa" w:w="4320"/>
          </w:tcPr>
          <w:p>
            <w:pPr>
              <w:jc w:val="right"/>
            </w:pPr>
            <w:r>
              <w:rPr>
                <w:sz w:val="20"/>
              </w:rPr>
              <w:t>FavoritesPage</w:t>
            </w:r>
          </w:p>
        </w:tc>
      </w:tr>
      <w:tr>
        <w:tc>
          <w:tcPr>
            <w:tcW w:type="dxa" w:w="4320"/>
          </w:tcPr>
          <w:p>
            <w:pPr>
              <w:jc w:val="right"/>
            </w:pPr>
            <w:r>
              <w:rPr>
                <w:sz w:val="20"/>
              </w:rPr>
              <w:t>הרשאה נדרשת</w:t>
            </w:r>
          </w:p>
        </w:tc>
        <w:tc>
          <w:tcPr>
            <w:tcW w:type="dxa" w:w="4320"/>
          </w:tcPr>
          <w:p>
            <w:pPr>
              <w:jc w:val="right"/>
            </w:pPr>
            <w:r>
              <w:rPr>
                <w:sz w:val="20"/>
              </w:rPr>
              <w:t>משתמש מחובר בלבד (ProtectedRoute)</w:t>
            </w:r>
          </w:p>
        </w:tc>
      </w:tr>
      <w:tr>
        <w:tc>
          <w:tcPr>
            <w:tcW w:type="dxa" w:w="4320"/>
          </w:tcPr>
          <w:p>
            <w:pPr>
              <w:jc w:val="right"/>
            </w:pPr>
            <w:r>
              <w:rPr>
                <w:sz w:val="20"/>
              </w:rPr>
              <w:t>מטרה</w:t>
            </w:r>
          </w:p>
        </w:tc>
        <w:tc>
          <w:tcPr>
            <w:tcW w:type="dxa" w:w="4320"/>
          </w:tcPr>
          <w:p>
            <w:pPr>
              <w:jc w:val="right"/>
            </w:pPr>
            <w:r>
              <w:rPr>
                <w:sz w:val="20"/>
              </w:rPr>
              <w:t>מציג את כל המתכונים שהמשתמש המחובר הוסיף למועדפים, בפריסת רשת של כרטיסיות RecipeCard.</w:t>
            </w:r>
          </w:p>
        </w:tc>
      </w:tr>
      <w:tr>
        <w:tc>
          <w:tcPr>
            <w:tcW w:type="dxa" w:w="4320"/>
          </w:tcPr>
          <w:p>
            <w:pPr>
              <w:jc w:val="right"/>
            </w:pPr>
            <w:r>
              <w:rPr>
                <w:sz w:val="20"/>
              </w:rPr>
              <w:t>שדות קלט</w:t>
            </w:r>
          </w:p>
        </w:tc>
        <w:tc>
          <w:tcPr>
            <w:tcW w:type="dxa" w:w="4320"/>
          </w:tcPr>
          <w:p>
            <w:pPr>
              <w:jc w:val="right"/>
            </w:pPr>
            <w:r>
              <w:rPr>
                <w:sz w:val="20"/>
              </w:rPr>
              <w:t>אין שדות קלט</w:t>
            </w:r>
          </w:p>
        </w:tc>
      </w:tr>
      <w:tr>
        <w:tc>
          <w:tcPr>
            <w:tcW w:type="dxa" w:w="4320"/>
          </w:tcPr>
          <w:p>
            <w:pPr>
              <w:jc w:val="right"/>
            </w:pPr>
            <w:r>
              <w:rPr>
                <w:sz w:val="20"/>
              </w:rPr>
              <w:t>כפתורים ופעולות</w:t>
            </w:r>
          </w:p>
        </w:tc>
        <w:tc>
          <w:tcPr>
            <w:tcW w:type="dxa" w:w="4320"/>
          </w:tcPr>
          <w:p>
            <w:pPr>
              <w:jc w:val="right"/>
            </w:pPr>
            <w:r>
              <w:rPr>
                <w:sz w:val="20"/>
              </w:rPr>
              <w:t>כפתור לב (FavoriteButton) בכל כרטיסייה – לחיצה מסירה את המתכון מהרשימה, כרטיסיית RecipeCard (→ /recipes/:id)</w:t>
            </w:r>
          </w:p>
        </w:tc>
      </w:tr>
      <w:tr>
        <w:tc>
          <w:tcPr>
            <w:tcW w:type="dxa" w:w="4320"/>
          </w:tcPr>
          <w:p>
            <w:pPr>
              <w:jc w:val="right"/>
            </w:pPr>
            <w:r>
              <w:rPr>
                <w:sz w:val="20"/>
              </w:rPr>
              <w:t>פעולות מרכזיות</w:t>
            </w:r>
          </w:p>
        </w:tc>
        <w:tc>
          <w:tcPr>
            <w:tcW w:type="dxa" w:w="4320"/>
          </w:tcPr>
          <w:p>
            <w:pPr>
              <w:jc w:val="right"/>
            </w:pPr>
            <w:r>
              <w:rPr>
                <w:sz w:val="20"/>
              </w:rPr>
              <w:t>טעינה: GET /api/users/:userId/favorites. הסרה: DELETE → מסנן את המתכון מ-state מקומי ללא טעינה מחדש.</w:t>
            </w:r>
          </w:p>
        </w:tc>
      </w:tr>
      <w:tr>
        <w:tc>
          <w:tcPr>
            <w:tcW w:type="dxa" w:w="4320"/>
          </w:tcPr>
          <w:p>
            <w:pPr>
              <w:jc w:val="right"/>
            </w:pPr>
            <w:r>
              <w:rPr>
                <w:sz w:val="20"/>
              </w:rPr>
              <w:t>ניווט יוצא</w:t>
            </w:r>
          </w:p>
        </w:tc>
        <w:tc>
          <w:tcPr>
            <w:tcW w:type="dxa" w:w="4320"/>
          </w:tcPr>
          <w:p>
            <w:pPr>
              <w:jc w:val="right"/>
            </w:pPr>
            <w:r>
              <w:rPr>
                <w:sz w:val="20"/>
              </w:rPr>
              <w:t>/recipes/:id</w:t>
            </w:r>
          </w:p>
        </w:tc>
      </w:tr>
    </w:tbl>
    <w:p>
      <w:pPr>
        <w:bidi w:val="1"/>
      </w:pPr>
    </w:p>
    <w:p>
      <w:pPr>
        <w:pStyle w:val="Heading2"/>
        <w:jc w:val="right"/>
      </w:pPr>
      <w:r>
        <w:rPr>
          <w:color w:val="2F5496"/>
        </w:rPr>
        <w:t>11.11 ניהול – סטטיסטיקות (AdminStatsPage)</w:t>
      </w:r>
    </w:p>
    <w:p>
      <w:pPr>
        <w:pStyle w:val="Heading3"/>
        <w:jc w:val="right"/>
      </w:pPr>
      <w:r>
        <w:rPr>
          <w:color w:val="404040"/>
        </w:rPr>
        <w:t>AdminStatsPage.tsx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/admin/stats</w:t>
            </w:r>
          </w:p>
        </w:tc>
      </w:tr>
      <w:tr>
        <w:tc>
          <w:tcPr>
            <w:tcW w:type="dxa" w:w="4320"/>
          </w:tcPr>
          <w:p>
            <w:pPr>
              <w:jc w:val="right"/>
            </w:pPr>
            <w:r>
              <w:rPr>
                <w:sz w:val="20"/>
              </w:rPr>
              <w:t>קומפוננטה</w:t>
            </w:r>
          </w:p>
        </w:tc>
        <w:tc>
          <w:tcPr>
            <w:tcW w:type="dxa" w:w="4320"/>
          </w:tcPr>
          <w:p>
            <w:pPr>
              <w:jc w:val="right"/>
            </w:pPr>
            <w:r>
              <w:rPr>
                <w:sz w:val="20"/>
              </w:rPr>
              <w:t>AdminStatsPage</w:t>
            </w:r>
          </w:p>
        </w:tc>
      </w:tr>
      <w:tr>
        <w:tc>
          <w:tcPr>
            <w:tcW w:type="dxa" w:w="4320"/>
          </w:tcPr>
          <w:p>
            <w:pPr>
              <w:jc w:val="right"/>
            </w:pPr>
            <w:r>
              <w:rPr>
                <w:sz w:val="20"/>
              </w:rPr>
              <w:t>הרשאה נדרשת</w:t>
            </w:r>
          </w:p>
        </w:tc>
        <w:tc>
          <w:tcPr>
            <w:tcW w:type="dxa" w:w="4320"/>
          </w:tcPr>
          <w:p>
            <w:pPr>
              <w:jc w:val="right"/>
            </w:pPr>
            <w:r>
              <w:rPr>
                <w:sz w:val="20"/>
              </w:rPr>
              <w:t>מנהל בלבד (ProtectedRoute adminOnly)</w:t>
            </w:r>
          </w:p>
        </w:tc>
      </w:tr>
      <w:tr>
        <w:tc>
          <w:tcPr>
            <w:tcW w:type="dxa" w:w="4320"/>
          </w:tcPr>
          <w:p>
            <w:pPr>
              <w:jc w:val="right"/>
            </w:pPr>
            <w:r>
              <w:rPr>
                <w:sz w:val="20"/>
              </w:rPr>
              <w:t>מטרה</w:t>
            </w:r>
          </w:p>
        </w:tc>
        <w:tc>
          <w:tcPr>
            <w:tcW w:type="dxa" w:w="4320"/>
          </w:tcPr>
          <w:p>
            <w:pPr>
              <w:jc w:val="right"/>
            </w:pPr>
            <w:r>
              <w:rPr>
                <w:sz w:val="20"/>
              </w:rPr>
              <w:t>לוח בקרה סטטיסטי עבור המנהל. מציג 4 כרטיסי מידע: סה"כ משתמשים, מתכונים, אלבומים, משתמשים חסומים. מציג גם רשימת מתכונים שנוצרו לאחרונה.</w:t>
            </w:r>
          </w:p>
        </w:tc>
      </w:tr>
      <w:tr>
        <w:tc>
          <w:tcPr>
            <w:tcW w:type="dxa" w:w="4320"/>
          </w:tcPr>
          <w:p>
            <w:pPr>
              <w:jc w:val="right"/>
            </w:pPr>
            <w:r>
              <w:rPr>
                <w:sz w:val="20"/>
              </w:rPr>
              <w:t>שדות קלט</w:t>
            </w:r>
          </w:p>
        </w:tc>
        <w:tc>
          <w:tcPr>
            <w:tcW w:type="dxa" w:w="4320"/>
          </w:tcPr>
          <w:p>
            <w:pPr>
              <w:jc w:val="right"/>
            </w:pPr>
            <w:r>
              <w:rPr>
                <w:sz w:val="20"/>
              </w:rPr>
              <w:t>אין שדות קלט</w:t>
            </w:r>
          </w:p>
        </w:tc>
      </w:tr>
      <w:tr>
        <w:tc>
          <w:tcPr>
            <w:tcW w:type="dxa" w:w="4320"/>
          </w:tcPr>
          <w:p>
            <w:pPr>
              <w:jc w:val="right"/>
            </w:pPr>
            <w:r>
              <w:rPr>
                <w:sz w:val="20"/>
              </w:rPr>
              <w:t>כפתורים ופעולות</w:t>
            </w:r>
          </w:p>
        </w:tc>
        <w:tc>
          <w:tcPr>
            <w:tcW w:type="dxa" w:w="4320"/>
          </w:tcPr>
          <w:p>
            <w:pPr>
              <w:jc w:val="right"/>
            </w:pPr>
            <w:r>
              <w:rPr>
                <w:sz w:val="20"/>
              </w:rPr>
              <w:t>קישורי שמות מתכונים (→ /recipes/:id)</w:t>
            </w:r>
          </w:p>
        </w:tc>
      </w:tr>
      <w:tr>
        <w:tc>
          <w:tcPr>
            <w:tcW w:type="dxa" w:w="4320"/>
          </w:tcPr>
          <w:p>
            <w:pPr>
              <w:jc w:val="right"/>
            </w:pPr>
            <w:r>
              <w:rPr>
                <w:sz w:val="20"/>
              </w:rPr>
              <w:t>פעולות מרכזיות</w:t>
            </w:r>
          </w:p>
        </w:tc>
        <w:tc>
          <w:tcPr>
            <w:tcW w:type="dxa" w:w="4320"/>
          </w:tcPr>
          <w:p>
            <w:pPr>
              <w:jc w:val="right"/>
            </w:pPr>
            <w:r>
              <w:rPr>
                <w:sz w:val="20"/>
              </w:rPr>
              <w:t>טעינה: GET /api/users/stats.</w:t>
            </w:r>
          </w:p>
        </w:tc>
      </w:tr>
      <w:tr>
        <w:tc>
          <w:tcPr>
            <w:tcW w:type="dxa" w:w="4320"/>
          </w:tcPr>
          <w:p>
            <w:pPr>
              <w:jc w:val="right"/>
            </w:pPr>
            <w:r>
              <w:rPr>
                <w:sz w:val="20"/>
              </w:rPr>
              <w:t>ניווט יוצא</w:t>
            </w:r>
          </w:p>
        </w:tc>
        <w:tc>
          <w:tcPr>
            <w:tcW w:type="dxa" w:w="4320"/>
          </w:tcPr>
          <w:p>
            <w:pPr>
              <w:jc w:val="right"/>
            </w:pPr>
            <w:r>
              <w:rPr>
                <w:sz w:val="20"/>
              </w:rPr>
              <w:t>/recipes/:id (מרשימת המתכונים האחרונים)</w:t>
            </w:r>
          </w:p>
        </w:tc>
      </w:tr>
    </w:tbl>
    <w:p>
      <w:pPr>
        <w:bidi w:val="1"/>
      </w:pPr>
    </w:p>
    <w:p>
      <w:pPr>
        <w:pStyle w:val="Heading2"/>
        <w:jc w:val="right"/>
      </w:pPr>
      <w:r>
        <w:rPr>
          <w:color w:val="2F5496"/>
        </w:rPr>
        <w:t>11.12 ניהול – אלבומים (AdminAlbumsPage)</w:t>
      </w:r>
    </w:p>
    <w:p>
      <w:pPr>
        <w:pStyle w:val="Heading3"/>
        <w:jc w:val="right"/>
      </w:pPr>
      <w:r>
        <w:rPr>
          <w:color w:val="404040"/>
        </w:rPr>
        <w:t>AdminAlbumsPage.tsx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/admin/albums</w:t>
            </w:r>
          </w:p>
        </w:tc>
      </w:tr>
      <w:tr>
        <w:tc>
          <w:tcPr>
            <w:tcW w:type="dxa" w:w="4320"/>
          </w:tcPr>
          <w:p>
            <w:pPr>
              <w:jc w:val="right"/>
            </w:pPr>
            <w:r>
              <w:rPr>
                <w:sz w:val="20"/>
              </w:rPr>
              <w:t>קומפוננטה</w:t>
            </w:r>
          </w:p>
        </w:tc>
        <w:tc>
          <w:tcPr>
            <w:tcW w:type="dxa" w:w="4320"/>
          </w:tcPr>
          <w:p>
            <w:pPr>
              <w:jc w:val="right"/>
            </w:pPr>
            <w:r>
              <w:rPr>
                <w:sz w:val="20"/>
              </w:rPr>
              <w:t>AdminAlbumsPage</w:t>
            </w:r>
          </w:p>
        </w:tc>
      </w:tr>
      <w:tr>
        <w:tc>
          <w:tcPr>
            <w:tcW w:type="dxa" w:w="4320"/>
          </w:tcPr>
          <w:p>
            <w:pPr>
              <w:jc w:val="right"/>
            </w:pPr>
            <w:r>
              <w:rPr>
                <w:sz w:val="20"/>
              </w:rPr>
              <w:t>הרשאה נדרשת</w:t>
            </w:r>
          </w:p>
        </w:tc>
        <w:tc>
          <w:tcPr>
            <w:tcW w:type="dxa" w:w="4320"/>
          </w:tcPr>
          <w:p>
            <w:pPr>
              <w:jc w:val="right"/>
            </w:pPr>
            <w:r>
              <w:rPr>
                <w:sz w:val="20"/>
              </w:rPr>
              <w:t>מנהל בלבד (ProtectedRoute adminOnly)</w:t>
            </w:r>
          </w:p>
        </w:tc>
      </w:tr>
      <w:tr>
        <w:tc>
          <w:tcPr>
            <w:tcW w:type="dxa" w:w="4320"/>
          </w:tcPr>
          <w:p>
            <w:pPr>
              <w:jc w:val="right"/>
            </w:pPr>
            <w:r>
              <w:rPr>
                <w:sz w:val="20"/>
              </w:rPr>
              <w:t>מטרה</w:t>
            </w:r>
          </w:p>
        </w:tc>
        <w:tc>
          <w:tcPr>
            <w:tcW w:type="dxa" w:w="4320"/>
          </w:tcPr>
          <w:p>
            <w:pPr>
              <w:jc w:val="right"/>
            </w:pPr>
            <w:r>
              <w:rPr>
                <w:sz w:val="20"/>
              </w:rPr>
              <w:t>ניהול מלא של אלבומים: צפייה, יצירה, עריכה ומחיקה. כולל טבלת אלבומים וטופס inline לעריכה/יצירה.</w:t>
            </w:r>
          </w:p>
        </w:tc>
      </w:tr>
      <w:tr>
        <w:tc>
          <w:tcPr>
            <w:tcW w:type="dxa" w:w="4320"/>
          </w:tcPr>
          <w:p>
            <w:pPr>
              <w:jc w:val="right"/>
            </w:pPr>
            <w:r>
              <w:rPr>
                <w:sz w:val="20"/>
              </w:rPr>
              <w:t>שדות קלט</w:t>
            </w:r>
          </w:p>
        </w:tc>
        <w:tc>
          <w:tcPr>
            <w:tcW w:type="dxa" w:w="4320"/>
          </w:tcPr>
          <w:p>
            <w:pPr>
              <w:jc w:val="right"/>
            </w:pPr>
            <w:r>
              <w:rPr>
                <w:sz w:val="20"/>
              </w:rPr>
              <w:t>טופס אלבום (מופיע בלחיצה): שם (חובה), תיאור, תמונת רקע. תמונה: שדה URL להדבקה ישירה, או לחצן 'העלה תמונה' לקובץ מהמחשב.</w:t>
            </w:r>
          </w:p>
        </w:tc>
      </w:tr>
      <w:tr>
        <w:tc>
          <w:tcPr>
            <w:tcW w:type="dxa" w:w="4320"/>
          </w:tcPr>
          <w:p>
            <w:pPr>
              <w:jc w:val="right"/>
            </w:pPr>
            <w:r>
              <w:rPr>
                <w:sz w:val="20"/>
              </w:rPr>
              <w:t>כפתורים ופעולות</w:t>
            </w:r>
          </w:p>
        </w:tc>
        <w:tc>
          <w:tcPr>
            <w:tcW w:type="dxa" w:w="4320"/>
          </w:tcPr>
          <w:p>
            <w:pPr>
              <w:jc w:val="right"/>
            </w:pPr>
            <w:r>
              <w:rPr>
                <w:sz w:val="20"/>
              </w:rPr>
              <w:t>'+ אלבום חדש' (פותח טופס ריק), כפתור עריכה (עט) בכל שורה (פותח טופס עם ערכים קיימים), כפתור מחיקה (פח) בכל שורה (פותח ConfirmDialog), 'שמור' (submit הטופס), 'ביטול' (סגירת הטופס), כפתור 'העלה / החלף תמונה', 'הסר' תמונה</w:t>
            </w:r>
          </w:p>
        </w:tc>
      </w:tr>
      <w:tr>
        <w:tc>
          <w:tcPr>
            <w:tcW w:type="dxa" w:w="4320"/>
          </w:tcPr>
          <w:p>
            <w:pPr>
              <w:jc w:val="right"/>
            </w:pPr>
            <w:r>
              <w:rPr>
                <w:sz w:val="20"/>
              </w:rPr>
              <w:t>פעולות מרכזיות</w:t>
            </w:r>
          </w:p>
        </w:tc>
        <w:tc>
          <w:tcPr>
            <w:tcW w:type="dxa" w:w="4320"/>
          </w:tcPr>
          <w:p>
            <w:pPr>
              <w:jc w:val="right"/>
            </w:pPr>
            <w:r>
              <w:rPr>
                <w:sz w:val="20"/>
              </w:rPr>
              <w:t>יצירה: POST /api/albums. עריכה: PUT /api/albums/:id. מחיקה: DELETE /api/albums/:id (מחיקה מדורגת של מתכונים). העלאת תמונה: POST /api/images/upload → Cloudinary.</w:t>
            </w:r>
          </w:p>
        </w:tc>
      </w:tr>
      <w:tr>
        <w:tc>
          <w:tcPr>
            <w:tcW w:type="dxa" w:w="4320"/>
          </w:tcPr>
          <w:p>
            <w:pPr>
              <w:jc w:val="right"/>
            </w:pPr>
            <w:r>
              <w:rPr>
                <w:sz w:val="20"/>
              </w:rPr>
              <w:t>ניווט יוצא</w:t>
            </w:r>
          </w:p>
        </w:tc>
        <w:tc>
          <w:tcPr>
            <w:tcW w:type="dxa" w:w="4320"/>
          </w:tcPr>
          <w:p>
            <w:pPr>
              <w:jc w:val="right"/>
            </w:pPr>
            <w:r>
              <w:rPr>
                <w:sz w:val="20"/>
              </w:rPr>
              <w:t>אין ניווט יוצא (הכל inline)</w:t>
            </w:r>
          </w:p>
        </w:tc>
      </w:tr>
    </w:tbl>
    <w:p>
      <w:pPr>
        <w:bidi w:val="1"/>
      </w:pPr>
    </w:p>
    <w:p>
      <w:pPr>
        <w:pStyle w:val="Heading2"/>
        <w:jc w:val="right"/>
      </w:pPr>
      <w:r>
        <w:rPr>
          <w:color w:val="2F5496"/>
        </w:rPr>
        <w:t>11.13 ניהול – מתכונים (AdminRecipesPage)</w:t>
      </w:r>
    </w:p>
    <w:p>
      <w:pPr>
        <w:pStyle w:val="Heading3"/>
        <w:jc w:val="right"/>
      </w:pPr>
      <w:r>
        <w:rPr>
          <w:color w:val="404040"/>
        </w:rPr>
        <w:t>AdminRecipesPage.tsx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/admin/recipes</w:t>
            </w:r>
          </w:p>
        </w:tc>
      </w:tr>
      <w:tr>
        <w:tc>
          <w:tcPr>
            <w:tcW w:type="dxa" w:w="4320"/>
          </w:tcPr>
          <w:p>
            <w:pPr>
              <w:jc w:val="right"/>
            </w:pPr>
            <w:r>
              <w:rPr>
                <w:sz w:val="20"/>
              </w:rPr>
              <w:t>קומפוננטה</w:t>
            </w:r>
          </w:p>
        </w:tc>
        <w:tc>
          <w:tcPr>
            <w:tcW w:type="dxa" w:w="4320"/>
          </w:tcPr>
          <w:p>
            <w:pPr>
              <w:jc w:val="right"/>
            </w:pPr>
            <w:r>
              <w:rPr>
                <w:sz w:val="20"/>
              </w:rPr>
              <w:t>AdminRecipesPage</w:t>
            </w:r>
          </w:p>
        </w:tc>
      </w:tr>
      <w:tr>
        <w:tc>
          <w:tcPr>
            <w:tcW w:type="dxa" w:w="4320"/>
          </w:tcPr>
          <w:p>
            <w:pPr>
              <w:jc w:val="right"/>
            </w:pPr>
            <w:r>
              <w:rPr>
                <w:sz w:val="20"/>
              </w:rPr>
              <w:t>הרשאה נדרשת</w:t>
            </w:r>
          </w:p>
        </w:tc>
        <w:tc>
          <w:tcPr>
            <w:tcW w:type="dxa" w:w="4320"/>
          </w:tcPr>
          <w:p>
            <w:pPr>
              <w:jc w:val="right"/>
            </w:pPr>
            <w:r>
              <w:rPr>
                <w:sz w:val="20"/>
              </w:rPr>
              <w:t>מנהל בלבד (ProtectedRoute adminOnly)</w:t>
            </w:r>
          </w:p>
        </w:tc>
      </w:tr>
      <w:tr>
        <w:tc>
          <w:tcPr>
            <w:tcW w:type="dxa" w:w="4320"/>
          </w:tcPr>
          <w:p>
            <w:pPr>
              <w:jc w:val="right"/>
            </w:pPr>
            <w:r>
              <w:rPr>
                <w:sz w:val="20"/>
              </w:rPr>
              <w:t>מטרה</w:t>
            </w:r>
          </w:p>
        </w:tc>
        <w:tc>
          <w:tcPr>
            <w:tcW w:type="dxa" w:w="4320"/>
          </w:tcPr>
          <w:p>
            <w:pPr>
              <w:jc w:val="right"/>
            </w:pPr>
            <w:r>
              <w:rPr>
                <w:sz w:val="20"/>
              </w:rPr>
              <w:t>מציג טבלת כל מתכוני המערכת עם חיפוש, מיון ואפשרות מחיקה מכל מתכון. עריכה מנווטת לדף EditRecipePage הרגיל.</w:t>
            </w:r>
          </w:p>
        </w:tc>
      </w:tr>
      <w:tr>
        <w:tc>
          <w:tcPr>
            <w:tcW w:type="dxa" w:w="4320"/>
          </w:tcPr>
          <w:p>
            <w:pPr>
              <w:jc w:val="right"/>
            </w:pPr>
            <w:r>
              <w:rPr>
                <w:sz w:val="20"/>
              </w:rPr>
              <w:t>שדות קלט</w:t>
            </w:r>
          </w:p>
        </w:tc>
        <w:tc>
          <w:tcPr>
            <w:tcW w:type="dxa" w:w="4320"/>
          </w:tcPr>
          <w:p>
            <w:pPr>
              <w:jc w:val="right"/>
            </w:pPr>
            <w:r>
              <w:rPr>
                <w:sz w:val="20"/>
              </w:rPr>
              <w:t>SearchBar: חיפוש לפי שם. SortSelect: מיון לפי תאריך / שם.</w:t>
            </w:r>
          </w:p>
        </w:tc>
      </w:tr>
      <w:tr>
        <w:tc>
          <w:tcPr>
            <w:tcW w:type="dxa" w:w="4320"/>
          </w:tcPr>
          <w:p>
            <w:pPr>
              <w:jc w:val="right"/>
            </w:pPr>
            <w:r>
              <w:rPr>
                <w:sz w:val="20"/>
              </w:rPr>
              <w:t>כפתורים ופעולות</w:t>
            </w:r>
          </w:p>
        </w:tc>
        <w:tc>
          <w:tcPr>
            <w:tcW w:type="dxa" w:w="4320"/>
          </w:tcPr>
          <w:p>
            <w:pPr>
              <w:jc w:val="right"/>
            </w:pPr>
            <w:r>
              <w:rPr>
                <w:sz w:val="20"/>
              </w:rPr>
              <w:t>כפתור עריכה (עט) בכל שורה (→ /recipes/:id/edit), כפתור מחיקה (פח) בכל שורה (פותח ConfirmDialog), קישור שם המתכון (→ /recipes/:id)</w:t>
            </w:r>
          </w:p>
        </w:tc>
      </w:tr>
      <w:tr>
        <w:tc>
          <w:tcPr>
            <w:tcW w:type="dxa" w:w="4320"/>
          </w:tcPr>
          <w:p>
            <w:pPr>
              <w:jc w:val="right"/>
            </w:pPr>
            <w:r>
              <w:rPr>
                <w:sz w:val="20"/>
              </w:rPr>
              <w:t>פעולות מרכזיות</w:t>
            </w:r>
          </w:p>
        </w:tc>
        <w:tc>
          <w:tcPr>
            <w:tcW w:type="dxa" w:w="4320"/>
          </w:tcPr>
          <w:p>
            <w:pPr>
              <w:jc w:val="right"/>
            </w:pPr>
            <w:r>
              <w:rPr>
                <w:sz w:val="20"/>
              </w:rPr>
              <w:t>טעינה: GET /api/recipes?search=...&amp;sortBy=... (מופעלת מחדש בכל שינוי). מחיקה: DELETE /api/recipes/:id.</w:t>
            </w:r>
          </w:p>
        </w:tc>
      </w:tr>
      <w:tr>
        <w:tc>
          <w:tcPr>
            <w:tcW w:type="dxa" w:w="4320"/>
          </w:tcPr>
          <w:p>
            <w:pPr>
              <w:jc w:val="right"/>
            </w:pPr>
            <w:r>
              <w:rPr>
                <w:sz w:val="20"/>
              </w:rPr>
              <w:t>ניווט יוצא</w:t>
            </w:r>
          </w:p>
        </w:tc>
        <w:tc>
          <w:tcPr>
            <w:tcW w:type="dxa" w:w="4320"/>
          </w:tcPr>
          <w:p>
            <w:pPr>
              <w:jc w:val="right"/>
            </w:pPr>
            <w:r>
              <w:rPr>
                <w:sz w:val="20"/>
              </w:rPr>
              <w:t>/recipes/:id | /recipes/:id/edit</w:t>
            </w:r>
          </w:p>
        </w:tc>
      </w:tr>
    </w:tbl>
    <w:p>
      <w:pPr>
        <w:bidi w:val="1"/>
      </w:pPr>
    </w:p>
    <w:p>
      <w:pPr>
        <w:pStyle w:val="Heading2"/>
        <w:jc w:val="right"/>
      </w:pPr>
      <w:r>
        <w:rPr>
          <w:color w:val="2F5496"/>
        </w:rPr>
        <w:t>11.14 ניהול – משתמשים (AdminUsersPage)</w:t>
      </w:r>
    </w:p>
    <w:p>
      <w:pPr>
        <w:pStyle w:val="Heading3"/>
        <w:jc w:val="right"/>
      </w:pPr>
      <w:r>
        <w:rPr>
          <w:color w:val="404040"/>
        </w:rPr>
        <w:t>AdminUsersPage.tsx</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מאפיין</w:t>
            </w:r>
          </w:p>
        </w:tc>
        <w:tc>
          <w:tcPr>
            <w:tcW w:type="dxa" w:w="4320"/>
          </w:tcPr>
          <w:p>
            <w:pPr>
              <w:jc w:val="center"/>
            </w:pPr>
            <w:r>
              <w:rPr>
                <w:b/>
                <w:sz w:val="20"/>
              </w:rPr>
              <w:t>תיאור</w:t>
            </w:r>
          </w:p>
        </w:tc>
      </w:tr>
      <w:tr>
        <w:tc>
          <w:tcPr>
            <w:tcW w:type="dxa" w:w="4320"/>
          </w:tcPr>
          <w:p>
            <w:pPr>
              <w:jc w:val="right"/>
            </w:pPr>
            <w:r>
              <w:rPr>
                <w:sz w:val="20"/>
              </w:rPr>
              <w:t>נתיב (Route)</w:t>
            </w:r>
          </w:p>
        </w:tc>
        <w:tc>
          <w:tcPr>
            <w:tcW w:type="dxa" w:w="4320"/>
          </w:tcPr>
          <w:p>
            <w:pPr>
              <w:jc w:val="right"/>
            </w:pPr>
            <w:r>
              <w:rPr>
                <w:sz w:val="20"/>
              </w:rPr>
              <w:t>/admin/users</w:t>
            </w:r>
          </w:p>
        </w:tc>
      </w:tr>
      <w:tr>
        <w:tc>
          <w:tcPr>
            <w:tcW w:type="dxa" w:w="4320"/>
          </w:tcPr>
          <w:p>
            <w:pPr>
              <w:jc w:val="right"/>
            </w:pPr>
            <w:r>
              <w:rPr>
                <w:sz w:val="20"/>
              </w:rPr>
              <w:t>קומפוננטה</w:t>
            </w:r>
          </w:p>
        </w:tc>
        <w:tc>
          <w:tcPr>
            <w:tcW w:type="dxa" w:w="4320"/>
          </w:tcPr>
          <w:p>
            <w:pPr>
              <w:jc w:val="right"/>
            </w:pPr>
            <w:r>
              <w:rPr>
                <w:sz w:val="20"/>
              </w:rPr>
              <w:t>AdminUsersPage</w:t>
            </w:r>
          </w:p>
        </w:tc>
      </w:tr>
      <w:tr>
        <w:tc>
          <w:tcPr>
            <w:tcW w:type="dxa" w:w="4320"/>
          </w:tcPr>
          <w:p>
            <w:pPr>
              <w:jc w:val="right"/>
            </w:pPr>
            <w:r>
              <w:rPr>
                <w:sz w:val="20"/>
              </w:rPr>
              <w:t>הרשאה נדרשת</w:t>
            </w:r>
          </w:p>
        </w:tc>
        <w:tc>
          <w:tcPr>
            <w:tcW w:type="dxa" w:w="4320"/>
          </w:tcPr>
          <w:p>
            <w:pPr>
              <w:jc w:val="right"/>
            </w:pPr>
            <w:r>
              <w:rPr>
                <w:sz w:val="20"/>
              </w:rPr>
              <w:t>מנהל בלבד (ProtectedRoute adminOnly)</w:t>
            </w:r>
          </w:p>
        </w:tc>
      </w:tr>
      <w:tr>
        <w:tc>
          <w:tcPr>
            <w:tcW w:type="dxa" w:w="4320"/>
          </w:tcPr>
          <w:p>
            <w:pPr>
              <w:jc w:val="right"/>
            </w:pPr>
            <w:r>
              <w:rPr>
                <w:sz w:val="20"/>
              </w:rPr>
              <w:t>מטרה</w:t>
            </w:r>
          </w:p>
        </w:tc>
        <w:tc>
          <w:tcPr>
            <w:tcW w:type="dxa" w:w="4320"/>
          </w:tcPr>
          <w:p>
            <w:pPr>
              <w:jc w:val="right"/>
            </w:pPr>
            <w:r>
              <w:rPr>
                <w:sz w:val="20"/>
              </w:rPr>
              <w:t>מציג טבלת כל משתמשי המערכת עם סטטוס וכפתור חסימה/ביטול. כולל: אימייל, תפקיד (Badge כחול/סגול), מספר מתכונים, סטטוס (ירוק/אדום).</w:t>
            </w:r>
          </w:p>
        </w:tc>
      </w:tr>
      <w:tr>
        <w:tc>
          <w:tcPr>
            <w:tcW w:type="dxa" w:w="4320"/>
          </w:tcPr>
          <w:p>
            <w:pPr>
              <w:jc w:val="right"/>
            </w:pPr>
            <w:r>
              <w:rPr>
                <w:sz w:val="20"/>
              </w:rPr>
              <w:t>שדות קלט</w:t>
            </w:r>
          </w:p>
        </w:tc>
        <w:tc>
          <w:tcPr>
            <w:tcW w:type="dxa" w:w="4320"/>
          </w:tcPr>
          <w:p>
            <w:pPr>
              <w:jc w:val="right"/>
            </w:pPr>
            <w:r>
              <w:rPr>
                <w:sz w:val="20"/>
              </w:rPr>
              <w:t>אין שדות קלט</w:t>
            </w:r>
          </w:p>
        </w:tc>
      </w:tr>
      <w:tr>
        <w:tc>
          <w:tcPr>
            <w:tcW w:type="dxa" w:w="4320"/>
          </w:tcPr>
          <w:p>
            <w:pPr>
              <w:jc w:val="right"/>
            </w:pPr>
            <w:r>
              <w:rPr>
                <w:sz w:val="20"/>
              </w:rPr>
              <w:t>כפתורים ופעולות</w:t>
            </w:r>
          </w:p>
        </w:tc>
        <w:tc>
          <w:tcPr>
            <w:tcW w:type="dxa" w:w="4320"/>
          </w:tcPr>
          <w:p>
            <w:pPr>
              <w:jc w:val="right"/>
            </w:pPr>
            <w:r>
              <w:rPr>
                <w:sz w:val="20"/>
              </w:rPr>
              <w:t>'חסום' (PATCH /api/users/:id/block, לא מנהלים בלבד), 'בטל חסימה' (PATCH /api/users/:id/unblock)</w:t>
            </w:r>
          </w:p>
        </w:tc>
      </w:tr>
      <w:tr>
        <w:tc>
          <w:tcPr>
            <w:tcW w:type="dxa" w:w="4320"/>
          </w:tcPr>
          <w:p>
            <w:pPr>
              <w:jc w:val="right"/>
            </w:pPr>
            <w:r>
              <w:rPr>
                <w:sz w:val="20"/>
              </w:rPr>
              <w:t>פעולות מרכזיות</w:t>
            </w:r>
          </w:p>
        </w:tc>
        <w:tc>
          <w:tcPr>
            <w:tcW w:type="dxa" w:w="4320"/>
          </w:tcPr>
          <w:p>
            <w:pPr>
              <w:jc w:val="right"/>
            </w:pPr>
            <w:r>
              <w:rPr>
                <w:sz w:val="20"/>
              </w:rPr>
              <w:t>טעינה: GET /api/users. חסימה/ביטול: PATCH → מעדכן state מקומי ללא טעינה מחדש.</w:t>
            </w:r>
          </w:p>
        </w:tc>
      </w:tr>
      <w:tr>
        <w:tc>
          <w:tcPr>
            <w:tcW w:type="dxa" w:w="4320"/>
          </w:tcPr>
          <w:p>
            <w:pPr>
              <w:jc w:val="right"/>
            </w:pPr>
            <w:r>
              <w:rPr>
                <w:sz w:val="20"/>
              </w:rPr>
              <w:t>ניווט יוצא</w:t>
            </w:r>
          </w:p>
        </w:tc>
        <w:tc>
          <w:tcPr>
            <w:tcW w:type="dxa" w:w="4320"/>
          </w:tcPr>
          <w:p>
            <w:pPr>
              <w:jc w:val="right"/>
            </w:pPr>
            <w:r>
              <w:rPr>
                <w:sz w:val="20"/>
              </w:rPr>
              <w:t>אין ניווט יוצא</w:t>
            </w:r>
          </w:p>
        </w:tc>
      </w:tr>
    </w:tbl>
    <w:p>
      <w:pPr>
        <w:bidi w:val="1"/>
      </w:pPr>
    </w:p>
    <w:p>
      <w:pPr>
        <w:pStyle w:val="Heading2"/>
        <w:jc w:val="right"/>
      </w:pPr>
      <w:r>
        <w:rPr>
          <w:color w:val="2F5496"/>
        </w:rPr>
        <w:t>11.15 RecipeForm – יכולות AI ותמיכה בקול</w:t>
      </w:r>
    </w:p>
    <w:p>
      <w:pPr>
        <w:jc w:val="right"/>
        <w:bidi w:val="1"/>
      </w:pPr>
      <w:r>
        <w:rPr>
          <w:sz w:val="22"/>
        </w:rPr>
        <w:t>RecipeForm הוא קומפוננט משותף בין AddRecipePage ו-EditRecipePage. מעבר לשדות הטופס הרגילים, הוא כולל שלוש יכולות מתקדמות:</w:t>
      </w:r>
    </w:p>
    <w:p>
      <w:pPr>
        <w:pStyle w:val="ListBullet"/>
        <w:jc w:val="right"/>
        <w:bidi w:val="1"/>
      </w:pPr>
      <w:r>
        <w:rPr>
          <w:b/>
          <w:sz w:val="22"/>
        </w:rPr>
        <w:t xml:space="preserve">הקלטת קול: </w:t>
      </w:r>
      <w:r>
        <w:rPr>
          <w:sz w:val="22"/>
        </w:rPr>
        <w:t>הקלטת קול (Web Speech API): כפתור מיקרופון ליד שדות 'מרכיבים' ו'הוראות הכנה'. פועל בעברית (he-IL), מוסיף טקסט בזמן אמת. סף ברירת מחדל לדפדפנים התומכים (Chrome בעיקר).</w:t>
      </w:r>
    </w:p>
    <w:p>
      <w:pPr>
        <w:pStyle w:val="ListBullet"/>
        <w:jc w:val="right"/>
        <w:bidi w:val="1"/>
      </w:pPr>
      <w:r>
        <w:rPr>
          <w:b/>
          <w:sz w:val="22"/>
        </w:rPr>
        <w:t xml:space="preserve">שיפור AI: </w:t>
      </w:r>
      <w:r>
        <w:rPr>
          <w:sz w:val="22"/>
        </w:rPr>
        <w:t>שיפור טקסט AI: כפתור '✨ שפר' בכל שדה טקסט. שולח את התוכן ל-POST /api/ai/chat (Groq). מחזיר גרסה משופרת; כפתור '↩ ביטול' משחזר את הטקסט המקורי.</w:t>
      </w:r>
    </w:p>
    <w:p>
      <w:pPr>
        <w:pStyle w:val="ListBullet"/>
        <w:jc w:val="right"/>
        <w:bidi w:val="1"/>
      </w:pPr>
      <w:r>
        <w:rPr>
          <w:b/>
          <w:sz w:val="22"/>
        </w:rPr>
        <w:t xml:space="preserve">הצעת שם: </w:t>
      </w:r>
      <w:r>
        <w:rPr>
          <w:sz w:val="22"/>
        </w:rPr>
        <w:t>הצעת שם ותיאור: כפתור '✨ הצע שם ותיאור לפי המרכיבים' (מופיע רק בטקסט). שולח את המרכיבים ל-AI ומאכלס אוטומטית שדות שם ותיאור.</w:t>
      </w:r>
    </w:p>
    <w:p>
      <w:pPr>
        <w:pStyle w:val="Heading2"/>
        <w:jc w:val="right"/>
      </w:pPr>
      <w:r>
        <w:rPr>
          <w:color w:val="2F5496"/>
        </w:rPr>
        <w:t>11.16 סיכום</w:t>
      </w:r>
    </w:p>
    <w:p>
      <w:pPr>
        <w:jc w:val="right"/>
        <w:bidi w:val="1"/>
      </w:pPr>
      <w:r>
        <w:rPr>
          <w:sz w:val="22"/>
        </w:rPr>
        <w:t>האפליקציה כוללת 13 מסכים המחולקים לשלוש רמות גישה: 4 מסכים ציבוריים (דף הבית, אלבום, מתכון, AI), 3 מסכים למשתמשים מחוברים (הוספה, עריכה, מועדפים), ו-4 מסכי ניהול בלעדיים למנהלים. LoginModal הוא חלון צף גלובלי המאפשר כניסה והרשמה מכל עמוד ב-SPA מבלי לאבד את ההקשר הנוכחי. ה-Navbar נטען בכל דף כחלק מה-Layout ומציג תפריטים מותאמים לסטטוס הכניסה.</w:t>
      </w:r>
    </w:p>
    <w:p>
      <w:pPr>
        <w:bidi w:val="1"/>
      </w:pPr>
      <w:r>
        <w:rPr>
          <w:sz w:val="22"/>
        </w:rPr>
        <w:br w:type="page"/>
      </w:r>
    </w:p>
    <w:p>
      <w:pPr>
        <w:pStyle w:val="Heading1"/>
        <w:jc w:val="right"/>
      </w:pPr>
      <w:r>
        <w:rPr>
          <w:color w:val="2E75B6"/>
        </w:rPr>
        <w:t>12. סיכום</w:t>
      </w:r>
    </w:p>
    <w:p>
      <w:pPr>
        <w:jc w:val="right"/>
        <w:bidi w:val="1"/>
      </w:pPr>
      <w:r>
        <w:rPr>
          <w:sz w:val="22"/>
        </w:rPr>
        <w:t>פרויקט RecipeBox הוא יישום רשת מלא (Full-Stack Web Application) שפותח כפרויקט גמר במוסד להשכלה טכנולוגית. המערכת מאפשרת לאנשים לאסוף, לנהל ולשתף מתכונים בצורה מאורגנת, תוך שילוב יכולות בינה מלאכותית לשיפור חוויית השימוש. הפרק הנוכחי מרכז את עיקרי הפרויקט, מציג את הישגיו המרכזיים ומשקף על האתגרים שנפגשו במהלך פיתוחו.</w:t>
      </w:r>
    </w:p>
    <w:p>
      <w:pPr>
        <w:pStyle w:val="Heading2"/>
        <w:jc w:val="right"/>
      </w:pPr>
      <w:r>
        <w:rPr>
          <w:color w:val="2F5496"/>
        </w:rPr>
        <w:t>12.1 עיקרי הפרויקט</w:t>
      </w:r>
    </w:p>
    <w:p>
      <w:pPr>
        <w:jc w:val="right"/>
        <w:bidi w:val="1"/>
      </w:pPr>
      <w:r>
        <w:rPr>
          <w:sz w:val="22"/>
        </w:rPr>
        <w:t>RecipeBox פותח כמערכת Client-Server מלאה הכוללת שלוש שכבות: ממשק משתמש (React + TypeScript), שרת API (ASP.NET Core 9 / C#) ובסיס נתונים (PostgreSQL). המערכת תומכת בשלוש רמות משתמשים — אורח, משתמש רגיל ומנהל — עם הפרדת הרשאות ברורה המיושמת הן בצד הלקוח והן בצד השרת.</w:t>
      </w:r>
    </w:p>
    <w:p>
      <w:pPr>
        <w:jc w:val="right"/>
        <w:bidi w:val="1"/>
      </w:pPr>
      <w:r>
        <w:rPr>
          <w:sz w:val="22"/>
        </w:rPr>
        <w:t>להלן הרכיבים המרכזיים שמומשו בפרויקט:</w:t>
      </w:r>
    </w:p>
    <w:p>
      <w:pPr>
        <w:pStyle w:val="ListBullet"/>
        <w:jc w:val="right"/>
        <w:bidi w:val="1"/>
      </w:pPr>
      <w:r>
        <w:rPr>
          <w:b/>
          <w:sz w:val="22"/>
        </w:rPr>
        <w:t xml:space="preserve">אימות: </w:t>
      </w:r>
      <w:r>
        <w:rPr>
          <w:sz w:val="22"/>
        </w:rPr>
        <w:t>מערכת אימות והרשאות מלאה מבוססת JWT עם תוקף של שבעה ימים, חיפוש סיסמאות באמצעות BCrypt, וניהול תפקידים (User / Admin).</w:t>
      </w:r>
    </w:p>
    <w:p>
      <w:pPr>
        <w:pStyle w:val="ListBullet"/>
        <w:jc w:val="right"/>
        <w:bidi w:val="1"/>
      </w:pPr>
      <w:r>
        <w:rPr>
          <w:b/>
          <w:sz w:val="22"/>
        </w:rPr>
        <w:t xml:space="preserve">ניהול תוכן: </w:t>
      </w:r>
      <w:r>
        <w:rPr>
          <w:sz w:val="22"/>
        </w:rPr>
        <w:t>ניהול תוכן (CRUD מלא) למתכונים ואלבומים, עם תמיכה בשני סוגי מתכון: מתכון מלא (טקסט) ומתכון-קישור (URL חיצוני).</w:t>
      </w:r>
    </w:p>
    <w:p>
      <w:pPr>
        <w:pStyle w:val="ListBullet"/>
        <w:jc w:val="right"/>
        <w:bidi w:val="1"/>
      </w:pPr>
      <w:r>
        <w:rPr>
          <w:b/>
          <w:sz w:val="22"/>
        </w:rPr>
        <w:t xml:space="preserve">תמונות: </w:t>
      </w:r>
      <w:r>
        <w:rPr>
          <w:sz w:val="22"/>
        </w:rPr>
        <w:t>אחסון תמונות בענן באמצעות Cloudinary CDN, עם אפשרות העלאת קובץ ישיר או הדבקת כתובת URL.</w:t>
      </w:r>
    </w:p>
    <w:p>
      <w:pPr>
        <w:pStyle w:val="ListBullet"/>
        <w:jc w:val="right"/>
        <w:bidi w:val="1"/>
      </w:pPr>
      <w:r>
        <w:rPr>
          <w:b/>
          <w:sz w:val="22"/>
        </w:rPr>
        <w:t xml:space="preserve">בינה מלאכותית: </w:t>
      </w:r>
      <w:r>
        <w:rPr>
          <w:sz w:val="22"/>
        </w:rPr>
        <w:t>אינטגרציה עם מודל שפה גדול (Groq / llama-3.3-70b-versatile) דרך פרוקסי מאובטח בשרת, המאפשרת חיפוש חכם, שיפור טקסט, הצעת שם ותיאור, המרת יחידות מידה וכפל כמויות.</w:t>
      </w:r>
    </w:p>
    <w:p>
      <w:pPr>
        <w:pStyle w:val="ListBullet"/>
        <w:jc w:val="right"/>
        <w:bidi w:val="1"/>
      </w:pPr>
      <w:r>
        <w:rPr>
          <w:b/>
          <w:sz w:val="22"/>
        </w:rPr>
        <w:t xml:space="preserve">לוח ניהול: </w:t>
      </w:r>
      <w:r>
        <w:rPr>
          <w:sz w:val="22"/>
        </w:rPr>
        <w:t>ממשק ניהול (Admin Panel) הכולל סטטיסטיקות מערכת, ניהול משתמשים (חסימה/ביטול חסימה), ניהול אלבומים ומחיקת מתכונים.</w:t>
      </w:r>
    </w:p>
    <w:p>
      <w:pPr>
        <w:pStyle w:val="ListBullet"/>
        <w:jc w:val="right"/>
        <w:bidi w:val="1"/>
      </w:pPr>
      <w:r>
        <w:rPr>
          <w:b/>
          <w:sz w:val="22"/>
        </w:rPr>
        <w:t xml:space="preserve">מועדפים: </w:t>
      </w:r>
      <w:r>
        <w:rPr>
          <w:sz w:val="22"/>
        </w:rPr>
        <w:t>מנגנון מועדפים המבוסס על טבלת קשר (Many-to-Many) בין משתמשים למתכונים, עם עדכון מצב מקומי ללא טעינה מחדש של הדף.</w:t>
      </w:r>
    </w:p>
    <w:p>
      <w:pPr>
        <w:pStyle w:val="ListBullet"/>
        <w:jc w:val="right"/>
        <w:bidi w:val="1"/>
      </w:pPr>
      <w:r>
        <w:rPr>
          <w:b/>
          <w:sz w:val="22"/>
        </w:rPr>
        <w:t xml:space="preserve">חיפוש: </w:t>
      </w:r>
      <w:r>
        <w:rPr>
          <w:sz w:val="22"/>
        </w:rPr>
        <w:t>חיפוש וסינון מתכונים בצד השרת לפי שם, תיאור ואלבום, עם מיון אינטליגנטי שמציב מתכוני המשתמש עצמו ראשונים.</w:t>
      </w:r>
    </w:p>
    <w:p>
      <w:pPr>
        <w:pStyle w:val="Heading2"/>
        <w:jc w:val="right"/>
      </w:pPr>
      <w:r>
        <w:rPr>
          <w:color w:val="2F5496"/>
        </w:rPr>
        <w:t>12.2 הישגים טכניים מרכזיים</w:t>
      </w:r>
    </w:p>
    <w:p>
      <w:pPr>
        <w:jc w:val="right"/>
        <w:bidi w:val="1"/>
      </w:pPr>
      <w:r>
        <w:rPr>
          <w:sz w:val="22"/>
        </w:rPr>
        <w:t>בתהליך הפיתוח הושגו מספר יעדים טכניים שלא היו ברורים מראש:</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הישג</w:t>
            </w:r>
          </w:p>
        </w:tc>
        <w:tc>
          <w:tcPr>
            <w:tcW w:type="dxa" w:w="4320"/>
          </w:tcPr>
          <w:p>
            <w:pPr>
              <w:jc w:val="center"/>
            </w:pPr>
            <w:r>
              <w:rPr>
                <w:b/>
                <w:sz w:val="20"/>
              </w:rPr>
              <w:t>תיאור</w:t>
            </w:r>
          </w:p>
        </w:tc>
      </w:tr>
      <w:tr>
        <w:tc>
          <w:tcPr>
            <w:tcW w:type="dxa" w:w="4320"/>
          </w:tcPr>
          <w:p>
            <w:pPr>
              <w:jc w:val="right"/>
            </w:pPr>
            <w:r>
              <w:rPr>
                <w:sz w:val="20"/>
              </w:rPr>
              <w:t>הפרדת הרשאות דו-שכבתית</w:t>
            </w:r>
          </w:p>
        </w:tc>
        <w:tc>
          <w:tcPr>
            <w:tcW w:type="dxa" w:w="4320"/>
          </w:tcPr>
          <w:p>
            <w:pPr>
              <w:jc w:val="right"/>
            </w:pPr>
            <w:r>
              <w:rPr>
                <w:sz w:val="20"/>
              </w:rPr>
              <w:t>כל הגנה מיושמת פעמיים: פעם אחת בלקוח (ProtectedRoute, הסתרת כפתורים) ופעם שנייה בשרת ([Authorize], בדיקת בעלות). גישה זו מבטיחה שגם אם הלקוח נפרץ, השרת ימשיך לאכוף את ההרשאות.</w:t>
            </w:r>
          </w:p>
        </w:tc>
      </w:tr>
      <w:tr>
        <w:tc>
          <w:tcPr>
            <w:tcW w:type="dxa" w:w="4320"/>
          </w:tcPr>
          <w:p>
            <w:pPr>
              <w:jc w:val="right"/>
            </w:pPr>
            <w:r>
              <w:rPr>
                <w:sz w:val="20"/>
              </w:rPr>
              <w:t>מחיקה מדורגת (Cascade Delete)</w:t>
            </w:r>
          </w:p>
        </w:tc>
        <w:tc>
          <w:tcPr>
            <w:tcW w:type="dxa" w:w="4320"/>
          </w:tcPr>
          <w:p>
            <w:pPr>
              <w:jc w:val="right"/>
            </w:pPr>
            <w:r>
              <w:rPr>
                <w:sz w:val="20"/>
              </w:rPr>
              <w:t>כל הקשרים במסד הנתונים מוגדרים עם ON DELETE CASCADE. מחיקת אלבום מוחקת אוטומטית את כל מתכוניו ואת רשומות המועדפים שלהם, מבלי לדרוש קוד נוסף ברמת היישום.</w:t>
            </w:r>
          </w:p>
        </w:tc>
      </w:tr>
      <w:tr>
        <w:tc>
          <w:tcPr>
            <w:tcW w:type="dxa" w:w="4320"/>
          </w:tcPr>
          <w:p>
            <w:pPr>
              <w:jc w:val="right"/>
            </w:pPr>
            <w:r>
              <w:rPr>
                <w:sz w:val="20"/>
              </w:rPr>
              <w:t>פרוקסי AI בשרת</w:t>
            </w:r>
          </w:p>
        </w:tc>
        <w:tc>
          <w:tcPr>
            <w:tcW w:type="dxa" w:w="4320"/>
          </w:tcPr>
          <w:p>
            <w:pPr>
              <w:jc w:val="right"/>
            </w:pPr>
            <w:r>
              <w:rPr>
                <w:sz w:val="20"/>
              </w:rPr>
              <w:t>גישה לשירותי AI חיצוניים עוברת דרך AIController בשרת בלבד. כך מפתחות ה-API נשמרים בסביבת השרת ואינם נחשפים לדפדפן.</w:t>
            </w:r>
          </w:p>
        </w:tc>
      </w:tr>
      <w:tr>
        <w:tc>
          <w:tcPr>
            <w:tcW w:type="dxa" w:w="4320"/>
          </w:tcPr>
          <w:p>
            <w:pPr>
              <w:jc w:val="right"/>
            </w:pPr>
            <w:r>
              <w:rPr>
                <w:sz w:val="20"/>
              </w:rPr>
              <w:t>Context API ללא Redux</w:t>
            </w:r>
          </w:p>
        </w:tc>
        <w:tc>
          <w:tcPr>
            <w:tcW w:type="dxa" w:w="4320"/>
          </w:tcPr>
          <w:p>
            <w:pPr>
              <w:jc w:val="right"/>
            </w:pPr>
            <w:r>
              <w:rPr>
                <w:sz w:val="20"/>
              </w:rPr>
              <w:t>ניהול המצב הגלובלי (אימות, חלון Modal) מומש באמצעות React Context API בלבד, ללא תלות בספריית Redux — פתרון מינימלי ויעיל לגודל הפרויקט.</w:t>
            </w:r>
          </w:p>
        </w:tc>
      </w:tr>
      <w:tr>
        <w:tc>
          <w:tcPr>
            <w:tcW w:type="dxa" w:w="4320"/>
          </w:tcPr>
          <w:p>
            <w:pPr>
              <w:jc w:val="right"/>
            </w:pPr>
            <w:r>
              <w:rPr>
                <w:sz w:val="20"/>
              </w:rPr>
              <w:t>עדכון מצב מקומי (Optimistic UI)</w:t>
            </w:r>
          </w:p>
        </w:tc>
        <w:tc>
          <w:tcPr>
            <w:tcW w:type="dxa" w:w="4320"/>
          </w:tcPr>
          <w:p>
            <w:pPr>
              <w:jc w:val="right"/>
            </w:pPr>
            <w:r>
              <w:rPr>
                <w:sz w:val="20"/>
              </w:rPr>
              <w:t>פעולות כמו הוספה/הסרת מועדפים ומחיקת פריטים מעדכנות את ה-State המקומי מיידית, ללא טעינה מחדש של הנתונים מהשרת, מה שמשפר את תחושת המהירות.</w:t>
            </w:r>
          </w:p>
        </w:tc>
      </w:tr>
      <w:tr>
        <w:tc>
          <w:tcPr>
            <w:tcW w:type="dxa" w:w="4320"/>
          </w:tcPr>
          <w:p>
            <w:pPr>
              <w:jc w:val="right"/>
            </w:pPr>
            <w:r>
              <w:rPr>
                <w:sz w:val="20"/>
              </w:rPr>
              <w:t>התאמת ממשק לפי תפקיד</w:t>
            </w:r>
          </w:p>
        </w:tc>
        <w:tc>
          <w:tcPr>
            <w:tcW w:type="dxa" w:w="4320"/>
          </w:tcPr>
          <w:p>
            <w:pPr>
              <w:jc w:val="right"/>
            </w:pPr>
            <w:r>
              <w:rPr>
                <w:sz w:val="20"/>
              </w:rPr>
              <w:t>ה-Navbar, כרטיסיות המתכון ודפי הניהול מציגים אפשרויות שונות בהתאם לתפקיד המשתמש — אורח, משתמש רגיל או מנהל — מבלי לדרוש קומפוננטות נפרדות לכל תפקיד.</w:t>
            </w:r>
          </w:p>
        </w:tc>
      </w:tr>
    </w:tbl>
    <w:p>
      <w:pPr>
        <w:bidi w:val="1"/>
      </w:pPr>
    </w:p>
    <w:p>
      <w:pPr>
        <w:pStyle w:val="Heading2"/>
        <w:jc w:val="right"/>
      </w:pPr>
      <w:r>
        <w:rPr>
          <w:color w:val="2F5496"/>
        </w:rPr>
        <w:t>12.3 סקירת הארכיטקטורה הסופית</w:t>
      </w:r>
    </w:p>
    <w:p>
      <w:pPr>
        <w:jc w:val="right"/>
        <w:bidi w:val="1"/>
      </w:pPr>
      <w:r>
        <w:rPr>
          <w:sz w:val="22"/>
        </w:rPr>
        <w:t>המערכת שפותחה מציגה ארכיטקטורה בשלוש שכבות עם הפרדת אחריות ברורה:</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שכבה</w:t>
            </w:r>
          </w:p>
        </w:tc>
        <w:tc>
          <w:tcPr>
            <w:tcW w:type="dxa" w:w="2880"/>
          </w:tcPr>
          <w:p>
            <w:pPr>
              <w:jc w:val="center"/>
            </w:pPr>
            <w:r>
              <w:rPr>
                <w:b/>
                <w:sz w:val="20"/>
              </w:rPr>
              <w:t>טכנולוגיה</w:t>
            </w:r>
          </w:p>
        </w:tc>
        <w:tc>
          <w:tcPr>
            <w:tcW w:type="dxa" w:w="2880"/>
          </w:tcPr>
          <w:p>
            <w:pPr>
              <w:jc w:val="center"/>
            </w:pPr>
            <w:r>
              <w:rPr>
                <w:b/>
                <w:sz w:val="20"/>
              </w:rPr>
              <w:t>אחריות</w:t>
            </w:r>
          </w:p>
        </w:tc>
      </w:tr>
      <w:tr>
        <w:tc>
          <w:tcPr>
            <w:tcW w:type="dxa" w:w="2880"/>
          </w:tcPr>
          <w:p>
            <w:pPr>
              <w:jc w:val="right"/>
            </w:pPr>
            <w:r>
              <w:rPr>
                <w:sz w:val="20"/>
              </w:rPr>
              <w:t>שכבת הלקוח</w:t>
            </w:r>
          </w:p>
        </w:tc>
        <w:tc>
          <w:tcPr>
            <w:tcW w:type="dxa" w:w="2880"/>
          </w:tcPr>
          <w:p>
            <w:pPr>
              <w:jc w:val="right"/>
            </w:pPr>
            <w:r>
              <w:rPr>
                <w:sz w:val="20"/>
              </w:rPr>
              <w:t>React 18 + TypeScript</w:t>
            </w:r>
          </w:p>
        </w:tc>
        <w:tc>
          <w:tcPr>
            <w:tcW w:type="dxa" w:w="2880"/>
          </w:tcPr>
          <w:p>
            <w:pPr>
              <w:jc w:val="right"/>
            </w:pPr>
            <w:r>
              <w:rPr>
                <w:sz w:val="20"/>
              </w:rPr>
              <w:t>ממשק משתמש, ניהול מצב (Context API), ניתוב (React Router), אינטגרציה עם Chakra UI. מארגן 13 מסכים ב-SPA.</w:t>
            </w:r>
          </w:p>
        </w:tc>
      </w:tr>
      <w:tr>
        <w:tc>
          <w:tcPr>
            <w:tcW w:type="dxa" w:w="2880"/>
          </w:tcPr>
          <w:p>
            <w:pPr>
              <w:jc w:val="right"/>
            </w:pPr>
            <w:r>
              <w:rPr>
                <w:sz w:val="20"/>
              </w:rPr>
              <w:t>שכבת השרת</w:t>
            </w:r>
          </w:p>
        </w:tc>
        <w:tc>
          <w:tcPr>
            <w:tcW w:type="dxa" w:w="2880"/>
          </w:tcPr>
          <w:p>
            <w:pPr>
              <w:jc w:val="right"/>
            </w:pPr>
            <w:r>
              <w:rPr>
                <w:sz w:val="20"/>
              </w:rPr>
              <w:t>ASP.NET Core 9 / C#</w:t>
            </w:r>
          </w:p>
        </w:tc>
        <w:tc>
          <w:tcPr>
            <w:tcW w:type="dxa" w:w="2880"/>
          </w:tcPr>
          <w:p>
            <w:pPr>
              <w:jc w:val="right"/>
            </w:pPr>
            <w:r>
              <w:rPr>
                <w:sz w:val="20"/>
              </w:rPr>
              <w:t>REST API עם 24 נקודות קצה. ניהול הרשאות (JWT + [Authorize]), לוגיקה עסקית (Services), פרוקסי ל-Groq AI ו-Cloudinary.</w:t>
            </w:r>
          </w:p>
        </w:tc>
      </w:tr>
      <w:tr>
        <w:tc>
          <w:tcPr>
            <w:tcW w:type="dxa" w:w="2880"/>
          </w:tcPr>
          <w:p>
            <w:pPr>
              <w:jc w:val="right"/>
            </w:pPr>
            <w:r>
              <w:rPr>
                <w:sz w:val="20"/>
              </w:rPr>
              <w:t>שכבת הנתונים</w:t>
            </w:r>
          </w:p>
        </w:tc>
        <w:tc>
          <w:tcPr>
            <w:tcW w:type="dxa" w:w="2880"/>
          </w:tcPr>
          <w:p>
            <w:pPr>
              <w:jc w:val="right"/>
            </w:pPr>
            <w:r>
              <w:rPr>
                <w:sz w:val="20"/>
              </w:rPr>
              <w:t>PostgreSQL + EF Core</w:t>
            </w:r>
          </w:p>
        </w:tc>
        <w:tc>
          <w:tcPr>
            <w:tcW w:type="dxa" w:w="2880"/>
          </w:tcPr>
          <w:p>
            <w:pPr>
              <w:jc w:val="right"/>
            </w:pPr>
            <w:r>
              <w:rPr>
                <w:sz w:val="20"/>
              </w:rPr>
              <w:t>ארבע טבלאות: Users, Albums, Recipes, UserFavorites. ניהול מיגרציות, אינדקסים וקשרי Cascade.</w:t>
            </w:r>
          </w:p>
        </w:tc>
      </w:tr>
      <w:tr>
        <w:tc>
          <w:tcPr>
            <w:tcW w:type="dxa" w:w="2880"/>
          </w:tcPr>
          <w:p>
            <w:pPr>
              <w:jc w:val="right"/>
            </w:pPr>
            <w:r>
              <w:rPr>
                <w:sz w:val="20"/>
              </w:rPr>
              <w:t>שירותים חיצוניים</w:t>
            </w:r>
          </w:p>
        </w:tc>
        <w:tc>
          <w:tcPr>
            <w:tcW w:type="dxa" w:w="2880"/>
          </w:tcPr>
          <w:p>
            <w:pPr>
              <w:jc w:val="right"/>
            </w:pPr>
            <w:r>
              <w:rPr>
                <w:sz w:val="20"/>
              </w:rPr>
              <w:t>Cloudinary + Groq AI</w:t>
            </w:r>
          </w:p>
        </w:tc>
        <w:tc>
          <w:tcPr>
            <w:tcW w:type="dxa" w:w="2880"/>
          </w:tcPr>
          <w:p>
            <w:pPr>
              <w:jc w:val="right"/>
            </w:pPr>
            <w:r>
              <w:rPr>
                <w:sz w:val="20"/>
              </w:rPr>
              <w:t>Cloudinary: אחסון תמונות ב-CDN. Groq: מודל שפה גדול לבינה מלאכותית גנרטיבית.</w:t>
            </w:r>
          </w:p>
        </w:tc>
      </w:tr>
    </w:tbl>
    <w:p>
      <w:pPr>
        <w:bidi w:val="1"/>
      </w:pPr>
    </w:p>
    <w:p>
      <w:pPr>
        <w:pStyle w:val="Heading2"/>
        <w:jc w:val="right"/>
      </w:pPr>
      <w:r>
        <w:rPr>
          <w:color w:val="2F5496"/>
        </w:rPr>
        <w:t>12.4 מיפוי פרקי ספר הפרויקט</w:t>
      </w:r>
    </w:p>
    <w:p>
      <w:pPr>
        <w:jc w:val="right"/>
        <w:bidi w:val="1"/>
      </w:pPr>
      <w:r>
        <w:rPr>
          <w:sz w:val="22"/>
        </w:rPr>
        <w:t>ספר הפרויקט בנוי כך שכל פרק מספק שכבת הבנה נוספת על המערכת:</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פרק</w:t>
            </w:r>
          </w:p>
        </w:tc>
        <w:tc>
          <w:tcPr>
            <w:tcW w:type="dxa" w:w="2880"/>
          </w:tcPr>
          <w:p>
            <w:pPr>
              <w:jc w:val="center"/>
            </w:pPr>
            <w:r>
              <w:rPr>
                <w:b/>
                <w:sz w:val="20"/>
              </w:rPr>
              <w:t>נושא</w:t>
            </w:r>
          </w:p>
        </w:tc>
        <w:tc>
          <w:tcPr>
            <w:tcW w:type="dxa" w:w="2880"/>
          </w:tcPr>
          <w:p>
            <w:pPr>
              <w:jc w:val="center"/>
            </w:pPr>
            <w:r>
              <w:rPr>
                <w:b/>
                <w:sz w:val="20"/>
              </w:rPr>
              <w:t>תוכן עיקרי</w:t>
            </w:r>
          </w:p>
        </w:tc>
      </w:tr>
      <w:tr>
        <w:tc>
          <w:tcPr>
            <w:tcW w:type="dxa" w:w="2880"/>
          </w:tcPr>
          <w:p>
            <w:pPr>
              <w:jc w:val="right"/>
            </w:pPr>
            <w:r>
              <w:rPr>
                <w:sz w:val="20"/>
              </w:rPr>
              <w:t>1–5</w:t>
            </w:r>
          </w:p>
        </w:tc>
        <w:tc>
          <w:tcPr>
            <w:tcW w:type="dxa" w:w="2880"/>
          </w:tcPr>
          <w:p>
            <w:pPr>
              <w:jc w:val="right"/>
            </w:pPr>
            <w:r>
              <w:rPr>
                <w:sz w:val="20"/>
              </w:rPr>
              <w:t>רקע ותכנון</w:t>
            </w:r>
          </w:p>
        </w:tc>
        <w:tc>
          <w:tcPr>
            <w:tcW w:type="dxa" w:w="2880"/>
          </w:tcPr>
          <w:p>
            <w:pPr>
              <w:jc w:val="right"/>
            </w:pPr>
            <w:r>
              <w:rPr>
                <w:sz w:val="20"/>
              </w:rPr>
              <w:t>הגדרת המטרות, ניתוח שוק, דרישות ותכנון ראשוני</w:t>
            </w:r>
          </w:p>
        </w:tc>
      </w:tr>
      <w:tr>
        <w:tc>
          <w:tcPr>
            <w:tcW w:type="dxa" w:w="2880"/>
          </w:tcPr>
          <w:p>
            <w:pPr>
              <w:jc w:val="right"/>
            </w:pPr>
            <w:r>
              <w:rPr>
                <w:sz w:val="20"/>
              </w:rPr>
              <w:t>6</w:t>
            </w:r>
          </w:p>
        </w:tc>
        <w:tc>
          <w:tcPr>
            <w:tcW w:type="dxa" w:w="2880"/>
          </w:tcPr>
          <w:p>
            <w:pPr>
              <w:jc w:val="right"/>
            </w:pPr>
            <w:r>
              <w:rPr>
                <w:sz w:val="20"/>
              </w:rPr>
              <w:t>תיאור תפקודי</w:t>
            </w:r>
          </w:p>
        </w:tc>
        <w:tc>
          <w:tcPr>
            <w:tcW w:type="dxa" w:w="2880"/>
          </w:tcPr>
          <w:p>
            <w:pPr>
              <w:jc w:val="right"/>
            </w:pPr>
            <w:r>
              <w:rPr>
                <w:sz w:val="20"/>
              </w:rPr>
              <w:t>זרימת השימוש, תהליכי ליבה (הרשמה, יצירה, עריכה, מחיקה)</w:t>
            </w:r>
          </w:p>
        </w:tc>
      </w:tr>
      <w:tr>
        <w:tc>
          <w:tcPr>
            <w:tcW w:type="dxa" w:w="2880"/>
          </w:tcPr>
          <w:p>
            <w:pPr>
              <w:jc w:val="right"/>
            </w:pPr>
            <w:r>
              <w:rPr>
                <w:sz w:val="20"/>
              </w:rPr>
              <w:t>7</w:t>
            </w:r>
          </w:p>
        </w:tc>
        <w:tc>
          <w:tcPr>
            <w:tcW w:type="dxa" w:w="2880"/>
          </w:tcPr>
          <w:p>
            <w:pPr>
              <w:jc w:val="right"/>
            </w:pPr>
            <w:r>
              <w:rPr>
                <w:sz w:val="20"/>
              </w:rPr>
              <w:t>מבנה נתונים</w:t>
            </w:r>
          </w:p>
        </w:tc>
        <w:tc>
          <w:tcPr>
            <w:tcW w:type="dxa" w:w="2880"/>
          </w:tcPr>
          <w:p>
            <w:pPr>
              <w:jc w:val="right"/>
            </w:pPr>
            <w:r>
              <w:rPr>
                <w:sz w:val="20"/>
              </w:rPr>
              <w:t>ארבע הטבלאות, שדות, מפתחות, קשרים ומיגרציות</w:t>
            </w:r>
          </w:p>
        </w:tc>
      </w:tr>
      <w:tr>
        <w:tc>
          <w:tcPr>
            <w:tcW w:type="dxa" w:w="2880"/>
          </w:tcPr>
          <w:p>
            <w:pPr>
              <w:jc w:val="right"/>
            </w:pPr>
            <w:r>
              <w:rPr>
                <w:sz w:val="20"/>
              </w:rPr>
              <w:t>8</w:t>
            </w:r>
          </w:p>
        </w:tc>
        <w:tc>
          <w:tcPr>
            <w:tcW w:type="dxa" w:w="2880"/>
          </w:tcPr>
          <w:p>
            <w:pPr>
              <w:jc w:val="right"/>
            </w:pPr>
            <w:r>
              <w:rPr>
                <w:sz w:val="20"/>
              </w:rPr>
              <w:t>לוגיקה מרכזית</w:t>
            </w:r>
          </w:p>
        </w:tc>
        <w:tc>
          <w:tcPr>
            <w:tcW w:type="dxa" w:w="2880"/>
          </w:tcPr>
          <w:p>
            <w:pPr>
              <w:jc w:val="right"/>
            </w:pPr>
            <w:r>
              <w:rPr>
                <w:sz w:val="20"/>
              </w:rPr>
              <w:t>API, אימות, הרשאות, CRUD, ניהול מצב, AI, טיפול בשגיאות</w:t>
            </w:r>
          </w:p>
        </w:tc>
      </w:tr>
      <w:tr>
        <w:tc>
          <w:tcPr>
            <w:tcW w:type="dxa" w:w="2880"/>
          </w:tcPr>
          <w:p>
            <w:pPr>
              <w:jc w:val="right"/>
            </w:pPr>
            <w:r>
              <w:rPr>
                <w:sz w:val="20"/>
              </w:rPr>
              <w:t>9</w:t>
            </w:r>
          </w:p>
        </w:tc>
        <w:tc>
          <w:tcPr>
            <w:tcW w:type="dxa" w:w="2880"/>
          </w:tcPr>
          <w:p>
            <w:pPr>
              <w:jc w:val="right"/>
            </w:pPr>
            <w:r>
              <w:rPr>
                <w:sz w:val="20"/>
              </w:rPr>
              <w:t>ארכיטקטורה</w:t>
            </w:r>
          </w:p>
        </w:tc>
        <w:tc>
          <w:tcPr>
            <w:tcW w:type="dxa" w:w="2880"/>
          </w:tcPr>
          <w:p>
            <w:pPr>
              <w:jc w:val="right"/>
            </w:pPr>
            <w:r>
              <w:rPr>
                <w:sz w:val="20"/>
              </w:rPr>
              <w:t>שלוש שכבות המערכת, מבנה התיקיות, זרימת תקשורת</w:t>
            </w:r>
          </w:p>
        </w:tc>
      </w:tr>
      <w:tr>
        <w:tc>
          <w:tcPr>
            <w:tcW w:type="dxa" w:w="2880"/>
          </w:tcPr>
          <w:p>
            <w:pPr>
              <w:jc w:val="right"/>
            </w:pPr>
            <w:r>
              <w:rPr>
                <w:sz w:val="20"/>
              </w:rPr>
              <w:t>10</w:t>
            </w:r>
          </w:p>
        </w:tc>
        <w:tc>
          <w:tcPr>
            <w:tcW w:type="dxa" w:w="2880"/>
          </w:tcPr>
          <w:p>
            <w:pPr>
              <w:jc w:val="right"/>
            </w:pPr>
            <w:r>
              <w:rPr>
                <w:sz w:val="20"/>
              </w:rPr>
              <w:t>מדריך משתמש</w:t>
            </w:r>
          </w:p>
        </w:tc>
        <w:tc>
          <w:tcPr>
            <w:tcW w:type="dxa" w:w="2880"/>
          </w:tcPr>
          <w:p>
            <w:pPr>
              <w:jc w:val="right"/>
            </w:pPr>
            <w:r>
              <w:rPr>
                <w:sz w:val="20"/>
              </w:rPr>
              <w:t>הרשאות לפי תפקיד, זרימות עבודה, מצבי גבול</w:t>
            </w:r>
          </w:p>
        </w:tc>
      </w:tr>
      <w:tr>
        <w:tc>
          <w:tcPr>
            <w:tcW w:type="dxa" w:w="2880"/>
          </w:tcPr>
          <w:p>
            <w:pPr>
              <w:jc w:val="right"/>
            </w:pPr>
            <w:r>
              <w:rPr>
                <w:sz w:val="20"/>
              </w:rPr>
              <w:t>11</w:t>
            </w:r>
          </w:p>
        </w:tc>
        <w:tc>
          <w:tcPr>
            <w:tcW w:type="dxa" w:w="2880"/>
          </w:tcPr>
          <w:p>
            <w:pPr>
              <w:jc w:val="right"/>
            </w:pPr>
            <w:r>
              <w:rPr>
                <w:sz w:val="20"/>
              </w:rPr>
              <w:t>תיאור מסכים</w:t>
            </w:r>
          </w:p>
        </w:tc>
        <w:tc>
          <w:tcPr>
            <w:tcW w:type="dxa" w:w="2880"/>
          </w:tcPr>
          <w:p>
            <w:pPr>
              <w:jc w:val="right"/>
            </w:pPr>
            <w:r>
              <w:rPr>
                <w:sz w:val="20"/>
              </w:rPr>
              <w:t>13 המסכים: נתיב, קומפוננטה, הרשאה, קלט, כפתורים, פעולות</w:t>
            </w:r>
          </w:p>
        </w:tc>
      </w:tr>
      <w:tr>
        <w:tc>
          <w:tcPr>
            <w:tcW w:type="dxa" w:w="2880"/>
          </w:tcPr>
          <w:p>
            <w:pPr>
              <w:jc w:val="right"/>
            </w:pPr>
            <w:r>
              <w:rPr>
                <w:sz w:val="20"/>
              </w:rPr>
              <w:t>12</w:t>
            </w:r>
          </w:p>
        </w:tc>
        <w:tc>
          <w:tcPr>
            <w:tcW w:type="dxa" w:w="2880"/>
          </w:tcPr>
          <w:p>
            <w:pPr>
              <w:jc w:val="right"/>
            </w:pPr>
            <w:r>
              <w:rPr>
                <w:sz w:val="20"/>
              </w:rPr>
              <w:t>סיכום</w:t>
            </w:r>
          </w:p>
        </w:tc>
        <w:tc>
          <w:tcPr>
            <w:tcW w:type="dxa" w:w="2880"/>
          </w:tcPr>
          <w:p>
            <w:pPr>
              <w:jc w:val="right"/>
            </w:pPr>
            <w:r>
              <w:rPr>
                <w:sz w:val="20"/>
              </w:rPr>
              <w:t>עיקרי הפרויקט, הישגים, לקחים והמלצות להמשך</w:t>
            </w:r>
          </w:p>
        </w:tc>
      </w:tr>
    </w:tbl>
    <w:p>
      <w:pPr>
        <w:bidi w:val="1"/>
      </w:pPr>
    </w:p>
    <w:p>
      <w:pPr>
        <w:pStyle w:val="Heading2"/>
        <w:jc w:val="right"/>
      </w:pPr>
      <w:r>
        <w:rPr>
          <w:color w:val="2F5496"/>
        </w:rPr>
        <w:t>12.5 אתגרים ופתרונות</w:t>
      </w:r>
    </w:p>
    <w:p>
      <w:pPr>
        <w:jc w:val="right"/>
        <w:bidi w:val="1"/>
      </w:pPr>
      <w:r>
        <w:rPr>
          <w:sz w:val="22"/>
        </w:rPr>
        <w:t>במהלך פיתוח הפרויקט נתגלו מספר אתגרים טכניים שדרשו פתרונות מחושבים:</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אתגר</w:t>
            </w:r>
          </w:p>
        </w:tc>
        <w:tc>
          <w:tcPr>
            <w:tcW w:type="dxa" w:w="4320"/>
          </w:tcPr>
          <w:p>
            <w:pPr>
              <w:jc w:val="center"/>
            </w:pPr>
            <w:r>
              <w:rPr>
                <w:b/>
                <w:sz w:val="20"/>
              </w:rPr>
              <w:t>תיאור הפתרון</w:t>
            </w:r>
          </w:p>
        </w:tc>
      </w:tr>
      <w:tr>
        <w:tc>
          <w:tcPr>
            <w:tcW w:type="dxa" w:w="4320"/>
          </w:tcPr>
          <w:p>
            <w:pPr>
              <w:jc w:val="right"/>
            </w:pPr>
            <w:r>
              <w:rPr>
                <w:sz w:val="20"/>
              </w:rPr>
              <w:t>ניהול הרשאות רב-שכבתי</w:t>
            </w:r>
          </w:p>
        </w:tc>
        <w:tc>
          <w:tcPr>
            <w:tcW w:type="dxa" w:w="4320"/>
          </w:tcPr>
          <w:p>
            <w:pPr>
              <w:jc w:val="right"/>
            </w:pPr>
            <w:r>
              <w:rPr>
                <w:sz w:val="20"/>
              </w:rPr>
              <w:t>המערכת דורשת בדיקות הרשאה בשתי נקודות שונות — לקוח ושרת — מה שיכל להוביל לכפילות קוד. הפתרון: ProtectedRoute בלקוח לניתוב, [Authorize] ו-Ownership Check בשרת לאכיפה.</w:t>
            </w:r>
          </w:p>
        </w:tc>
      </w:tr>
      <w:tr>
        <w:tc>
          <w:tcPr>
            <w:tcW w:type="dxa" w:w="4320"/>
          </w:tcPr>
          <w:p>
            <w:pPr>
              <w:jc w:val="right"/>
            </w:pPr>
            <w:r>
              <w:rPr>
                <w:sz w:val="20"/>
              </w:rPr>
              <w:t>עקביות נתונים בעת מחיקה</w:t>
            </w:r>
          </w:p>
        </w:tc>
        <w:tc>
          <w:tcPr>
            <w:tcW w:type="dxa" w:w="4320"/>
          </w:tcPr>
          <w:p>
            <w:pPr>
              <w:jc w:val="right"/>
            </w:pPr>
            <w:r>
              <w:rPr>
                <w:sz w:val="20"/>
              </w:rPr>
              <w:t>מחיקת אלבום יכלה להותיר מתכונים 'יתומים'. הפתרון: CASCADE DELETE בכל קשרי ה-FK, המבטיח עקביות אוטומטית.</w:t>
            </w:r>
          </w:p>
        </w:tc>
      </w:tr>
      <w:tr>
        <w:tc>
          <w:tcPr>
            <w:tcW w:type="dxa" w:w="4320"/>
          </w:tcPr>
          <w:p>
            <w:pPr>
              <w:jc w:val="right"/>
            </w:pPr>
            <w:r>
              <w:rPr>
                <w:sz w:val="20"/>
              </w:rPr>
              <w:t>חשיפת מפתחות API</w:t>
            </w:r>
          </w:p>
        </w:tc>
        <w:tc>
          <w:tcPr>
            <w:tcW w:type="dxa" w:w="4320"/>
          </w:tcPr>
          <w:p>
            <w:pPr>
              <w:jc w:val="right"/>
            </w:pPr>
            <w:r>
              <w:rPr>
                <w:sz w:val="20"/>
              </w:rPr>
              <w:t>שירותי AI חיצוניים דורשים מפתח API שלא ניתן לשלוח ללקוח. הפתרון: AIController משמש כפרוקסי — הלקוח אינו רואה את המפתח לעולם.</w:t>
            </w:r>
          </w:p>
        </w:tc>
      </w:tr>
      <w:tr>
        <w:tc>
          <w:tcPr>
            <w:tcW w:type="dxa" w:w="4320"/>
          </w:tcPr>
          <w:p>
            <w:pPr>
              <w:jc w:val="right"/>
            </w:pPr>
            <w:r>
              <w:rPr>
                <w:sz w:val="20"/>
              </w:rPr>
              <w:t>ניהול session בסביבת SPA</w:t>
            </w:r>
          </w:p>
        </w:tc>
        <w:tc>
          <w:tcPr>
            <w:tcW w:type="dxa" w:w="4320"/>
          </w:tcPr>
          <w:p>
            <w:pPr>
              <w:jc w:val="right"/>
            </w:pPr>
            <w:r>
              <w:rPr>
                <w:sz w:val="20"/>
              </w:rPr>
              <w:t>רענון הדפדפן מאפס את React State. הפתרון: שמירת פרטי המשתמש ב-localStorage, עם Interceptor ב-Axios לניקוי אוטומטי בעת תפוגת הטוקן.</w:t>
            </w:r>
          </w:p>
        </w:tc>
      </w:tr>
      <w:tr>
        <w:tc>
          <w:tcPr>
            <w:tcW w:type="dxa" w:w="4320"/>
          </w:tcPr>
          <w:p>
            <w:pPr>
              <w:jc w:val="right"/>
            </w:pPr>
            <w:r>
              <w:rPr>
                <w:sz w:val="20"/>
              </w:rPr>
              <w:t>שמירת מצב ממשק בעת שינויים</w:t>
            </w:r>
          </w:p>
        </w:tc>
        <w:tc>
          <w:tcPr>
            <w:tcW w:type="dxa" w:w="4320"/>
          </w:tcPr>
          <w:p>
            <w:pPr>
              <w:jc w:val="right"/>
            </w:pPr>
            <w:r>
              <w:rPr>
                <w:sz w:val="20"/>
              </w:rPr>
              <w:t>עדכון מועדפים גרם לטעינה מחדש של הדף. הפתרון: עדכון State מקומי ישיר לאחר קבלת תגובת השרת, ללא קריאת API נוספת.</w:t>
            </w:r>
          </w:p>
        </w:tc>
      </w:tr>
    </w:tbl>
    <w:p>
      <w:pPr>
        <w:bidi w:val="1"/>
      </w:pPr>
    </w:p>
    <w:p>
      <w:pPr>
        <w:pStyle w:val="Heading2"/>
        <w:jc w:val="right"/>
      </w:pPr>
      <w:r>
        <w:rPr>
          <w:color w:val="2F5496"/>
        </w:rPr>
        <w:t>12.6 תרומת הבינה המלאכותית למערכת</w:t>
      </w:r>
    </w:p>
    <w:p>
      <w:pPr>
        <w:jc w:val="right"/>
        <w:bidi w:val="1"/>
      </w:pPr>
      <w:r>
        <w:rPr>
          <w:sz w:val="22"/>
        </w:rPr>
        <w:t>אחת מנקודות הייחוד של RecipeBox היא שילוב יכולות AI ישירות בתוך זרימת העבודה של המשתמש. הבינה המלאכותית אינה תוספת שולית אלא חלק אורגני מהמוצר:</w:t>
      </w:r>
    </w:p>
    <w:p>
      <w:pPr>
        <w:pStyle w:val="ListBullet"/>
        <w:jc w:val="right"/>
        <w:bidi w:val="1"/>
      </w:pPr>
      <w:r>
        <w:rPr>
          <w:b/>
          <w:sz w:val="22"/>
        </w:rPr>
        <w:t xml:space="preserve">חיפוש חכם: </w:t>
      </w:r>
      <w:r>
        <w:rPr>
          <w:sz w:val="22"/>
        </w:rPr>
        <w:t>המשתמש מזין רשימת חומרים שיש לו בבית, והמערכת מחפשת מתכונים מתאימים בבסיס הנתונים. אם לא נמצא מתכון — AI יוצר מתכון חדש ומותאם אישית.</w:t>
      </w:r>
    </w:p>
    <w:p>
      <w:pPr>
        <w:pStyle w:val="ListBullet"/>
        <w:jc w:val="right"/>
        <w:bidi w:val="1"/>
      </w:pPr>
      <w:r>
        <w:rPr>
          <w:b/>
          <w:sz w:val="22"/>
        </w:rPr>
        <w:t xml:space="preserve">שיפור תוכן: </w:t>
      </w:r>
      <w:r>
        <w:rPr>
          <w:sz w:val="22"/>
        </w:rPr>
        <w:t>AI יכול לשפר את ניסוח רשימת המרכיבים ולמספר את שלבי ההכנה באופן ברור ומסודר. לחיצה אחת על כפתור 'שפר' — AI מחזיר גרסה מורחבת ומובנית יותר.</w:t>
      </w:r>
    </w:p>
    <w:p>
      <w:pPr>
        <w:pStyle w:val="ListBullet"/>
        <w:jc w:val="right"/>
        <w:bidi w:val="1"/>
      </w:pPr>
      <w:r>
        <w:rPr>
          <w:b/>
          <w:sz w:val="22"/>
        </w:rPr>
        <w:t xml:space="preserve">המרת יחידות: </w:t>
      </w:r>
      <w:r>
        <w:rPr>
          <w:sz w:val="22"/>
        </w:rPr>
        <w:t>בדף המתכון, המשתמש יכול להמיר כמויות בין גרמים לכוסות — פעולה שדורשת הבנה הקשרית ולא רק חישוב מספרי.</w:t>
      </w:r>
    </w:p>
    <w:p>
      <w:pPr>
        <w:pStyle w:val="ListBullet"/>
        <w:jc w:val="right"/>
        <w:bidi w:val="1"/>
      </w:pPr>
      <w:r>
        <w:rPr>
          <w:b/>
          <w:sz w:val="22"/>
        </w:rPr>
        <w:t xml:space="preserve">כפל מתכון: </w:t>
      </w:r>
      <w:r>
        <w:rPr>
          <w:sz w:val="22"/>
        </w:rPr>
        <w:t>כפל כמויות (×1 עד ×10) עם AI מבטיח התאמה נכונה גם של הוראות ההכנה ולא רק המרכיבים.</w:t>
      </w:r>
    </w:p>
    <w:p>
      <w:pPr>
        <w:jc w:val="right"/>
        <w:bidi w:val="1"/>
      </w:pPr>
      <w:r>
        <w:rPr>
          <w:sz w:val="22"/>
        </w:rPr>
        <w:t>כל יכולות ה-AI מופנות דרך AIController בשרת, המשתמש ב-Groq API (מודל llama-3.3-70b-versatile). המפתח אינו חשוף בצד הלקוח, וכל בקשות ה-AI עוברות ולידציה ועיבוד בשרת לפני שהתוצאה מוחזרת.</w:t>
      </w:r>
    </w:p>
    <w:p>
      <w:pPr>
        <w:pStyle w:val="Heading2"/>
        <w:jc w:val="right"/>
      </w:pPr>
      <w:r>
        <w:rPr>
          <w:color w:val="2F5496"/>
        </w:rPr>
        <w:t>12.7 מסקנות</w:t>
      </w:r>
    </w:p>
    <w:p>
      <w:pPr>
        <w:jc w:val="right"/>
        <w:bidi w:val="1"/>
      </w:pPr>
      <w:r>
        <w:rPr>
          <w:sz w:val="22"/>
        </w:rPr>
        <w:t>פרויקט RecipeBox הדגים כיצד ניתן לבנות מערכת רשת מלאה ומאובטחת תוך שמירה על ארכיטקטורה נקייה ומודולרית. מספר עקרונות מנחים ליוו את כל תהליך הפיתוח:</w:t>
      </w:r>
    </w:p>
    <w:p>
      <w:pPr>
        <w:pStyle w:val="ListNumber"/>
        <w:jc w:val="right"/>
        <w:bidi w:val="1"/>
      </w:pPr>
      <w:r>
        <w:rPr>
          <w:sz w:val="22"/>
        </w:rPr>
        <w:t>הפרדת אחריות — כל שכבה (לקוח, שרת, נתונים) מטפלת בדיוק במה שמוטל עליה, ואינה חודרת לתחום האחרת.</w:t>
      </w:r>
    </w:p>
    <w:p>
      <w:pPr>
        <w:pStyle w:val="ListNumber"/>
        <w:jc w:val="right"/>
        <w:bidi w:val="1"/>
      </w:pPr>
      <w:r>
        <w:rPr>
          <w:sz w:val="22"/>
        </w:rPr>
        <w:t>אבטחה בעומק — כל הגנה מיושמת בשכבות מרובות, כך שכשל חלקי בשכבה אחת אינו חושף את המערכת כולה.</w:t>
      </w:r>
    </w:p>
    <w:p>
      <w:pPr>
        <w:pStyle w:val="ListNumber"/>
        <w:jc w:val="right"/>
        <w:bidi w:val="1"/>
      </w:pPr>
      <w:r>
        <w:rPr>
          <w:sz w:val="22"/>
        </w:rPr>
        <w:t>ניסיון משתמש (UX) — אפקטים כמו עדכון מועדפים מיידי, אנימציית הצלחה עם קונפטי ביצירת מתכון, ו-LoginModal שנפתח ללא עזיבת הדף — כולם נבחרו לשיפור חוויית השימוש ולא מטעמים טכניים בלבד.</w:t>
      </w:r>
    </w:p>
    <w:p>
      <w:pPr>
        <w:pStyle w:val="ListNumber"/>
        <w:jc w:val="right"/>
        <w:bidi w:val="1"/>
      </w:pPr>
      <w:r>
        <w:rPr>
          <w:sz w:val="22"/>
        </w:rPr>
        <w:t>שירותים חיצוניים כשכבה — Cloudinary ו-Groq AI אינם חלק מהקוד הפנימי, אלא שירותים הניתנים להחלפה מבלי לשנות את ליבת המערכת.</w:t>
      </w:r>
    </w:p>
    <w:p>
      <w:pPr>
        <w:pStyle w:val="ListNumber"/>
        <w:jc w:val="right"/>
        <w:bidi w:val="1"/>
      </w:pPr>
      <w:r>
        <w:rPr>
          <w:sz w:val="22"/>
        </w:rPr>
        <w:t>מינימליזם מוכוון תכלית — אין Redux, אין Microservices, אין Event Sourcing. הכלים שנבחרו תואמים לגודל ולמורכבות הפרויקט בפועל.</w:t>
      </w:r>
    </w:p>
    <w:p>
      <w:pPr>
        <w:pStyle w:val="Heading2"/>
        <w:jc w:val="right"/>
      </w:pPr>
      <w:r>
        <w:rPr>
          <w:color w:val="2F5496"/>
        </w:rPr>
        <w:t>12.8 המלצות להמשך פיתוח</w:t>
      </w:r>
    </w:p>
    <w:p>
      <w:pPr>
        <w:jc w:val="right"/>
        <w:bidi w:val="1"/>
      </w:pPr>
      <w:r>
        <w:rPr>
          <w:sz w:val="22"/>
        </w:rPr>
        <w:t>פרויקט RecipeBox מספק תשתית יציבה להרחבות עתידיות. להלן אפשרויות שיפור שניתן ליישם בהמשך, מבוססות על מגבלות שזוהו במהלך הפיתוח:</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הרחבה מוצעת</w:t>
            </w:r>
          </w:p>
        </w:tc>
        <w:tc>
          <w:tcPr>
            <w:tcW w:type="dxa" w:w="4320"/>
          </w:tcPr>
          <w:p>
            <w:pPr>
              <w:jc w:val="center"/>
            </w:pPr>
            <w:r>
              <w:rPr>
                <w:b/>
                <w:sz w:val="20"/>
              </w:rPr>
              <w:t>תיאור</w:t>
            </w:r>
          </w:p>
        </w:tc>
      </w:tr>
      <w:tr>
        <w:tc>
          <w:tcPr>
            <w:tcW w:type="dxa" w:w="4320"/>
          </w:tcPr>
          <w:p>
            <w:pPr>
              <w:jc w:val="right"/>
            </w:pPr>
            <w:r>
              <w:rPr>
                <w:sz w:val="20"/>
              </w:rPr>
              <w:t>Refresh Tokens</w:t>
            </w:r>
          </w:p>
        </w:tc>
        <w:tc>
          <w:tcPr>
            <w:tcW w:type="dxa" w:w="4320"/>
          </w:tcPr>
          <w:p>
            <w:pPr>
              <w:jc w:val="right"/>
            </w:pPr>
            <w:r>
              <w:rPr>
                <w:sz w:val="20"/>
              </w:rPr>
              <w:t>כיום, עם תפוגת ה-JWT המשתמש מנותק ונדרש להתחברות מחדש. הוספת Refresh Token תאפשר חידוש הטוקן שקוף למשתמש.</w:t>
            </w:r>
          </w:p>
        </w:tc>
      </w:tr>
      <w:tr>
        <w:tc>
          <w:tcPr>
            <w:tcW w:type="dxa" w:w="4320"/>
          </w:tcPr>
          <w:p>
            <w:pPr>
              <w:jc w:val="right"/>
            </w:pPr>
            <w:r>
              <w:rPr>
                <w:sz w:val="20"/>
              </w:rPr>
              <w:t>תגובות ודירוגים</w:t>
            </w:r>
          </w:p>
        </w:tc>
        <w:tc>
          <w:tcPr>
            <w:tcW w:type="dxa" w:w="4320"/>
          </w:tcPr>
          <w:p>
            <w:pPr>
              <w:jc w:val="right"/>
            </w:pPr>
            <w:r>
              <w:rPr>
                <w:sz w:val="20"/>
              </w:rPr>
              <w:t>הוספת מודל Rating ו-Comment לטבלת Recipes תאפשר למשתמשים לדרג ולהגיב על מתכונים, ותהפוך את המערכת לפלטפורמה חברתית.</w:t>
            </w:r>
          </w:p>
        </w:tc>
      </w:tr>
      <w:tr>
        <w:tc>
          <w:tcPr>
            <w:tcW w:type="dxa" w:w="4320"/>
          </w:tcPr>
          <w:p>
            <w:pPr>
              <w:jc w:val="right"/>
            </w:pPr>
            <w:r>
              <w:rPr>
                <w:sz w:val="20"/>
              </w:rPr>
              <w:t>הפחתת עומס על AI</w:t>
            </w:r>
          </w:p>
        </w:tc>
        <w:tc>
          <w:tcPr>
            <w:tcW w:type="dxa" w:w="4320"/>
          </w:tcPr>
          <w:p>
            <w:pPr>
              <w:jc w:val="right"/>
            </w:pPr>
            <w:r>
              <w:rPr>
                <w:sz w:val="20"/>
              </w:rPr>
              <w:t>כיום כל קריאה ל-AI יוצרת בקשת HTTP חדשה. שמירת תשובות AI ב-Cache לפי hash של הקלט תפחית עלויות ותשפר זמני תגובה.</w:t>
            </w:r>
          </w:p>
        </w:tc>
      </w:tr>
      <w:tr>
        <w:tc>
          <w:tcPr>
            <w:tcW w:type="dxa" w:w="4320"/>
          </w:tcPr>
          <w:p>
            <w:pPr>
              <w:jc w:val="right"/>
            </w:pPr>
            <w:r>
              <w:rPr>
                <w:sz w:val="20"/>
              </w:rPr>
              <w:t>חיפוש מלא-טקסטי</w:t>
            </w:r>
          </w:p>
        </w:tc>
        <w:tc>
          <w:tcPr>
            <w:tcW w:type="dxa" w:w="4320"/>
          </w:tcPr>
          <w:p>
            <w:pPr>
              <w:jc w:val="right"/>
            </w:pPr>
            <w:r>
              <w:rPr>
                <w:sz w:val="20"/>
              </w:rPr>
              <w:t>כיום החיפוש הוא LIKE פשוט. שדרוג לחיפוש מלא-טקסטי (PostgreSQL Full-Text Search) ישפר את דיוק תוצאות החיפוש.</w:t>
            </w:r>
          </w:p>
        </w:tc>
      </w:tr>
      <w:tr>
        <w:tc>
          <w:tcPr>
            <w:tcW w:type="dxa" w:w="4320"/>
          </w:tcPr>
          <w:p>
            <w:pPr>
              <w:jc w:val="right"/>
            </w:pPr>
            <w:r>
              <w:rPr>
                <w:sz w:val="20"/>
              </w:rPr>
              <w:t>מנגנון ייצוא</w:t>
            </w:r>
          </w:p>
        </w:tc>
        <w:tc>
          <w:tcPr>
            <w:tcW w:type="dxa" w:w="4320"/>
          </w:tcPr>
          <w:p>
            <w:pPr>
              <w:jc w:val="right"/>
            </w:pPr>
            <w:r>
              <w:rPr>
                <w:sz w:val="20"/>
              </w:rPr>
              <w:t>הוספת ייצוא מתכונים לקובץ PDF מוגמר (לא דרך window.print) תשפר את חוויית שמירת מתכונים.</w:t>
            </w:r>
          </w:p>
        </w:tc>
      </w:tr>
      <w:tr>
        <w:tc>
          <w:tcPr>
            <w:tcW w:type="dxa" w:w="4320"/>
          </w:tcPr>
          <w:p>
            <w:pPr>
              <w:jc w:val="right"/>
            </w:pPr>
            <w:r>
              <w:rPr>
                <w:sz w:val="20"/>
              </w:rPr>
              <w:t>בדיקות אוטומטיות</w:t>
            </w:r>
          </w:p>
        </w:tc>
        <w:tc>
          <w:tcPr>
            <w:tcW w:type="dxa" w:w="4320"/>
          </w:tcPr>
          <w:p>
            <w:pPr>
              <w:jc w:val="right"/>
            </w:pPr>
            <w:r>
              <w:rPr>
                <w:sz w:val="20"/>
              </w:rPr>
              <w:t>הוספת Unit Tests לשכבת ה-Services ו-Integration Tests לנקודות ה-API תשפר את אמינות המערכת בפיתוח עתידי.</w:t>
            </w:r>
          </w:p>
        </w:tc>
      </w:tr>
    </w:tbl>
    <w:p>
      <w:pPr>
        <w:bidi w:val="1"/>
      </w:pPr>
    </w:p>
    <w:p>
      <w:pPr>
        <w:pStyle w:val="Heading2"/>
        <w:jc w:val="right"/>
      </w:pPr>
      <w:r>
        <w:rPr>
          <w:color w:val="2F5496"/>
        </w:rPr>
        <w:t>12.9 סיכום כללי</w:t>
      </w:r>
    </w:p>
    <w:p>
      <w:pPr>
        <w:jc w:val="right"/>
        <w:bidi w:val="1"/>
      </w:pPr>
      <w:r>
        <w:rPr>
          <w:sz w:val="22"/>
        </w:rPr>
        <w:t>מערכת RecipeBox הוקמה מאפס כפרויקט לימודי בעל ערך מעשי. היא מדגימה שליטה בכלים ובעקרונות הנדרשים לפיתוח מערכות רשת מודרניות: React, TypeScript, ASP.NET Core, Entity Framework Core, PostgreSQL, אימות JWT, הרשאות מבוססות תפקיד, שילוב שירותי ענן ובינה מלאכותית.</w:t>
      </w:r>
    </w:p>
    <w:p>
      <w:pPr>
        <w:jc w:val="right"/>
        <w:bidi w:val="1"/>
      </w:pPr>
      <w:r>
        <w:rPr>
          <w:sz w:val="22"/>
        </w:rPr>
        <w:t>הפרויקט עמד ביעדיו המרכזיים: יצירת ממשק משתמש אינטואיטיבי ועשיר, שרת מאובטח עם לוגיקה עסקית ברורה, ושילוב AI שמוסיף ערך אמיתי לחוויית המשתמש. כל פרטי המימוש תועדו בהרחבה בפרקים הקודמים של ספר הפרויקט, ומשקפים תהליך פיתוח שיטתי ומאורגן.</w:t>
      </w:r>
    </w:p>
    <w:p>
      <w:pPr>
        <w:jc w:val="right"/>
        <w:bidi w:val="1"/>
      </w:pPr>
      <w:r>
        <w:rPr>
          <w:sz w:val="22"/>
        </w:rPr>
        <w:t>RecipeBox הוא יותר מאפליקציית מתכונים — הוא הוכחת יכולת לבניית מערכת מידע מלאה, מאובטחת, מדרגית ועשירה בתכונות, תוך שמירה על ארכיטקטורה נקייה ותיעוד מדויק.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